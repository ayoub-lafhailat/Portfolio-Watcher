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1B0B" w14:textId="786C993C" w:rsidR="00E60B9A" w:rsidRPr="004374FE" w:rsidRDefault="004374FE">
      <w:pPr>
        <w:pStyle w:val="Kop1"/>
        <w:rPr>
          <w:sz w:val="48"/>
          <w:szCs w:val="48"/>
        </w:rPr>
      </w:pPr>
      <w:r w:rsidRPr="004374FE">
        <w:rPr>
          <w:sz w:val="48"/>
          <w:szCs w:val="48"/>
        </w:rPr>
        <w:t xml:space="preserve">Requirements – Portfolio Watcher – Updated </w:t>
      </w:r>
      <w:proofErr w:type="spellStart"/>
      <w:r w:rsidRPr="004374FE">
        <w:rPr>
          <w:sz w:val="48"/>
          <w:szCs w:val="48"/>
        </w:rPr>
        <w:t>Implementatie</w:t>
      </w:r>
      <w:proofErr w:type="spellEnd"/>
      <w:r>
        <w:rPr>
          <w:sz w:val="48"/>
          <w:szCs w:val="48"/>
        </w:rPr>
        <w:t xml:space="preserve"> – Sprint 4</w:t>
      </w:r>
    </w:p>
    <w:p w14:paraId="51195C9F" w14:textId="77777777" w:rsidR="00E60B9A" w:rsidRDefault="00E60B9A"/>
    <w:p w14:paraId="550321B1" w14:textId="77777777" w:rsidR="00E60B9A" w:rsidRPr="004374FE" w:rsidRDefault="004374FE" w:rsidP="004374FE">
      <w:pPr>
        <w:pStyle w:val="Kop2"/>
      </w:pPr>
      <w:r w:rsidRPr="004374FE">
        <w:t>TRADES</w:t>
      </w:r>
    </w:p>
    <w:p w14:paraId="74306CA6" w14:textId="77777777" w:rsidR="00E60B9A" w:rsidRDefault="00E60B9A"/>
    <w:p w14:paraId="215CE195" w14:textId="5DF4F086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Should – S-FR-02: De gebruiker kan trades </w:t>
      </w:r>
      <w:proofErr w:type="spellStart"/>
      <w:r w:rsidRPr="004374FE">
        <w:rPr>
          <w:b/>
          <w:bCs/>
        </w:rPr>
        <w:t>sorteren</w:t>
      </w:r>
      <w:proofErr w:type="spellEnd"/>
      <w:r w:rsidRPr="004374FE">
        <w:rPr>
          <w:b/>
          <w:bCs/>
        </w:rPr>
        <w:t>.</w:t>
      </w:r>
    </w:p>
    <w:p w14:paraId="0346E727" w14:textId="77777777" w:rsidR="00E60B9A" w:rsidRDefault="004374FE">
      <w:r>
        <w:t>K-02.1: Trades kunnen gesorteerd worden op alle zichtbare kolommen in het trades-overzicht (Symbol, Buy Price, Sell Price, Shares, P&amp;L, Date, Order Type), oplopend en aflopend.</w:t>
      </w:r>
    </w:p>
    <w:p w14:paraId="74B64551" w14:textId="73876E38" w:rsidR="00E60B9A" w:rsidRDefault="004374FE">
      <w:r>
        <w:t xml:space="preserve">AC-02.1: In het trades-overzicht (wireframe Trades page) kan de gebruiker op een kolomheader klikken om de </w:t>
      </w:r>
      <w:proofErr w:type="spellStart"/>
      <w:r>
        <w:t>sortering</w:t>
      </w:r>
      <w:proofErr w:type="spellEnd"/>
      <w:r>
        <w:t xml:space="preserve"> toe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passen</w:t>
      </w:r>
      <w:proofErr w:type="spellEnd"/>
      <w:r>
        <w:t>.</w:t>
      </w:r>
    </w:p>
    <w:p w14:paraId="0F8E2D4A" w14:textId="77777777" w:rsidR="00E60B9A" w:rsidRDefault="004374FE">
      <w:r>
        <w:t>B-02.1: Sorteren beïnvloedt alleen de volgorde van de tabel en slaat geen data op.</w:t>
      </w:r>
    </w:p>
    <w:p w14:paraId="3B8412DF" w14:textId="2D9C3DA0" w:rsidR="00E60B9A" w:rsidRDefault="004374FE">
      <w:r>
        <w:t xml:space="preserve">AC-02.2: Na verversen van de pagina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standaardvolgorde</w:t>
      </w:r>
      <w:proofErr w:type="spellEnd"/>
      <w:r>
        <w:t xml:space="preserve"> </w:t>
      </w:r>
      <w:proofErr w:type="spellStart"/>
      <w:r>
        <w:t>hersteld</w:t>
      </w:r>
      <w:proofErr w:type="spellEnd"/>
      <w:r>
        <w:t>.</w:t>
      </w:r>
    </w:p>
    <w:p w14:paraId="54D4C0C3" w14:textId="77777777" w:rsidR="00E60B9A" w:rsidRDefault="00E60B9A"/>
    <w:p w14:paraId="28922498" w14:textId="5C67F6B9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Should – S-FR-03: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trades </w:t>
      </w:r>
      <w:proofErr w:type="spellStart"/>
      <w:r w:rsidRPr="004374FE">
        <w:rPr>
          <w:b/>
          <w:bCs/>
        </w:rPr>
        <w:t>filteren</w:t>
      </w:r>
      <w:proofErr w:type="spellEnd"/>
      <w:r w:rsidRPr="004374FE">
        <w:rPr>
          <w:b/>
          <w:bCs/>
        </w:rPr>
        <w:t>.</w:t>
      </w:r>
    </w:p>
    <w:p w14:paraId="0992AFBE" w14:textId="77777777" w:rsidR="00E60B9A" w:rsidRDefault="004374FE">
      <w:r>
        <w:t>K-03.1: Het trades-overzicht bevat filtervelden conform de wireframe (Filter/Search/Sort).</w:t>
      </w:r>
    </w:p>
    <w:p w14:paraId="7713A68F" w14:textId="0F1CBC14" w:rsidR="00E60B9A" w:rsidRDefault="004374FE">
      <w:r>
        <w:t xml:space="preserve">AC-03.1: De gebruiker kan filterwaarden instellen via de </w:t>
      </w:r>
      <w:proofErr w:type="spellStart"/>
      <w:r>
        <w:t>filtersectie</w:t>
      </w:r>
      <w:proofErr w:type="spellEnd"/>
      <w:r>
        <w:t xml:space="preserve"> </w:t>
      </w:r>
      <w:proofErr w:type="spellStart"/>
      <w:r>
        <w:t>boven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>.</w:t>
      </w:r>
    </w:p>
    <w:p w14:paraId="47E9BCAD" w14:textId="77777777" w:rsidR="00E60B9A" w:rsidRDefault="004374FE">
      <w:r>
        <w:t>K-03.2: Trades kunnen gefilterd worden op Symbol en numerieke waarden (Shares, Buy Price, P&amp;L).</w:t>
      </w:r>
    </w:p>
    <w:p w14:paraId="044DB77A" w14:textId="5A91314A" w:rsidR="00E60B9A" w:rsidRDefault="004374FE">
      <w:r>
        <w:t xml:space="preserve">AC-03.2: Alleen trades die voldoen aan de </w:t>
      </w:r>
      <w:proofErr w:type="spellStart"/>
      <w:r>
        <w:t>ingestelde</w:t>
      </w:r>
      <w:proofErr w:type="spellEnd"/>
      <w:r>
        <w:t xml:space="preserve"> filters </w:t>
      </w:r>
      <w:proofErr w:type="spellStart"/>
      <w:r>
        <w:t>blijven</w:t>
      </w:r>
      <w:proofErr w:type="spellEnd"/>
      <w:r>
        <w:t xml:space="preserve"> </w:t>
      </w:r>
      <w:proofErr w:type="spellStart"/>
      <w:r>
        <w:t>zichtbaar</w:t>
      </w:r>
      <w:proofErr w:type="spellEnd"/>
      <w:r>
        <w:t>.</w:t>
      </w:r>
    </w:p>
    <w:p w14:paraId="348465B7" w14:textId="77777777" w:rsidR="00E60B9A" w:rsidRDefault="004374FE">
      <w:r>
        <w:t>B-03.1: Filteren beïnvloedt alleen de weergave.</w:t>
      </w:r>
    </w:p>
    <w:p w14:paraId="63BF7F5A" w14:textId="06257817" w:rsidR="00E60B9A" w:rsidRDefault="004374FE">
      <w:r>
        <w:t xml:space="preserve">AC-03.3: Het aanpassen of verwijderen van filters </w:t>
      </w:r>
      <w:proofErr w:type="spellStart"/>
      <w:r>
        <w:t>wijzigt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 xml:space="preserve"> data.</w:t>
      </w:r>
    </w:p>
    <w:p w14:paraId="58E193C0" w14:textId="77777777" w:rsidR="004374FE" w:rsidRDefault="004374FE"/>
    <w:p w14:paraId="2A3FB556" w14:textId="77777777" w:rsidR="004374FE" w:rsidRDefault="004374FE"/>
    <w:p w14:paraId="15258DB3" w14:textId="77777777" w:rsidR="004374FE" w:rsidRDefault="004374FE"/>
    <w:p w14:paraId="7FFEF845" w14:textId="77777777" w:rsidR="004374FE" w:rsidRDefault="004374FE"/>
    <w:p w14:paraId="52D02932" w14:textId="667CBDFB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lastRenderedPageBreak/>
        <w:t xml:space="preserve">Must – M-FR-04: De gebruiker kan een overzicht van zijn trades </w:t>
      </w:r>
      <w:proofErr w:type="spellStart"/>
      <w:r w:rsidRPr="004374FE">
        <w:rPr>
          <w:b/>
          <w:bCs/>
        </w:rPr>
        <w:t>zien</w:t>
      </w:r>
      <w:proofErr w:type="spellEnd"/>
      <w:r w:rsidRPr="004374FE">
        <w:rPr>
          <w:b/>
          <w:bCs/>
        </w:rPr>
        <w:t>.</w:t>
      </w:r>
    </w:p>
    <w:p w14:paraId="16C93EF4" w14:textId="77777777" w:rsidR="00E60B9A" w:rsidRDefault="004374FE">
      <w:r>
        <w:t>K-04.1: Het trades-overzicht toont per trade alle kolommen zoals weergegeven in de wireframe (Symbol, Shares, Buy Price, Sell Price, P&amp;L, Time, Order Type).</w:t>
      </w:r>
    </w:p>
    <w:p w14:paraId="07C4F0D2" w14:textId="00BA4CEB" w:rsidR="00E60B9A" w:rsidRDefault="004374FE">
      <w:r>
        <w:t xml:space="preserve">AC-04.1: Elke rij in de tabel </w:t>
      </w:r>
      <w:proofErr w:type="spellStart"/>
      <w:r>
        <w:t>bevat</w:t>
      </w:r>
      <w:proofErr w:type="spellEnd"/>
      <w:r>
        <w:t xml:space="preserve"> alle </w:t>
      </w:r>
      <w:proofErr w:type="spellStart"/>
      <w:r>
        <w:t>verplichte</w:t>
      </w:r>
      <w:proofErr w:type="spellEnd"/>
      <w:r>
        <w:t xml:space="preserve"> trade-</w:t>
      </w:r>
      <w:proofErr w:type="spellStart"/>
      <w:r>
        <w:t>informatie</w:t>
      </w:r>
      <w:proofErr w:type="spellEnd"/>
      <w:r>
        <w:t>.</w:t>
      </w:r>
    </w:p>
    <w:p w14:paraId="295759E5" w14:textId="77777777" w:rsidR="00E60B9A" w:rsidRDefault="004374FE">
      <w:r>
        <w:t>K-04.2: Gearchiveerde trades zijn visueel herkenbaar in het overzicht.</w:t>
      </w:r>
    </w:p>
    <w:p w14:paraId="5086F67F" w14:textId="419EB609" w:rsidR="00E60B9A" w:rsidRDefault="004374FE">
      <w:r>
        <w:t xml:space="preserve">AC-04.2: Gearchiveerde trades hebben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afwijkende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stijl</w:t>
      </w:r>
      <w:proofErr w:type="spellEnd"/>
      <w:r>
        <w:t>.</w:t>
      </w:r>
    </w:p>
    <w:p w14:paraId="64AB515B" w14:textId="77777777" w:rsidR="00E60B9A" w:rsidRDefault="004374FE">
      <w:r>
        <w:t>B-04.1: Gearchiveerde trades worden niet standaard weergegeven.</w:t>
      </w:r>
    </w:p>
    <w:p w14:paraId="5BDB50CC" w14:textId="0B2A6A03" w:rsidR="00E60B9A" w:rsidRDefault="004374FE">
      <w:r>
        <w:t xml:space="preserve">AC-04.3: Bij openen van het trades-overzicht zijn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actieve</w:t>
      </w:r>
      <w:proofErr w:type="spellEnd"/>
      <w:r>
        <w:t xml:space="preserve"> trades </w:t>
      </w:r>
      <w:proofErr w:type="spellStart"/>
      <w:r>
        <w:t>zichtbaar</w:t>
      </w:r>
      <w:proofErr w:type="spellEnd"/>
      <w:r>
        <w:t>.</w:t>
      </w:r>
    </w:p>
    <w:p w14:paraId="07B77A87" w14:textId="77777777" w:rsidR="00E60B9A" w:rsidRDefault="00E60B9A"/>
    <w:p w14:paraId="657A69BE" w14:textId="5A4FC754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>Could – C-FR-05: De gebruiker kan zoeken in zijn overzicht van trades.</w:t>
      </w:r>
    </w:p>
    <w:p w14:paraId="24378B7F" w14:textId="77777777" w:rsidR="00E60B9A" w:rsidRDefault="004374FE">
      <w:r>
        <w:t>K-05.1: Het trades-overzicht bevat een zoekveld voor het zoeken op Symbol.</w:t>
      </w:r>
    </w:p>
    <w:p w14:paraId="53D331BF" w14:textId="4C28F51A" w:rsidR="00E60B9A" w:rsidRDefault="004374FE">
      <w:r>
        <w:t xml:space="preserve">AC-05.1: Tijdens het typen worden alleen trades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overeenkomend</w:t>
      </w:r>
      <w:proofErr w:type="spellEnd"/>
      <w:r>
        <w:t xml:space="preserve"> </w:t>
      </w:r>
      <w:proofErr w:type="spellStart"/>
      <w:r>
        <w:t>symbool</w:t>
      </w:r>
      <w:proofErr w:type="spellEnd"/>
      <w:r>
        <w:t xml:space="preserve"> </w:t>
      </w:r>
      <w:proofErr w:type="spellStart"/>
      <w:r>
        <w:t>getoond</w:t>
      </w:r>
      <w:proofErr w:type="spellEnd"/>
      <w:r>
        <w:t>.</w:t>
      </w:r>
    </w:p>
    <w:p w14:paraId="6828500B" w14:textId="77777777" w:rsidR="00E60B9A" w:rsidRDefault="004374FE">
      <w:r>
        <w:t>B-05.1: Zoeken beïnvloedt alleen de weergave.</w:t>
      </w:r>
    </w:p>
    <w:p w14:paraId="6D9396CD" w14:textId="77777777" w:rsidR="00E60B9A" w:rsidRDefault="004374FE">
      <w:r>
        <w:t>AC-05.2: Het leegmaken van het zoekveld toont opnieuw alle actieve trades.</w:t>
      </w:r>
    </w:p>
    <w:p w14:paraId="520D2A63" w14:textId="77777777" w:rsidR="00E60B9A" w:rsidRDefault="00E60B9A"/>
    <w:p w14:paraId="3672EC38" w14:textId="77777777" w:rsidR="004374FE" w:rsidRPr="004374FE" w:rsidRDefault="004374FE" w:rsidP="004374FE">
      <w:pPr>
        <w:rPr>
          <w:b/>
          <w:bCs/>
          <w:lang w:val="nl-NL"/>
        </w:rPr>
      </w:pPr>
      <w:r w:rsidRPr="004374FE">
        <w:rPr>
          <w:b/>
          <w:bCs/>
          <w:lang w:val="nl-NL"/>
        </w:rPr>
        <w:t xml:space="preserve">Must – M-FR-06: De gebruiker kan </w:t>
      </w:r>
      <w:proofErr w:type="spellStart"/>
      <w:r w:rsidRPr="004374FE">
        <w:rPr>
          <w:b/>
          <w:bCs/>
          <w:lang w:val="nl-NL"/>
        </w:rPr>
        <w:t>trades</w:t>
      </w:r>
      <w:proofErr w:type="spellEnd"/>
      <w:r w:rsidRPr="004374FE">
        <w:rPr>
          <w:b/>
          <w:bCs/>
          <w:lang w:val="nl-NL"/>
        </w:rPr>
        <w:t xml:space="preserve"> toevoegen</w:t>
      </w:r>
    </w:p>
    <w:p w14:paraId="71DCFEFA" w14:textId="77777777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 xml:space="preserve">De gebruiker kan een nieuwe </w:t>
      </w:r>
      <w:proofErr w:type="spellStart"/>
      <w:r w:rsidRPr="004374FE">
        <w:rPr>
          <w:lang w:val="nl-NL"/>
        </w:rPr>
        <w:t>trade</w:t>
      </w:r>
      <w:proofErr w:type="spellEnd"/>
      <w:r w:rsidRPr="004374FE">
        <w:rPr>
          <w:lang w:val="nl-NL"/>
        </w:rPr>
        <w:t xml:space="preserve"> toevoegen via het </w:t>
      </w:r>
      <w:proofErr w:type="spellStart"/>
      <w:r w:rsidRPr="004374FE">
        <w:rPr>
          <w:i/>
          <w:iCs/>
          <w:lang w:val="nl-NL"/>
        </w:rPr>
        <w:t>Add</w:t>
      </w:r>
      <w:proofErr w:type="spellEnd"/>
      <w:r w:rsidRPr="004374FE">
        <w:rPr>
          <w:i/>
          <w:iCs/>
          <w:lang w:val="nl-NL"/>
        </w:rPr>
        <w:t xml:space="preserve"> Trade</w:t>
      </w:r>
      <w:r w:rsidRPr="004374FE">
        <w:rPr>
          <w:lang w:val="nl-NL"/>
        </w:rPr>
        <w:t>-scherm.</w:t>
      </w:r>
    </w:p>
    <w:p w14:paraId="462EA678" w14:textId="7A93A10C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K-06.1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>Invulvelden worden, waar mogelijk, automatisch vooraf ingevuld op basis van bekende context (bijv. eerder geselecteerde portfolio of symbool).</w:t>
      </w:r>
    </w:p>
    <w:p w14:paraId="06B527EF" w14:textId="212A9720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K-06.2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>Alle waarden die afgeleid kunnen worden uit invoer of context worden automatisch berekend en hoeven niet handmatig te worden ingevoerd.</w:t>
      </w:r>
    </w:p>
    <w:p w14:paraId="6EC9A33C" w14:textId="7D922E77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B-06.1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 xml:space="preserve">Alle verplichte invoervelden moeten ingevuld zijn voordat een </w:t>
      </w:r>
      <w:proofErr w:type="spellStart"/>
      <w:r w:rsidRPr="004374FE">
        <w:rPr>
          <w:lang w:val="nl-NL"/>
        </w:rPr>
        <w:t>trade</w:t>
      </w:r>
      <w:proofErr w:type="spellEnd"/>
      <w:r w:rsidRPr="004374FE">
        <w:rPr>
          <w:lang w:val="nl-NL"/>
        </w:rPr>
        <w:t xml:space="preserve"> kan worden opgeslagen (</w:t>
      </w:r>
      <w:proofErr w:type="gramStart"/>
      <w:r w:rsidRPr="004374FE">
        <w:rPr>
          <w:lang w:val="nl-NL"/>
        </w:rPr>
        <w:t>conform</w:t>
      </w:r>
      <w:proofErr w:type="gramEnd"/>
      <w:r w:rsidRPr="004374FE">
        <w:rPr>
          <w:lang w:val="nl-NL"/>
        </w:rPr>
        <w:t xml:space="preserve"> </w:t>
      </w:r>
      <w:proofErr w:type="spellStart"/>
      <w:r w:rsidRPr="004374FE">
        <w:rPr>
          <w:lang w:val="nl-NL"/>
        </w:rPr>
        <w:t>wireframe</w:t>
      </w:r>
      <w:proofErr w:type="spellEnd"/>
      <w:r w:rsidRPr="004374FE">
        <w:rPr>
          <w:lang w:val="nl-NL"/>
        </w:rPr>
        <w:t xml:space="preserve"> </w:t>
      </w:r>
      <w:r w:rsidRPr="004374FE">
        <w:rPr>
          <w:i/>
          <w:iCs/>
          <w:lang w:val="nl-NL"/>
        </w:rPr>
        <w:t>Trade toevoegen</w:t>
      </w:r>
      <w:r w:rsidRPr="004374FE">
        <w:rPr>
          <w:lang w:val="nl-NL"/>
        </w:rPr>
        <w:t>).</w:t>
      </w:r>
    </w:p>
    <w:p w14:paraId="48882377" w14:textId="3DB3E8C7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B-06.2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 xml:space="preserve">Elke </w:t>
      </w:r>
      <w:proofErr w:type="spellStart"/>
      <w:r w:rsidRPr="004374FE">
        <w:rPr>
          <w:lang w:val="nl-NL"/>
        </w:rPr>
        <w:t>trade</w:t>
      </w:r>
      <w:proofErr w:type="spellEnd"/>
      <w:r w:rsidRPr="004374FE">
        <w:rPr>
          <w:lang w:val="nl-NL"/>
        </w:rPr>
        <w:t xml:space="preserve"> moet gekoppeld zijn aan exact één portfolio.</w:t>
      </w:r>
    </w:p>
    <w:p w14:paraId="29C57103" w14:textId="1DE8908F" w:rsidR="004374FE" w:rsidRDefault="004374FE" w:rsidP="004374FE">
      <w:pPr>
        <w:rPr>
          <w:lang w:val="nl-NL"/>
        </w:rPr>
      </w:pPr>
      <w:r w:rsidRPr="004374FE">
        <w:rPr>
          <w:lang w:val="nl-NL"/>
        </w:rPr>
        <w:t>B-06.3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 xml:space="preserve">Een </w:t>
      </w:r>
      <w:proofErr w:type="spellStart"/>
      <w:r w:rsidRPr="004374FE">
        <w:rPr>
          <w:lang w:val="nl-NL"/>
        </w:rPr>
        <w:t>trade</w:t>
      </w:r>
      <w:proofErr w:type="spellEnd"/>
      <w:r w:rsidRPr="004374FE">
        <w:rPr>
          <w:lang w:val="nl-NL"/>
        </w:rPr>
        <w:t xml:space="preserve"> mag slechts aan één portfolio gekoppeld zijn en kan niet meerdere </w:t>
      </w:r>
      <w:proofErr w:type="spellStart"/>
      <w:r w:rsidRPr="004374FE">
        <w:rPr>
          <w:lang w:val="nl-NL"/>
        </w:rPr>
        <w:t>portfolios</w:t>
      </w:r>
      <w:proofErr w:type="spellEnd"/>
      <w:r w:rsidRPr="004374FE">
        <w:rPr>
          <w:lang w:val="nl-NL"/>
        </w:rPr>
        <w:t xml:space="preserve"> bevatten.</w:t>
      </w:r>
    </w:p>
    <w:p w14:paraId="0B33EA56" w14:textId="77777777" w:rsidR="004374FE" w:rsidRPr="004374FE" w:rsidRDefault="004374FE" w:rsidP="004374FE">
      <w:pPr>
        <w:rPr>
          <w:lang w:val="nl-NL"/>
        </w:rPr>
      </w:pPr>
    </w:p>
    <w:p w14:paraId="168D3F55" w14:textId="72A1514D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lastRenderedPageBreak/>
        <w:t>B-06.4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proofErr w:type="spellStart"/>
      <w:r w:rsidRPr="004374FE">
        <w:rPr>
          <w:lang w:val="nl-NL"/>
        </w:rPr>
        <w:t>Buying</w:t>
      </w:r>
      <w:proofErr w:type="spellEnd"/>
      <w:r w:rsidRPr="004374FE">
        <w:rPr>
          <w:lang w:val="nl-NL"/>
        </w:rPr>
        <w:t xml:space="preserve"> Price en </w:t>
      </w:r>
      <w:proofErr w:type="spellStart"/>
      <w:r w:rsidRPr="004374FE">
        <w:rPr>
          <w:lang w:val="nl-NL"/>
        </w:rPr>
        <w:t>Selling</w:t>
      </w:r>
      <w:proofErr w:type="spellEnd"/>
      <w:r w:rsidRPr="004374FE">
        <w:rPr>
          <w:lang w:val="nl-NL"/>
        </w:rPr>
        <w:t xml:space="preserve"> Price moeten worden ingevoerd als positieve decimale getallen, met:</w:t>
      </w:r>
    </w:p>
    <w:p w14:paraId="43C35F0B" w14:textId="77777777" w:rsidR="004374FE" w:rsidRPr="004374FE" w:rsidRDefault="004374FE" w:rsidP="004374FE">
      <w:pPr>
        <w:numPr>
          <w:ilvl w:val="0"/>
          <w:numId w:val="10"/>
        </w:numPr>
        <w:rPr>
          <w:lang w:val="nl-NL"/>
        </w:rPr>
      </w:pPr>
      <w:proofErr w:type="gramStart"/>
      <w:r w:rsidRPr="004374FE">
        <w:rPr>
          <w:lang w:val="nl-NL"/>
        </w:rPr>
        <w:t>een</w:t>
      </w:r>
      <w:proofErr w:type="gramEnd"/>
      <w:r w:rsidRPr="004374FE">
        <w:rPr>
          <w:lang w:val="nl-NL"/>
        </w:rPr>
        <w:t xml:space="preserve"> waarde groter dan 0</w:t>
      </w:r>
    </w:p>
    <w:p w14:paraId="3922078E" w14:textId="77777777" w:rsidR="004374FE" w:rsidRPr="004374FE" w:rsidRDefault="004374FE" w:rsidP="004374FE">
      <w:pPr>
        <w:numPr>
          <w:ilvl w:val="0"/>
          <w:numId w:val="10"/>
        </w:numPr>
        <w:rPr>
          <w:lang w:val="nl-NL"/>
        </w:rPr>
      </w:pPr>
      <w:proofErr w:type="gramStart"/>
      <w:r w:rsidRPr="004374FE">
        <w:rPr>
          <w:lang w:val="nl-NL"/>
        </w:rPr>
        <w:t>een</w:t>
      </w:r>
      <w:proofErr w:type="gramEnd"/>
      <w:r w:rsidRPr="004374FE">
        <w:rPr>
          <w:lang w:val="nl-NL"/>
        </w:rPr>
        <w:t xml:space="preserve"> waarde kleiner dan 100.000</w:t>
      </w:r>
    </w:p>
    <w:p w14:paraId="6988B544" w14:textId="77777777" w:rsidR="004374FE" w:rsidRPr="004374FE" w:rsidRDefault="004374FE" w:rsidP="004374FE">
      <w:pPr>
        <w:numPr>
          <w:ilvl w:val="0"/>
          <w:numId w:val="10"/>
        </w:numPr>
        <w:rPr>
          <w:lang w:val="nl-NL"/>
        </w:rPr>
      </w:pPr>
      <w:proofErr w:type="gramStart"/>
      <w:r w:rsidRPr="004374FE">
        <w:rPr>
          <w:lang w:val="nl-NL"/>
        </w:rPr>
        <w:t>komma</w:t>
      </w:r>
      <w:proofErr w:type="gramEnd"/>
      <w:r w:rsidRPr="004374FE">
        <w:rPr>
          <w:lang w:val="nl-NL"/>
        </w:rPr>
        <w:t xml:space="preserve"> als decimaal scheidingsteken</w:t>
      </w:r>
    </w:p>
    <w:p w14:paraId="3C9ED402" w14:textId="298D70E4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B-06.5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>Shares representeert het aantal aandelen en moet een geheel, positief getal zijn. Fractionele waarden zijn niet toegestaan.</w:t>
      </w:r>
    </w:p>
    <w:p w14:paraId="3438368E" w14:textId="4ABCCAFD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B-06.6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 xml:space="preserve">De velden </w:t>
      </w:r>
      <w:proofErr w:type="spellStart"/>
      <w:r w:rsidRPr="004374FE">
        <w:rPr>
          <w:i/>
          <w:iCs/>
          <w:lang w:val="nl-NL"/>
        </w:rPr>
        <w:t>Symbol</w:t>
      </w:r>
      <w:proofErr w:type="spellEnd"/>
      <w:r w:rsidRPr="004374FE">
        <w:rPr>
          <w:lang w:val="nl-NL"/>
        </w:rPr>
        <w:t xml:space="preserve">, </w:t>
      </w:r>
      <w:r w:rsidRPr="004374FE">
        <w:rPr>
          <w:i/>
          <w:iCs/>
          <w:lang w:val="nl-NL"/>
        </w:rPr>
        <w:t>Portfolio</w:t>
      </w:r>
      <w:r w:rsidRPr="004374FE">
        <w:rPr>
          <w:lang w:val="nl-NL"/>
        </w:rPr>
        <w:t xml:space="preserve"> en </w:t>
      </w:r>
      <w:r w:rsidRPr="004374FE">
        <w:rPr>
          <w:i/>
          <w:iCs/>
          <w:lang w:val="nl-NL"/>
        </w:rPr>
        <w:t>Order Type</w:t>
      </w:r>
      <w:r w:rsidRPr="004374FE">
        <w:rPr>
          <w:lang w:val="nl-NL"/>
        </w:rPr>
        <w:t xml:space="preserve"> zijn vooraf gedefinieerde dropdowns met verplichte keuzes. Vrije tekstinvoer is niet toegestaan.</w:t>
      </w:r>
    </w:p>
    <w:p w14:paraId="6B91B9A7" w14:textId="0D789E85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B-06.7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proofErr w:type="spellStart"/>
      <w:r w:rsidRPr="004374FE">
        <w:rPr>
          <w:lang w:val="nl-NL"/>
        </w:rPr>
        <w:t>Selling</w:t>
      </w:r>
      <w:proofErr w:type="spellEnd"/>
      <w:r w:rsidRPr="004374FE">
        <w:rPr>
          <w:lang w:val="nl-NL"/>
        </w:rPr>
        <w:t xml:space="preserve"> Price is een optioneel veld. </w:t>
      </w:r>
      <w:proofErr w:type="spellStart"/>
      <w:r w:rsidRPr="004374FE">
        <w:rPr>
          <w:lang w:val="nl-NL"/>
        </w:rPr>
        <w:t>Trades</w:t>
      </w:r>
      <w:proofErr w:type="spellEnd"/>
      <w:r w:rsidRPr="004374FE">
        <w:rPr>
          <w:lang w:val="nl-NL"/>
        </w:rPr>
        <w:t xml:space="preserve"> zonder </w:t>
      </w:r>
      <w:proofErr w:type="spellStart"/>
      <w:r w:rsidRPr="004374FE">
        <w:rPr>
          <w:lang w:val="nl-NL"/>
        </w:rPr>
        <w:t>Selling</w:t>
      </w:r>
      <w:proofErr w:type="spellEnd"/>
      <w:r w:rsidRPr="004374FE">
        <w:rPr>
          <w:lang w:val="nl-NL"/>
        </w:rPr>
        <w:t xml:space="preserve"> Price worden beschouwd als openstaande </w:t>
      </w:r>
      <w:proofErr w:type="spellStart"/>
      <w:r w:rsidRPr="004374FE">
        <w:rPr>
          <w:lang w:val="nl-NL"/>
        </w:rPr>
        <w:t>trades</w:t>
      </w:r>
      <w:proofErr w:type="spellEnd"/>
      <w:r w:rsidRPr="004374FE">
        <w:rPr>
          <w:lang w:val="nl-NL"/>
        </w:rPr>
        <w:t>.</w:t>
      </w:r>
    </w:p>
    <w:p w14:paraId="508C343A" w14:textId="389F4D26" w:rsidR="004374FE" w:rsidRPr="004374FE" w:rsidRDefault="004374FE" w:rsidP="004374FE">
      <w:pPr>
        <w:rPr>
          <w:lang w:val="nl-NL"/>
        </w:rPr>
      </w:pPr>
      <w:r w:rsidRPr="004374FE">
        <w:rPr>
          <w:lang w:val="nl-NL"/>
        </w:rPr>
        <w:t>B-06.8</w:t>
      </w:r>
      <w:r w:rsidRPr="004374FE">
        <w:rPr>
          <w:lang w:val="nl-NL"/>
        </w:rPr>
        <w:t>:</w:t>
      </w:r>
      <w:r>
        <w:rPr>
          <w:b/>
          <w:bCs/>
          <w:lang w:val="nl-NL"/>
        </w:rPr>
        <w:t xml:space="preserve"> </w:t>
      </w:r>
      <w:r w:rsidRPr="004374FE">
        <w:rPr>
          <w:lang w:val="nl-NL"/>
        </w:rPr>
        <w:t xml:space="preserve">Een </w:t>
      </w:r>
      <w:proofErr w:type="spellStart"/>
      <w:r w:rsidRPr="004374FE">
        <w:rPr>
          <w:lang w:val="nl-NL"/>
        </w:rPr>
        <w:t>trade</w:t>
      </w:r>
      <w:proofErr w:type="spellEnd"/>
      <w:r w:rsidRPr="004374FE">
        <w:rPr>
          <w:lang w:val="nl-NL"/>
        </w:rPr>
        <w:t xml:space="preserve"> kan niet bestaan zonder gekoppeld portfolio en kan niet worden opgeslagen zonder deze relatie.</w:t>
      </w:r>
    </w:p>
    <w:p w14:paraId="5E1FF1CD" w14:textId="77777777" w:rsidR="00E60B9A" w:rsidRDefault="00E60B9A"/>
    <w:p w14:paraId="41207D9E" w14:textId="525F6C97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Must – M-FR-07: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trades </w:t>
      </w:r>
      <w:proofErr w:type="spellStart"/>
      <w:r w:rsidRPr="004374FE">
        <w:rPr>
          <w:b/>
          <w:bCs/>
        </w:rPr>
        <w:t>updaten</w:t>
      </w:r>
      <w:proofErr w:type="spellEnd"/>
      <w:r w:rsidRPr="004374FE">
        <w:rPr>
          <w:b/>
          <w:bCs/>
        </w:rPr>
        <w:t>.</w:t>
      </w:r>
    </w:p>
    <w:p w14:paraId="167FE4A0" w14:textId="77777777" w:rsidR="00E60B9A" w:rsidRDefault="004374FE">
      <w:r>
        <w:t>K-07.1: De gebruiker kan een trade openen in een edit-scherm dat gelijk is aan het Add Trade scherm (wireframe).</w:t>
      </w:r>
    </w:p>
    <w:p w14:paraId="1E8618B8" w14:textId="31D5C921" w:rsidR="00E60B9A" w:rsidRDefault="004374FE">
      <w:r>
        <w:t xml:space="preserve">AC-07.1: Bij openen van het edit-scherm zijn alle </w:t>
      </w:r>
      <w:proofErr w:type="spellStart"/>
      <w:r>
        <w:t>huidige</w:t>
      </w:r>
      <w:proofErr w:type="spellEnd"/>
      <w:r>
        <w:t xml:space="preserve"> trade-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vooraf</w:t>
      </w:r>
      <w:proofErr w:type="spellEnd"/>
      <w:r>
        <w:t xml:space="preserve"> </w:t>
      </w:r>
      <w:proofErr w:type="spellStart"/>
      <w:r>
        <w:t>ingevuld</w:t>
      </w:r>
      <w:proofErr w:type="spellEnd"/>
      <w:r>
        <w:t>.</w:t>
      </w:r>
    </w:p>
    <w:p w14:paraId="196F055E" w14:textId="77777777" w:rsidR="00E60B9A" w:rsidRDefault="004374FE">
      <w:r>
        <w:t>B-07.1: Bij opslaan wordt altijd een nieuwe trade-versie aangemaakt.</w:t>
      </w:r>
    </w:p>
    <w:p w14:paraId="16C5A6FB" w14:textId="7191BC85" w:rsidR="00E60B9A" w:rsidRDefault="004374FE">
      <w:r>
        <w:t xml:space="preserve">AC-07.2: Na opslaan is de nieuwe versie </w:t>
      </w:r>
      <w:proofErr w:type="spellStart"/>
      <w:r>
        <w:t>zichtbaar</w:t>
      </w:r>
      <w:proofErr w:type="spellEnd"/>
      <w:r>
        <w:t xml:space="preserve"> in het trades-</w:t>
      </w:r>
      <w:proofErr w:type="spellStart"/>
      <w:r>
        <w:t>overzicht</w:t>
      </w:r>
      <w:proofErr w:type="spellEnd"/>
      <w:r>
        <w:t>.</w:t>
      </w:r>
    </w:p>
    <w:p w14:paraId="37A3B643" w14:textId="77777777" w:rsidR="00E60B9A" w:rsidRDefault="004374FE">
      <w:r>
        <w:t>B-07.2: Oude trade-versies mogen niet worden overschreven.</w:t>
      </w:r>
    </w:p>
    <w:p w14:paraId="1E940255" w14:textId="77777777" w:rsidR="00E60B9A" w:rsidRDefault="004374FE">
      <w:r>
        <w:t>AC-07.3: Eerdere versies blijven gearchiveerd beschikbaar.</w:t>
      </w:r>
    </w:p>
    <w:p w14:paraId="2F2A3020" w14:textId="77777777" w:rsidR="00E60B9A" w:rsidRDefault="00E60B9A"/>
    <w:p w14:paraId="00850CC7" w14:textId="77777777" w:rsidR="00E60B9A" w:rsidRDefault="00E60B9A"/>
    <w:p w14:paraId="6041A383" w14:textId="77777777" w:rsidR="004374FE" w:rsidRDefault="004374FE"/>
    <w:p w14:paraId="7061DCBB" w14:textId="77777777" w:rsidR="004374FE" w:rsidRDefault="004374FE"/>
    <w:p w14:paraId="2E13D200" w14:textId="77777777" w:rsidR="004374FE" w:rsidRDefault="004374FE"/>
    <w:p w14:paraId="0B47D6E8" w14:textId="77777777" w:rsidR="00E60B9A" w:rsidRPr="004374FE" w:rsidRDefault="004374FE" w:rsidP="004374FE">
      <w:pPr>
        <w:pStyle w:val="Kop2"/>
        <w:rPr>
          <w:sz w:val="40"/>
          <w:szCs w:val="40"/>
        </w:rPr>
      </w:pPr>
      <w:r w:rsidRPr="004374FE">
        <w:rPr>
          <w:sz w:val="40"/>
          <w:szCs w:val="40"/>
        </w:rPr>
        <w:lastRenderedPageBreak/>
        <w:t>PORTFOLIOS</w:t>
      </w:r>
    </w:p>
    <w:p w14:paraId="5E0C46FD" w14:textId="77777777" w:rsidR="00E60B9A" w:rsidRDefault="00E60B9A"/>
    <w:p w14:paraId="2BD55B29" w14:textId="20E5B93A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Must – M-FR-09: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portfolios </w:t>
      </w:r>
      <w:proofErr w:type="spellStart"/>
      <w:r w:rsidRPr="004374FE">
        <w:rPr>
          <w:b/>
          <w:bCs/>
        </w:rPr>
        <w:t>toevoegen</w:t>
      </w:r>
      <w:proofErr w:type="spellEnd"/>
      <w:r w:rsidRPr="004374FE">
        <w:rPr>
          <w:b/>
          <w:bCs/>
        </w:rPr>
        <w:t>.</w:t>
      </w:r>
    </w:p>
    <w:p w14:paraId="3316F54F" w14:textId="77777777" w:rsidR="00E60B9A" w:rsidRDefault="004374FE">
      <w:r>
        <w:t>K-09.1: Het Add Portfolio scherm bevat de velden Name, Description en Initial Balance conform de wireframe.</w:t>
      </w:r>
    </w:p>
    <w:p w14:paraId="75AB4920" w14:textId="27FFB56C" w:rsidR="00E60B9A" w:rsidRDefault="004374FE">
      <w:r>
        <w:t>AC-09.1: Na opslaan verschijnt het nieuwe portfolio in het portfolio-</w:t>
      </w:r>
      <w:proofErr w:type="spellStart"/>
      <w:r>
        <w:t>overzicht</w:t>
      </w:r>
      <w:proofErr w:type="spellEnd"/>
      <w:r>
        <w:t>.</w:t>
      </w:r>
    </w:p>
    <w:p w14:paraId="47213E2C" w14:textId="77777777" w:rsidR="00E60B9A" w:rsidRDefault="004374FE">
      <w:r>
        <w:t>B-09.1: Name en Initial Balance zijn verplichte velden.</w:t>
      </w:r>
    </w:p>
    <w:p w14:paraId="615AE70A" w14:textId="77777777" w:rsidR="00E60B9A" w:rsidRDefault="004374FE">
      <w:r>
        <w:t>AC-09.2: Zonder deze velden kan het portfolio niet worden opgeslagen.</w:t>
      </w:r>
    </w:p>
    <w:p w14:paraId="77084108" w14:textId="77777777" w:rsidR="00E60B9A" w:rsidRDefault="00E60B9A"/>
    <w:p w14:paraId="1474F441" w14:textId="17DFB16D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Must – M-FR-10: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portfolios </w:t>
      </w:r>
      <w:proofErr w:type="spellStart"/>
      <w:r w:rsidRPr="004374FE">
        <w:rPr>
          <w:b/>
          <w:bCs/>
        </w:rPr>
        <w:t>updaten</w:t>
      </w:r>
      <w:proofErr w:type="spellEnd"/>
      <w:r w:rsidRPr="004374FE">
        <w:rPr>
          <w:b/>
          <w:bCs/>
        </w:rPr>
        <w:t>.</w:t>
      </w:r>
    </w:p>
    <w:p w14:paraId="65CB1610" w14:textId="77777777" w:rsidR="00E60B9A" w:rsidRDefault="004374FE">
      <w:r>
        <w:t>K-10.1: De gebruiker kan een portfolio aanpassen via een edit-scherm waarin bestaande waarden vooraf zijn ingevuld.</w:t>
      </w:r>
    </w:p>
    <w:p w14:paraId="79967782" w14:textId="7BA6571E" w:rsidR="00E60B9A" w:rsidRDefault="004374FE">
      <w:r>
        <w:t xml:space="preserve">AC-10.1: Na opslaan zijn de aangepaste waarden </w:t>
      </w:r>
      <w:proofErr w:type="spellStart"/>
      <w:r>
        <w:t>zichtbaar</w:t>
      </w:r>
      <w:proofErr w:type="spellEnd"/>
      <w:r>
        <w:t xml:space="preserve"> in het </w:t>
      </w:r>
      <w:proofErr w:type="spellStart"/>
      <w:r>
        <w:t>overzicht</w:t>
      </w:r>
      <w:proofErr w:type="spellEnd"/>
      <w:r>
        <w:t>.</w:t>
      </w:r>
    </w:p>
    <w:p w14:paraId="1C73AFB0" w14:textId="77777777" w:rsidR="00E60B9A" w:rsidRDefault="004374FE">
      <w:r>
        <w:t>B-10.1: Bij updaten wordt altijd een nieuwe portfolio-versie aangemaakt.</w:t>
      </w:r>
    </w:p>
    <w:p w14:paraId="17B1A4F4" w14:textId="178CAF36" w:rsidR="00E60B9A" w:rsidRDefault="004374FE">
      <w:r>
        <w:t xml:space="preserve">AC-10.2: De vorige </w:t>
      </w:r>
      <w:proofErr w:type="spellStart"/>
      <w:r>
        <w:t>versie</w:t>
      </w:r>
      <w:proofErr w:type="spellEnd"/>
      <w:r>
        <w:t xml:space="preserve">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gearchiveerd</w:t>
      </w:r>
      <w:proofErr w:type="spellEnd"/>
      <w:r>
        <w:t xml:space="preserve"> </w:t>
      </w:r>
      <w:proofErr w:type="spellStart"/>
      <w:r>
        <w:t>behouden</w:t>
      </w:r>
      <w:proofErr w:type="spellEnd"/>
      <w:r>
        <w:t>.</w:t>
      </w:r>
    </w:p>
    <w:p w14:paraId="1511F365" w14:textId="77777777" w:rsidR="00E60B9A" w:rsidRDefault="00E60B9A"/>
    <w:p w14:paraId="2DE5F2A2" w14:textId="376926C4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Should – S-FR-11: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portfolios </w:t>
      </w:r>
      <w:proofErr w:type="spellStart"/>
      <w:r w:rsidRPr="004374FE">
        <w:rPr>
          <w:b/>
          <w:bCs/>
        </w:rPr>
        <w:t>sorteren</w:t>
      </w:r>
      <w:proofErr w:type="spellEnd"/>
      <w:r w:rsidRPr="004374FE">
        <w:rPr>
          <w:b/>
          <w:bCs/>
        </w:rPr>
        <w:t>.</w:t>
      </w:r>
    </w:p>
    <w:p w14:paraId="6999EE11" w14:textId="77777777" w:rsidR="00E60B9A" w:rsidRDefault="004374FE">
      <w:r>
        <w:t>K-11.1: Het portfolio-overzicht bevat sorteeropties op de kolommen Name, Balance, Equity en P&amp;L.</w:t>
      </w:r>
    </w:p>
    <w:p w14:paraId="5BA89C9D" w14:textId="438D925A" w:rsidR="00E60B9A" w:rsidRDefault="004374FE">
      <w:r>
        <w:t>AC-11.1:</w:t>
      </w:r>
      <w:r>
        <w:t xml:space="preserve"> </w:t>
      </w:r>
      <w:proofErr w:type="spellStart"/>
      <w:r>
        <w:t>Selecteren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sorteeroptie </w:t>
      </w:r>
      <w:proofErr w:type="spellStart"/>
      <w:r>
        <w:t>sorteert</w:t>
      </w:r>
      <w:proofErr w:type="spellEnd"/>
      <w:r>
        <w:t xml:space="preserve"> het </w:t>
      </w:r>
      <w:proofErr w:type="spellStart"/>
      <w:r>
        <w:t>overzicht</w:t>
      </w:r>
      <w:proofErr w:type="spellEnd"/>
      <w:r>
        <w:t xml:space="preserve"> direct.</w:t>
      </w:r>
    </w:p>
    <w:p w14:paraId="6E8D0B99" w14:textId="77777777" w:rsidR="00E60B9A" w:rsidRDefault="004374FE">
      <w:r>
        <w:t>B-11.1: Sorteren beïnvloedt alleen de weergave.</w:t>
      </w:r>
    </w:p>
    <w:p w14:paraId="3402E13F" w14:textId="77777777" w:rsidR="00E60B9A" w:rsidRDefault="004374FE">
      <w:r>
        <w:t>AC-11.2: De sortering wordt niet opgeslagen.</w:t>
      </w:r>
    </w:p>
    <w:p w14:paraId="530F9324" w14:textId="77777777" w:rsidR="004374FE" w:rsidRDefault="004374FE"/>
    <w:p w14:paraId="76AC8BF5" w14:textId="77777777" w:rsidR="004374FE" w:rsidRDefault="004374FE"/>
    <w:p w14:paraId="23C5113A" w14:textId="77777777" w:rsidR="004374FE" w:rsidRDefault="004374FE"/>
    <w:p w14:paraId="61655543" w14:textId="77777777" w:rsidR="004374FE" w:rsidRDefault="004374FE"/>
    <w:p w14:paraId="0E19CA07" w14:textId="77777777" w:rsidR="004374FE" w:rsidRDefault="004374FE"/>
    <w:p w14:paraId="20273F2D" w14:textId="29346A80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lastRenderedPageBreak/>
        <w:t xml:space="preserve">Should – S-FR-12: De </w:t>
      </w:r>
      <w:proofErr w:type="spellStart"/>
      <w:r w:rsidRPr="004374FE">
        <w:rPr>
          <w:b/>
          <w:bCs/>
        </w:rPr>
        <w:t>gebruiker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kan</w:t>
      </w:r>
      <w:proofErr w:type="spellEnd"/>
      <w:r w:rsidRPr="004374FE">
        <w:rPr>
          <w:b/>
          <w:bCs/>
        </w:rPr>
        <w:t xml:space="preserve"> portfolios </w:t>
      </w:r>
      <w:proofErr w:type="spellStart"/>
      <w:r w:rsidRPr="004374FE">
        <w:rPr>
          <w:b/>
          <w:bCs/>
        </w:rPr>
        <w:t>filteren</w:t>
      </w:r>
      <w:proofErr w:type="spellEnd"/>
      <w:r w:rsidRPr="004374FE">
        <w:rPr>
          <w:b/>
          <w:bCs/>
        </w:rPr>
        <w:t>.</w:t>
      </w:r>
    </w:p>
    <w:p w14:paraId="1CAF5EDE" w14:textId="77777777" w:rsidR="00E60B9A" w:rsidRDefault="004374FE">
      <w:r>
        <w:t>K-12.1: Het portfolio-overzicht bevat filtervelden voor numerieke waarden conform de wireframe.</w:t>
      </w:r>
    </w:p>
    <w:p w14:paraId="6E665AE3" w14:textId="5AE6883D" w:rsidR="00E60B9A" w:rsidRDefault="004374FE">
      <w:r>
        <w:t xml:space="preserve">AC-12.1: Alleen portfolios binnen de </w:t>
      </w:r>
      <w:proofErr w:type="spellStart"/>
      <w:r>
        <w:t>ingestelde</w:t>
      </w:r>
      <w:proofErr w:type="spellEnd"/>
      <w:r>
        <w:t xml:space="preserve"> range </w:t>
      </w:r>
      <w:proofErr w:type="spellStart"/>
      <w:r>
        <w:t>blijven</w:t>
      </w:r>
      <w:proofErr w:type="spellEnd"/>
      <w:r>
        <w:t xml:space="preserve"> </w:t>
      </w:r>
      <w:proofErr w:type="spellStart"/>
      <w:r>
        <w:t>zichtbaar</w:t>
      </w:r>
      <w:proofErr w:type="spellEnd"/>
      <w:r>
        <w:t>.</w:t>
      </w:r>
    </w:p>
    <w:p w14:paraId="67B9B6E4" w14:textId="77777777" w:rsidR="00E60B9A" w:rsidRDefault="004374FE">
      <w:r>
        <w:t>B-12.1: Filteren beïnvloedt alleen de weergave.</w:t>
      </w:r>
    </w:p>
    <w:p w14:paraId="4DEF358C" w14:textId="4F662387" w:rsidR="00E60B9A" w:rsidRDefault="004374FE">
      <w:r>
        <w:t>AC-12.2: Het verwijderen van filters herstelt het volledige overzicht.</w:t>
      </w:r>
    </w:p>
    <w:p w14:paraId="6CE62954" w14:textId="77777777" w:rsidR="00E60B9A" w:rsidRDefault="00E60B9A"/>
    <w:p w14:paraId="401E1CC5" w14:textId="590580E6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Could – C-FR-13: De gebruiker kan zoeken in </w:t>
      </w:r>
      <w:proofErr w:type="spellStart"/>
      <w:r w:rsidRPr="004374FE">
        <w:rPr>
          <w:b/>
          <w:bCs/>
        </w:rPr>
        <w:t>zijn</w:t>
      </w:r>
      <w:proofErr w:type="spellEnd"/>
      <w:r w:rsidRPr="004374FE">
        <w:rPr>
          <w:b/>
          <w:bCs/>
        </w:rPr>
        <w:t xml:space="preserve"> </w:t>
      </w:r>
      <w:proofErr w:type="spellStart"/>
      <w:r w:rsidRPr="004374FE">
        <w:rPr>
          <w:b/>
          <w:bCs/>
        </w:rPr>
        <w:t>overzicht</w:t>
      </w:r>
      <w:proofErr w:type="spellEnd"/>
      <w:r w:rsidRPr="004374FE">
        <w:rPr>
          <w:b/>
          <w:bCs/>
        </w:rPr>
        <w:t xml:space="preserve"> van portfolios.</w:t>
      </w:r>
    </w:p>
    <w:p w14:paraId="5E429538" w14:textId="77777777" w:rsidR="00E60B9A" w:rsidRDefault="004374FE">
      <w:r>
        <w:t>K-13.1: Het portfolio-overzicht bevat een zoekveld voor zoeken op portfolio-naam.</w:t>
      </w:r>
    </w:p>
    <w:p w14:paraId="719FF934" w14:textId="432ED13E" w:rsidR="00E60B9A" w:rsidRDefault="004374FE">
      <w:r>
        <w:t xml:space="preserve">AC-13.1: Alleen portfolios met een </w:t>
      </w:r>
      <w:proofErr w:type="spellStart"/>
      <w:r>
        <w:t>overeenkomende</w:t>
      </w:r>
      <w:proofErr w:type="spellEnd"/>
      <w:r>
        <w:t xml:space="preserve"> naam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weergegeven</w:t>
      </w:r>
      <w:proofErr w:type="spellEnd"/>
      <w:r>
        <w:t>.</w:t>
      </w:r>
    </w:p>
    <w:p w14:paraId="21283F32" w14:textId="77777777" w:rsidR="00E60B9A" w:rsidRDefault="004374FE">
      <w:r>
        <w:t>B-13.1: Zoeken is alleen mogelijk binnen niet-gearchiveerde portfolios.</w:t>
      </w:r>
    </w:p>
    <w:p w14:paraId="345E80E7" w14:textId="0E68392D" w:rsidR="00E60B9A" w:rsidRDefault="004374FE">
      <w:r>
        <w:t xml:space="preserve">AC-13.2: Gearchiveerde portfolios </w:t>
      </w:r>
      <w:proofErr w:type="spellStart"/>
      <w:r>
        <w:t>verschijnen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</w:t>
      </w:r>
      <w:proofErr w:type="spellStart"/>
      <w:r>
        <w:t>zoekresultaten</w:t>
      </w:r>
      <w:proofErr w:type="spellEnd"/>
      <w:r>
        <w:t>.</w:t>
      </w:r>
    </w:p>
    <w:p w14:paraId="2883E387" w14:textId="77777777" w:rsidR="00E60B9A" w:rsidRDefault="00E60B9A"/>
    <w:p w14:paraId="68D69FB7" w14:textId="761E219E" w:rsidR="00E60B9A" w:rsidRPr="004374FE" w:rsidRDefault="004374FE">
      <w:pPr>
        <w:rPr>
          <w:b/>
          <w:bCs/>
        </w:rPr>
      </w:pPr>
      <w:r w:rsidRPr="004374FE">
        <w:rPr>
          <w:b/>
          <w:bCs/>
        </w:rPr>
        <w:t xml:space="preserve">Must – M-FR-14: De gebruiker kan een overzicht van </w:t>
      </w:r>
      <w:proofErr w:type="spellStart"/>
      <w:r w:rsidRPr="004374FE">
        <w:rPr>
          <w:b/>
          <w:bCs/>
        </w:rPr>
        <w:t>zijn</w:t>
      </w:r>
      <w:proofErr w:type="spellEnd"/>
      <w:r w:rsidRPr="004374FE">
        <w:rPr>
          <w:b/>
          <w:bCs/>
        </w:rPr>
        <w:t xml:space="preserve"> portfolios </w:t>
      </w:r>
      <w:proofErr w:type="spellStart"/>
      <w:r w:rsidRPr="004374FE">
        <w:rPr>
          <w:b/>
          <w:bCs/>
        </w:rPr>
        <w:t>zien</w:t>
      </w:r>
      <w:proofErr w:type="spellEnd"/>
      <w:r w:rsidRPr="004374FE">
        <w:rPr>
          <w:b/>
          <w:bCs/>
        </w:rPr>
        <w:t>.</w:t>
      </w:r>
    </w:p>
    <w:p w14:paraId="0CBA0BA5" w14:textId="77777777" w:rsidR="00E60B9A" w:rsidRDefault="004374FE">
      <w:r>
        <w:t>K-14.1: Het portfolio-overzicht toont per portfolio alle kolommen zoals weergegeven in de wireframe.</w:t>
      </w:r>
    </w:p>
    <w:p w14:paraId="157C3ADF" w14:textId="7CFCB264" w:rsidR="00E60B9A" w:rsidRDefault="004374FE">
      <w:r>
        <w:t xml:space="preserve">AC-14.1: Elke zichtbare portfolio </w:t>
      </w:r>
      <w:proofErr w:type="spellStart"/>
      <w:r>
        <w:t>toont</w:t>
      </w:r>
      <w:proofErr w:type="spellEnd"/>
      <w:r>
        <w:t xml:space="preserve"> alle </w:t>
      </w:r>
      <w:proofErr w:type="spellStart"/>
      <w:r>
        <w:t>verplichte</w:t>
      </w:r>
      <w:proofErr w:type="spellEnd"/>
      <w:r>
        <w:t xml:space="preserve"> metrics.</w:t>
      </w:r>
    </w:p>
    <w:p w14:paraId="59EB307C" w14:textId="77777777" w:rsidR="00E60B9A" w:rsidRDefault="004374FE">
      <w:r>
        <w:t>B-14.1: Gearchiveerde portfolios worden niet standaard weergegeven.</w:t>
      </w:r>
    </w:p>
    <w:p w14:paraId="2EAFFD15" w14:textId="77777777" w:rsidR="00E60B9A" w:rsidRDefault="004374FE">
      <w:r>
        <w:t>AC-14.2: Bij openen van het overzicht zijn alleen actieve portfolios zichtbaar.</w:t>
      </w:r>
    </w:p>
    <w:p w14:paraId="308CE805" w14:textId="77777777" w:rsidR="00E60B9A" w:rsidRDefault="00E60B9A"/>
    <w:sectPr w:rsidR="00E60B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B6485"/>
    <w:multiLevelType w:val="multilevel"/>
    <w:tmpl w:val="10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958650">
    <w:abstractNumId w:val="8"/>
  </w:num>
  <w:num w:numId="2" w16cid:durableId="852037032">
    <w:abstractNumId w:val="6"/>
  </w:num>
  <w:num w:numId="3" w16cid:durableId="194076273">
    <w:abstractNumId w:val="5"/>
  </w:num>
  <w:num w:numId="4" w16cid:durableId="518929230">
    <w:abstractNumId w:val="4"/>
  </w:num>
  <w:num w:numId="5" w16cid:durableId="33888284">
    <w:abstractNumId w:val="7"/>
  </w:num>
  <w:num w:numId="6" w16cid:durableId="2033802456">
    <w:abstractNumId w:val="3"/>
  </w:num>
  <w:num w:numId="7" w16cid:durableId="442892777">
    <w:abstractNumId w:val="2"/>
  </w:num>
  <w:num w:numId="8" w16cid:durableId="1382705358">
    <w:abstractNumId w:val="1"/>
  </w:num>
  <w:num w:numId="9" w16cid:durableId="1934507245">
    <w:abstractNumId w:val="0"/>
  </w:num>
  <w:num w:numId="10" w16cid:durableId="1065108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4FE"/>
    <w:rsid w:val="007B6615"/>
    <w:rsid w:val="00AA1D8D"/>
    <w:rsid w:val="00B47730"/>
    <w:rsid w:val="00CB0664"/>
    <w:rsid w:val="00E60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215474"/>
  <w14:defaultImageDpi w14:val="300"/>
  <w15:docId w15:val="{CEF2D059-FFAD-4BC4-AA91-E7DC7FCB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952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Lafhaïlat,Ayoub A.</cp:lastModifiedBy>
  <cp:revision>2</cp:revision>
  <dcterms:created xsi:type="dcterms:W3CDTF">2026-01-18T19:19:00Z</dcterms:created>
  <dcterms:modified xsi:type="dcterms:W3CDTF">2026-01-18T19:19:00Z</dcterms:modified>
  <cp:category/>
</cp:coreProperties>
</file>