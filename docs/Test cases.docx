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D6F7D8" w14:textId="77777777" w:rsidR="0011350F" w:rsidRDefault="00DF7962" w:rsidP="0014331A">
      <w:pPr>
        <w:pStyle w:val="Kop1"/>
        <w:spacing w:line="240" w:lineRule="auto"/>
      </w:pPr>
      <w:r>
        <w:t>Portfolio Watcher – Test cases (Sprint 4)</w:t>
      </w:r>
    </w:p>
    <w:p w14:paraId="28137B33" w14:textId="77777777" w:rsidR="0011350F" w:rsidRDefault="00DF7962" w:rsidP="0014331A">
      <w:pPr>
        <w:pStyle w:val="Kop2"/>
        <w:spacing w:line="240" w:lineRule="auto"/>
      </w:pPr>
      <w:r>
        <w:t>Trades page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640"/>
      </w:tblGrid>
      <w:tr w:rsidR="0011350F" w14:paraId="19F98538" w14:textId="77777777" w:rsidTr="00B0310B">
        <w:tc>
          <w:tcPr>
            <w:tcW w:w="8640" w:type="dxa"/>
          </w:tcPr>
          <w:p w14:paraId="0E6A2AD2" w14:textId="77777777" w:rsidR="0011350F" w:rsidRDefault="00DF7962" w:rsidP="0014331A">
            <w:pPr>
              <w:spacing w:line="240" w:lineRule="auto"/>
            </w:pPr>
            <w:r>
              <w:t>Test Case ID</w:t>
            </w:r>
          </w:p>
        </w:tc>
      </w:tr>
      <w:tr w:rsidR="0011350F" w14:paraId="6E08E78A" w14:textId="77777777" w:rsidTr="00B0310B">
        <w:tc>
          <w:tcPr>
            <w:tcW w:w="8640" w:type="dxa"/>
          </w:tcPr>
          <w:p w14:paraId="14788166" w14:textId="77777777" w:rsidR="0011350F" w:rsidRDefault="00DF7962" w:rsidP="0014331A">
            <w:pPr>
              <w:spacing w:line="240" w:lineRule="auto"/>
            </w:pPr>
            <w:r>
              <w:t>TC-UC01-01 / (UC-01 (M-FR-06))</w:t>
            </w:r>
          </w:p>
        </w:tc>
      </w:tr>
      <w:tr w:rsidR="0011350F" w14:paraId="45481A49" w14:textId="77777777" w:rsidTr="00B0310B">
        <w:tc>
          <w:tcPr>
            <w:tcW w:w="8640" w:type="dxa"/>
          </w:tcPr>
          <w:p w14:paraId="66A78FE4" w14:textId="77777777" w:rsidR="0011350F" w:rsidRDefault="00DF7962" w:rsidP="0014331A">
            <w:pPr>
              <w:spacing w:line="240" w:lineRule="auto"/>
            </w:pPr>
            <w:r>
              <w:t>Samenvatting</w:t>
            </w:r>
          </w:p>
        </w:tc>
      </w:tr>
      <w:tr w:rsidR="0011350F" w14:paraId="7FD75A9E" w14:textId="77777777" w:rsidTr="00B0310B">
        <w:tc>
          <w:tcPr>
            <w:tcW w:w="8640" w:type="dxa"/>
          </w:tcPr>
          <w:p w14:paraId="7A25310B" w14:textId="77777777" w:rsidR="0011350F" w:rsidRDefault="00DF7962" w:rsidP="0014331A">
            <w:pPr>
              <w:spacing w:line="240" w:lineRule="auto"/>
            </w:pPr>
            <w:r>
              <w:t>Happy flow: gebruiker voegt een trade toe met geldige invoer (M-FR-06, B-06.1 t/m B-06.7).</w:t>
            </w:r>
          </w:p>
        </w:tc>
      </w:tr>
      <w:tr w:rsidR="0011350F" w14:paraId="6DE2DAB9" w14:textId="77777777" w:rsidTr="00B0310B">
        <w:tc>
          <w:tcPr>
            <w:tcW w:w="8640" w:type="dxa"/>
          </w:tcPr>
          <w:p w14:paraId="03BC67B2" w14:textId="77777777" w:rsidR="0011350F" w:rsidRDefault="00DF7962" w:rsidP="0014331A">
            <w:pPr>
              <w:spacing w:line="240" w:lineRule="auto"/>
            </w:pPr>
            <w:r>
              <w:t>Aannamen (preconditie)</w:t>
            </w:r>
          </w:p>
        </w:tc>
      </w:tr>
      <w:tr w:rsidR="0011350F" w14:paraId="69F1A98C" w14:textId="77777777" w:rsidTr="00B0310B">
        <w:tc>
          <w:tcPr>
            <w:tcW w:w="8640" w:type="dxa"/>
          </w:tcPr>
          <w:p w14:paraId="32EDDADA" w14:textId="77777777" w:rsidR="0011350F" w:rsidRDefault="00DF7962" w:rsidP="0014331A">
            <w:pPr>
              <w:spacing w:line="240" w:lineRule="auto"/>
            </w:pPr>
            <w:r>
              <w:t>De gebruiker is ingelogd.</w:t>
            </w:r>
            <w:r>
              <w:br/>
              <w:t>De Trades pagina en Add Trade scherm zijn bereikbaar.</w:t>
            </w:r>
          </w:p>
        </w:tc>
      </w:tr>
      <w:tr w:rsidR="0011350F" w14:paraId="2BF3739F" w14:textId="77777777" w:rsidTr="00B0310B">
        <w:tc>
          <w:tcPr>
            <w:tcW w:w="8640" w:type="dxa"/>
          </w:tcPr>
          <w:p w14:paraId="77023D38" w14:textId="77777777" w:rsidR="0011350F" w:rsidRDefault="00DF7962" w:rsidP="0014331A">
            <w:pPr>
              <w:spacing w:line="240" w:lineRule="auto"/>
            </w:pPr>
            <w:r>
              <w:t>Beschrijving (stappenplan)</w:t>
            </w:r>
          </w:p>
        </w:tc>
      </w:tr>
      <w:tr w:rsidR="0011350F" w14:paraId="73DACD7E" w14:textId="77777777" w:rsidTr="00B0310B">
        <w:tc>
          <w:tcPr>
            <w:tcW w:w="8640" w:type="dxa"/>
          </w:tcPr>
          <w:p w14:paraId="460EAF0B" w14:textId="77777777" w:rsidR="00B0310B" w:rsidRDefault="00DF7962" w:rsidP="0014331A">
            <w:pPr>
              <w:pStyle w:val="Lijstalinea"/>
              <w:numPr>
                <w:ilvl w:val="0"/>
                <w:numId w:val="11"/>
              </w:numPr>
              <w:spacing w:line="240" w:lineRule="auto"/>
            </w:pPr>
            <w:r>
              <w:t xml:space="preserve">Open Trades </w:t>
            </w:r>
            <w:proofErr w:type="spellStart"/>
            <w:r>
              <w:t>pagina</w:t>
            </w:r>
            <w:proofErr w:type="spellEnd"/>
            <w:r>
              <w:t>.</w:t>
            </w:r>
            <w:r>
              <w:br/>
              <w:t>Kies “Add Trade +”.</w:t>
            </w:r>
          </w:p>
          <w:p w14:paraId="7F2257A1" w14:textId="44F3B8C8" w:rsidR="00B0310B" w:rsidRDefault="00DF7962" w:rsidP="0014331A">
            <w:pPr>
              <w:pStyle w:val="Lijstalinea"/>
              <w:numPr>
                <w:ilvl w:val="0"/>
                <w:numId w:val="11"/>
              </w:numPr>
              <w:spacing w:line="240" w:lineRule="auto"/>
            </w:pPr>
            <w:proofErr w:type="spellStart"/>
            <w:r>
              <w:t>Vul</w:t>
            </w:r>
            <w:proofErr w:type="spellEnd"/>
            <w:r>
              <w:t xml:space="preserve"> </w:t>
            </w:r>
            <w:proofErr w:type="spellStart"/>
            <w:r>
              <w:t>geldige</w:t>
            </w:r>
            <w:proofErr w:type="spellEnd"/>
            <w:r>
              <w:t xml:space="preserve"> </w:t>
            </w:r>
            <w:proofErr w:type="spellStart"/>
            <w:r>
              <w:t>waarden</w:t>
            </w:r>
            <w:proofErr w:type="spellEnd"/>
            <w:r>
              <w:t xml:space="preserve"> in voor Symbol (dropdown), Shares, Buying Price, Portfolio (dropdown), Order Type (dropdown).</w:t>
            </w:r>
          </w:p>
          <w:p w14:paraId="35A7725B" w14:textId="01340D6D" w:rsidR="0011350F" w:rsidRDefault="00DF7962" w:rsidP="0014331A">
            <w:pPr>
              <w:pStyle w:val="Lijstalinea"/>
              <w:numPr>
                <w:ilvl w:val="0"/>
                <w:numId w:val="11"/>
              </w:numPr>
              <w:spacing w:line="240" w:lineRule="auto"/>
            </w:pPr>
            <w:r>
              <w:t xml:space="preserve">Laat Selling Price </w:t>
            </w:r>
            <w:proofErr w:type="spellStart"/>
            <w:r>
              <w:t>leeg</w:t>
            </w:r>
            <w:proofErr w:type="spellEnd"/>
            <w:r>
              <w:t xml:space="preserve"> (openstaande trade) of vul een geldige waarde in.</w:t>
            </w:r>
            <w:r>
              <w:br/>
              <w:t>Sla de trade op.</w:t>
            </w:r>
          </w:p>
        </w:tc>
      </w:tr>
      <w:tr w:rsidR="0011350F" w14:paraId="25876C9A" w14:textId="77777777" w:rsidTr="00B0310B">
        <w:tc>
          <w:tcPr>
            <w:tcW w:w="8640" w:type="dxa"/>
          </w:tcPr>
          <w:p w14:paraId="2C0A6312" w14:textId="77777777" w:rsidR="0011350F" w:rsidRDefault="00DF7962" w:rsidP="0014331A">
            <w:pPr>
              <w:spacing w:line="240" w:lineRule="auto"/>
            </w:pPr>
            <w:r>
              <w:t>Verwacht resultaat</w:t>
            </w:r>
          </w:p>
        </w:tc>
      </w:tr>
      <w:tr w:rsidR="0011350F" w14:paraId="4FFA9246" w14:textId="77777777" w:rsidTr="00B0310B">
        <w:tc>
          <w:tcPr>
            <w:tcW w:w="8640" w:type="dxa"/>
          </w:tcPr>
          <w:p w14:paraId="575E1939" w14:textId="77777777" w:rsidR="0011350F" w:rsidRDefault="00DF7962" w:rsidP="0014331A">
            <w:pPr>
              <w:spacing w:line="240" w:lineRule="auto"/>
            </w:pPr>
            <w:r>
              <w:t>Trade wordt opgeslagen en verschijnt in het trades-overzicht. Bij lege Selling Price wordt de trade als openstaand opgeslagen (B-06.7).</w:t>
            </w:r>
          </w:p>
        </w:tc>
      </w:tr>
      <w:tr w:rsidR="0011350F" w14:paraId="1F72D7B8" w14:textId="77777777" w:rsidTr="00B0310B">
        <w:tc>
          <w:tcPr>
            <w:tcW w:w="8640" w:type="dxa"/>
          </w:tcPr>
          <w:p w14:paraId="5ACA56DA" w14:textId="77777777" w:rsidR="0011350F" w:rsidRDefault="00DF7962" w:rsidP="0014331A">
            <w:pPr>
              <w:spacing w:line="240" w:lineRule="auto"/>
            </w:pPr>
            <w:r>
              <w:t>Werkelijk resultaat</w:t>
            </w:r>
          </w:p>
        </w:tc>
      </w:tr>
      <w:tr w:rsidR="0011350F" w14:paraId="558E7DC3" w14:textId="77777777" w:rsidTr="00B0310B">
        <w:tc>
          <w:tcPr>
            <w:tcW w:w="8640" w:type="dxa"/>
          </w:tcPr>
          <w:p w14:paraId="13CA5E40" w14:textId="77777777" w:rsidR="0011350F" w:rsidRDefault="00DF7962" w:rsidP="0014331A">
            <w:pPr>
              <w:spacing w:line="240" w:lineRule="auto"/>
            </w:pPr>
            <w:r>
              <w:t>(Invullen na test)</w:t>
            </w:r>
          </w:p>
        </w:tc>
      </w:tr>
    </w:tbl>
    <w:p w14:paraId="567B8ABD" w14:textId="77777777" w:rsidR="0011350F" w:rsidRDefault="0011350F" w:rsidP="0014331A">
      <w:pPr>
        <w:spacing w:line="240" w:lineRule="auto"/>
      </w:pPr>
    </w:p>
    <w:p w14:paraId="28D762F2" w14:textId="77777777" w:rsidR="0014331A" w:rsidRDefault="0014331A" w:rsidP="0014331A">
      <w:pPr>
        <w:spacing w:line="240" w:lineRule="auto"/>
      </w:pPr>
    </w:p>
    <w:p w14:paraId="7871DC88" w14:textId="77777777" w:rsidR="0014331A" w:rsidRDefault="0014331A" w:rsidP="0014331A">
      <w:pPr>
        <w:spacing w:line="240" w:lineRule="auto"/>
      </w:pPr>
    </w:p>
    <w:p w14:paraId="3014847E" w14:textId="77777777" w:rsidR="0014331A" w:rsidRDefault="0014331A" w:rsidP="0014331A">
      <w:pPr>
        <w:spacing w:line="240" w:lineRule="auto"/>
      </w:pPr>
    </w:p>
    <w:p w14:paraId="08EF3A66" w14:textId="77777777" w:rsidR="0014331A" w:rsidRDefault="0014331A" w:rsidP="0014331A">
      <w:pPr>
        <w:spacing w:line="240" w:lineRule="auto"/>
      </w:pPr>
    </w:p>
    <w:p w14:paraId="02043879" w14:textId="77777777" w:rsidR="0014331A" w:rsidRDefault="0014331A" w:rsidP="0014331A">
      <w:pPr>
        <w:spacing w:line="240" w:lineRule="auto"/>
      </w:pPr>
    </w:p>
    <w:p w14:paraId="02467C22" w14:textId="77777777" w:rsidR="0014331A" w:rsidRDefault="0014331A" w:rsidP="0014331A">
      <w:pPr>
        <w:spacing w:line="240" w:lineRule="auto"/>
      </w:pPr>
    </w:p>
    <w:p w14:paraId="6C8EA757" w14:textId="77777777" w:rsidR="0014331A" w:rsidRDefault="0014331A" w:rsidP="0014331A">
      <w:pPr>
        <w:spacing w:line="240" w:lineRule="auto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640"/>
      </w:tblGrid>
      <w:tr w:rsidR="0011350F" w14:paraId="29334284" w14:textId="77777777" w:rsidTr="00B0310B">
        <w:tc>
          <w:tcPr>
            <w:tcW w:w="8640" w:type="dxa"/>
          </w:tcPr>
          <w:p w14:paraId="5C8659E3" w14:textId="77777777" w:rsidR="0011350F" w:rsidRDefault="00DF7962" w:rsidP="0014331A">
            <w:pPr>
              <w:spacing w:line="240" w:lineRule="auto"/>
            </w:pPr>
            <w:r>
              <w:lastRenderedPageBreak/>
              <w:t>Test Case ID</w:t>
            </w:r>
          </w:p>
        </w:tc>
      </w:tr>
      <w:tr w:rsidR="0011350F" w14:paraId="3AF062EC" w14:textId="77777777" w:rsidTr="00B0310B">
        <w:tc>
          <w:tcPr>
            <w:tcW w:w="8640" w:type="dxa"/>
          </w:tcPr>
          <w:p w14:paraId="2E8B8EC2" w14:textId="77777777" w:rsidR="0011350F" w:rsidRDefault="00DF7962" w:rsidP="0014331A">
            <w:pPr>
              <w:spacing w:line="240" w:lineRule="auto"/>
            </w:pPr>
            <w:r>
              <w:t>TC-UC01-02 / (UC-01 (M-FR-06))</w:t>
            </w:r>
          </w:p>
        </w:tc>
      </w:tr>
      <w:tr w:rsidR="0011350F" w14:paraId="7F105B48" w14:textId="77777777" w:rsidTr="00B0310B">
        <w:tc>
          <w:tcPr>
            <w:tcW w:w="8640" w:type="dxa"/>
          </w:tcPr>
          <w:p w14:paraId="330FC549" w14:textId="77777777" w:rsidR="0011350F" w:rsidRDefault="00DF7962" w:rsidP="0014331A">
            <w:pPr>
              <w:spacing w:line="240" w:lineRule="auto"/>
            </w:pPr>
            <w:r>
              <w:t>Samenvatting</w:t>
            </w:r>
          </w:p>
        </w:tc>
      </w:tr>
      <w:tr w:rsidR="0011350F" w14:paraId="347CCA4B" w14:textId="77777777" w:rsidTr="00B0310B">
        <w:tc>
          <w:tcPr>
            <w:tcW w:w="8640" w:type="dxa"/>
          </w:tcPr>
          <w:p w14:paraId="318ACA39" w14:textId="671211F8" w:rsidR="0011350F" w:rsidRDefault="00DF7962" w:rsidP="0014331A">
            <w:pPr>
              <w:spacing w:line="240" w:lineRule="auto"/>
            </w:pPr>
            <w:proofErr w:type="spellStart"/>
            <w:r>
              <w:t>Negatief</w:t>
            </w:r>
            <w:proofErr w:type="spellEnd"/>
            <w:r>
              <w:t xml:space="preserve">: </w:t>
            </w:r>
            <w:proofErr w:type="spellStart"/>
            <w:r>
              <w:t>gebruiker</w:t>
            </w:r>
            <w:proofErr w:type="spellEnd"/>
            <w:r>
              <w:t xml:space="preserve"> </w:t>
            </w:r>
            <w:proofErr w:type="spellStart"/>
            <w:r>
              <w:t>probeert</w:t>
            </w:r>
            <w:proofErr w:type="spellEnd"/>
            <w:r w:rsidR="00A56443">
              <w:t xml:space="preserve"> trade</w:t>
            </w:r>
            <w:r>
              <w:t xml:space="preserve"> op </w:t>
            </w:r>
            <w:proofErr w:type="spellStart"/>
            <w:r>
              <w:t>te</w:t>
            </w:r>
            <w:proofErr w:type="spellEnd"/>
            <w:r>
              <w:t xml:space="preserve"> </w:t>
            </w:r>
            <w:proofErr w:type="spellStart"/>
            <w:r>
              <w:t>slaan</w:t>
            </w:r>
            <w:proofErr w:type="spellEnd"/>
            <w:r>
              <w:t xml:space="preserve"> met een ongeldige prijs (B-06.4).</w:t>
            </w:r>
          </w:p>
        </w:tc>
      </w:tr>
      <w:tr w:rsidR="0011350F" w14:paraId="12967B55" w14:textId="77777777" w:rsidTr="00B0310B">
        <w:tc>
          <w:tcPr>
            <w:tcW w:w="8640" w:type="dxa"/>
          </w:tcPr>
          <w:p w14:paraId="32697411" w14:textId="77777777" w:rsidR="0011350F" w:rsidRDefault="00DF7962" w:rsidP="0014331A">
            <w:pPr>
              <w:spacing w:line="240" w:lineRule="auto"/>
            </w:pPr>
            <w:r>
              <w:t>Aannamen (preconditie)</w:t>
            </w:r>
          </w:p>
        </w:tc>
      </w:tr>
      <w:tr w:rsidR="0011350F" w14:paraId="30FECB72" w14:textId="77777777" w:rsidTr="00B0310B">
        <w:tc>
          <w:tcPr>
            <w:tcW w:w="8640" w:type="dxa"/>
          </w:tcPr>
          <w:p w14:paraId="32062679" w14:textId="77777777" w:rsidR="0011350F" w:rsidRDefault="00DF7962" w:rsidP="0014331A">
            <w:pPr>
              <w:spacing w:line="240" w:lineRule="auto"/>
            </w:pPr>
            <w:r>
              <w:t>De gebruiker is ingelogd.</w:t>
            </w:r>
            <w:r>
              <w:br/>
              <w:t>Add Trade scherm is geopend.</w:t>
            </w:r>
          </w:p>
        </w:tc>
      </w:tr>
      <w:tr w:rsidR="0011350F" w14:paraId="6E1DB3A3" w14:textId="77777777" w:rsidTr="00B0310B">
        <w:tc>
          <w:tcPr>
            <w:tcW w:w="8640" w:type="dxa"/>
          </w:tcPr>
          <w:p w14:paraId="39CFA5F0" w14:textId="77777777" w:rsidR="0011350F" w:rsidRDefault="00DF7962" w:rsidP="0014331A">
            <w:pPr>
              <w:spacing w:line="240" w:lineRule="auto"/>
            </w:pPr>
            <w:r>
              <w:t>Beschrijving (stappenplan)</w:t>
            </w:r>
          </w:p>
        </w:tc>
      </w:tr>
      <w:tr w:rsidR="0011350F" w14:paraId="74DAA482" w14:textId="77777777" w:rsidTr="00B0310B">
        <w:tc>
          <w:tcPr>
            <w:tcW w:w="8640" w:type="dxa"/>
          </w:tcPr>
          <w:p w14:paraId="36EF654A" w14:textId="77777777" w:rsidR="00B0310B" w:rsidRDefault="00DF7962" w:rsidP="0014331A">
            <w:pPr>
              <w:pStyle w:val="Lijstalinea"/>
              <w:numPr>
                <w:ilvl w:val="0"/>
                <w:numId w:val="12"/>
              </w:numPr>
              <w:spacing w:line="240" w:lineRule="auto"/>
            </w:pPr>
            <w:r>
              <w:t>Vul alle verplichte velden geldig in behalve Buying Price of Selling Price.</w:t>
            </w:r>
          </w:p>
          <w:p w14:paraId="397559BA" w14:textId="05643472" w:rsidR="00B0310B" w:rsidRDefault="00DF7962" w:rsidP="0014331A">
            <w:pPr>
              <w:pStyle w:val="Lijstalinea"/>
              <w:numPr>
                <w:ilvl w:val="0"/>
                <w:numId w:val="12"/>
              </w:numPr>
              <w:spacing w:line="240" w:lineRule="auto"/>
            </w:pPr>
            <w:proofErr w:type="spellStart"/>
            <w:r>
              <w:t>Vul</w:t>
            </w:r>
            <w:proofErr w:type="spellEnd"/>
            <w:r>
              <w:t xml:space="preserve"> </w:t>
            </w:r>
            <w:proofErr w:type="spellStart"/>
            <w:r>
              <w:t>een</w:t>
            </w:r>
            <w:proofErr w:type="spellEnd"/>
            <w:r>
              <w:t xml:space="preserve"> </w:t>
            </w:r>
            <w:proofErr w:type="spellStart"/>
            <w:r>
              <w:t>ongeldige</w:t>
            </w:r>
            <w:proofErr w:type="spellEnd"/>
            <w:r>
              <w:t xml:space="preserve"> </w:t>
            </w:r>
            <w:proofErr w:type="spellStart"/>
            <w:r>
              <w:t>prijs</w:t>
            </w:r>
            <w:proofErr w:type="spellEnd"/>
            <w:r>
              <w:t xml:space="preserve"> in (bijv. -1,00 of 100000,00 of 10.50).</w:t>
            </w:r>
          </w:p>
          <w:p w14:paraId="0481710D" w14:textId="66C096C0" w:rsidR="0011350F" w:rsidRDefault="00DF7962" w:rsidP="0014331A">
            <w:pPr>
              <w:pStyle w:val="Lijstalinea"/>
              <w:numPr>
                <w:ilvl w:val="0"/>
                <w:numId w:val="12"/>
              </w:numPr>
              <w:spacing w:line="240" w:lineRule="auto"/>
            </w:pPr>
            <w:proofErr w:type="spellStart"/>
            <w:r>
              <w:t>Probeer</w:t>
            </w:r>
            <w:proofErr w:type="spellEnd"/>
            <w:r>
              <w:t xml:space="preserve"> op </w:t>
            </w:r>
            <w:proofErr w:type="spellStart"/>
            <w:r>
              <w:t>te</w:t>
            </w:r>
            <w:proofErr w:type="spellEnd"/>
            <w:r>
              <w:t xml:space="preserve"> </w:t>
            </w:r>
            <w:proofErr w:type="spellStart"/>
            <w:r>
              <w:t>slaan</w:t>
            </w:r>
            <w:proofErr w:type="spellEnd"/>
            <w:r>
              <w:t>.</w:t>
            </w:r>
          </w:p>
        </w:tc>
      </w:tr>
      <w:tr w:rsidR="0011350F" w14:paraId="4FFBD47F" w14:textId="77777777" w:rsidTr="00B0310B">
        <w:tc>
          <w:tcPr>
            <w:tcW w:w="8640" w:type="dxa"/>
          </w:tcPr>
          <w:p w14:paraId="02E6168D" w14:textId="77777777" w:rsidR="0011350F" w:rsidRDefault="00DF7962" w:rsidP="0014331A">
            <w:pPr>
              <w:spacing w:line="240" w:lineRule="auto"/>
            </w:pPr>
            <w:r>
              <w:t>Verwacht resultaat</w:t>
            </w:r>
          </w:p>
        </w:tc>
      </w:tr>
      <w:tr w:rsidR="0011350F" w14:paraId="164226CC" w14:textId="77777777" w:rsidTr="00B0310B">
        <w:tc>
          <w:tcPr>
            <w:tcW w:w="8640" w:type="dxa"/>
          </w:tcPr>
          <w:p w14:paraId="0B13EB9A" w14:textId="77777777" w:rsidR="0011350F" w:rsidRDefault="00DF7962" w:rsidP="0014331A">
            <w:pPr>
              <w:spacing w:line="240" w:lineRule="auto"/>
            </w:pPr>
            <w:r>
              <w:t>Systeem toont een duidelijke validatiemelding bij het prijsveld en slaat de trade niet op.</w:t>
            </w:r>
          </w:p>
        </w:tc>
      </w:tr>
      <w:tr w:rsidR="0011350F" w14:paraId="14168521" w14:textId="77777777" w:rsidTr="00B0310B">
        <w:tc>
          <w:tcPr>
            <w:tcW w:w="8640" w:type="dxa"/>
          </w:tcPr>
          <w:p w14:paraId="02D72E43" w14:textId="77777777" w:rsidR="0011350F" w:rsidRDefault="00DF7962" w:rsidP="0014331A">
            <w:pPr>
              <w:spacing w:line="240" w:lineRule="auto"/>
            </w:pPr>
            <w:r>
              <w:t>Werkelijk resultaat</w:t>
            </w:r>
          </w:p>
        </w:tc>
      </w:tr>
      <w:tr w:rsidR="0011350F" w14:paraId="2E6F6CB8" w14:textId="77777777" w:rsidTr="00B0310B">
        <w:tc>
          <w:tcPr>
            <w:tcW w:w="8640" w:type="dxa"/>
          </w:tcPr>
          <w:p w14:paraId="3EFDECBA" w14:textId="77777777" w:rsidR="0011350F" w:rsidRDefault="00DF7962" w:rsidP="0014331A">
            <w:pPr>
              <w:spacing w:line="240" w:lineRule="auto"/>
            </w:pPr>
            <w:r>
              <w:t>(Invullen na test)</w:t>
            </w:r>
          </w:p>
        </w:tc>
      </w:tr>
    </w:tbl>
    <w:p w14:paraId="03AA9DD2" w14:textId="77777777" w:rsidR="0011350F" w:rsidRDefault="0011350F" w:rsidP="0014331A">
      <w:pPr>
        <w:spacing w:line="240" w:lineRule="auto"/>
      </w:pPr>
    </w:p>
    <w:p w14:paraId="773A9B42" w14:textId="77777777" w:rsidR="0014331A" w:rsidRDefault="0014331A" w:rsidP="0014331A">
      <w:pPr>
        <w:spacing w:line="240" w:lineRule="auto"/>
      </w:pPr>
    </w:p>
    <w:p w14:paraId="5AB88B2F" w14:textId="77777777" w:rsidR="0014331A" w:rsidRDefault="0014331A" w:rsidP="0014331A">
      <w:pPr>
        <w:spacing w:line="240" w:lineRule="auto"/>
      </w:pPr>
    </w:p>
    <w:p w14:paraId="155567B5" w14:textId="77777777" w:rsidR="0014331A" w:rsidRDefault="0014331A" w:rsidP="0014331A">
      <w:pPr>
        <w:spacing w:line="240" w:lineRule="auto"/>
      </w:pPr>
    </w:p>
    <w:p w14:paraId="084E6B3B" w14:textId="77777777" w:rsidR="0014331A" w:rsidRDefault="0014331A" w:rsidP="0014331A">
      <w:pPr>
        <w:spacing w:line="240" w:lineRule="auto"/>
      </w:pPr>
    </w:p>
    <w:p w14:paraId="62B6F0D5" w14:textId="77777777" w:rsidR="0014331A" w:rsidRDefault="0014331A" w:rsidP="0014331A">
      <w:pPr>
        <w:spacing w:line="240" w:lineRule="auto"/>
      </w:pPr>
    </w:p>
    <w:p w14:paraId="4576BCD2" w14:textId="77777777" w:rsidR="0014331A" w:rsidRDefault="0014331A" w:rsidP="0014331A">
      <w:pPr>
        <w:spacing w:line="240" w:lineRule="auto"/>
      </w:pPr>
    </w:p>
    <w:p w14:paraId="0357C0F1" w14:textId="77777777" w:rsidR="0014331A" w:rsidRDefault="0014331A" w:rsidP="0014331A">
      <w:pPr>
        <w:spacing w:line="240" w:lineRule="auto"/>
      </w:pPr>
    </w:p>
    <w:p w14:paraId="6558757C" w14:textId="77777777" w:rsidR="0014331A" w:rsidRDefault="0014331A" w:rsidP="0014331A">
      <w:pPr>
        <w:spacing w:line="240" w:lineRule="auto"/>
      </w:pPr>
    </w:p>
    <w:p w14:paraId="512C2ACD" w14:textId="77777777" w:rsidR="0014331A" w:rsidRDefault="0014331A" w:rsidP="0014331A">
      <w:pPr>
        <w:spacing w:line="240" w:lineRule="auto"/>
      </w:pPr>
    </w:p>
    <w:p w14:paraId="1F7E44C5" w14:textId="77777777" w:rsidR="0014331A" w:rsidRDefault="0014331A" w:rsidP="0014331A">
      <w:pPr>
        <w:spacing w:line="240" w:lineRule="auto"/>
      </w:pPr>
    </w:p>
    <w:p w14:paraId="6E6BB70F" w14:textId="77777777" w:rsidR="0014331A" w:rsidRDefault="0014331A" w:rsidP="0014331A">
      <w:pPr>
        <w:spacing w:line="240" w:lineRule="auto"/>
      </w:pPr>
    </w:p>
    <w:p w14:paraId="73197D09" w14:textId="77777777" w:rsidR="0014331A" w:rsidRDefault="0014331A" w:rsidP="0014331A">
      <w:pPr>
        <w:spacing w:line="240" w:lineRule="auto"/>
      </w:pPr>
    </w:p>
    <w:p w14:paraId="01C3A5B5" w14:textId="77777777" w:rsidR="0014331A" w:rsidRDefault="0014331A" w:rsidP="0014331A">
      <w:pPr>
        <w:spacing w:line="240" w:lineRule="auto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640"/>
      </w:tblGrid>
      <w:tr w:rsidR="0011350F" w14:paraId="050B3722" w14:textId="77777777" w:rsidTr="00B0310B">
        <w:tc>
          <w:tcPr>
            <w:tcW w:w="8640" w:type="dxa"/>
          </w:tcPr>
          <w:p w14:paraId="43754600" w14:textId="77777777" w:rsidR="0011350F" w:rsidRDefault="00DF7962" w:rsidP="0014331A">
            <w:pPr>
              <w:spacing w:line="240" w:lineRule="auto"/>
            </w:pPr>
            <w:r>
              <w:lastRenderedPageBreak/>
              <w:t>Test Case ID</w:t>
            </w:r>
          </w:p>
        </w:tc>
      </w:tr>
      <w:tr w:rsidR="0011350F" w14:paraId="5CCC7210" w14:textId="77777777" w:rsidTr="00B0310B">
        <w:tc>
          <w:tcPr>
            <w:tcW w:w="8640" w:type="dxa"/>
          </w:tcPr>
          <w:p w14:paraId="1A4ED19F" w14:textId="77777777" w:rsidR="0011350F" w:rsidRDefault="00DF7962" w:rsidP="0014331A">
            <w:pPr>
              <w:spacing w:line="240" w:lineRule="auto"/>
            </w:pPr>
            <w:r>
              <w:t>TC-UC01-03 / (UC-01 (M-FR-06))</w:t>
            </w:r>
          </w:p>
        </w:tc>
      </w:tr>
      <w:tr w:rsidR="0011350F" w14:paraId="10B5DAF1" w14:textId="77777777" w:rsidTr="00B0310B">
        <w:tc>
          <w:tcPr>
            <w:tcW w:w="8640" w:type="dxa"/>
          </w:tcPr>
          <w:p w14:paraId="2A40BD96" w14:textId="77777777" w:rsidR="0011350F" w:rsidRDefault="00DF7962" w:rsidP="0014331A">
            <w:pPr>
              <w:spacing w:line="240" w:lineRule="auto"/>
            </w:pPr>
            <w:r>
              <w:t>Samenvatting</w:t>
            </w:r>
          </w:p>
        </w:tc>
      </w:tr>
      <w:tr w:rsidR="0011350F" w14:paraId="43EB59CC" w14:textId="77777777" w:rsidTr="00B0310B">
        <w:tc>
          <w:tcPr>
            <w:tcW w:w="8640" w:type="dxa"/>
          </w:tcPr>
          <w:p w14:paraId="2B9D12EA" w14:textId="77777777" w:rsidR="0011350F" w:rsidRDefault="00DF7962" w:rsidP="0014331A">
            <w:pPr>
              <w:spacing w:line="240" w:lineRule="auto"/>
            </w:pPr>
            <w:r>
              <w:t>Negatief: gebruiker vult Shares onjuist in (B-06.5).</w:t>
            </w:r>
          </w:p>
        </w:tc>
      </w:tr>
      <w:tr w:rsidR="0011350F" w14:paraId="68932DB9" w14:textId="77777777" w:rsidTr="00B0310B">
        <w:tc>
          <w:tcPr>
            <w:tcW w:w="8640" w:type="dxa"/>
          </w:tcPr>
          <w:p w14:paraId="36E0C931" w14:textId="77777777" w:rsidR="0011350F" w:rsidRDefault="00DF7962" w:rsidP="0014331A">
            <w:pPr>
              <w:spacing w:line="240" w:lineRule="auto"/>
            </w:pPr>
            <w:r>
              <w:t>Aannamen (preconditie)</w:t>
            </w:r>
          </w:p>
        </w:tc>
      </w:tr>
      <w:tr w:rsidR="0011350F" w14:paraId="56624EA6" w14:textId="77777777" w:rsidTr="00B0310B">
        <w:tc>
          <w:tcPr>
            <w:tcW w:w="8640" w:type="dxa"/>
          </w:tcPr>
          <w:p w14:paraId="714DF2A3" w14:textId="77777777" w:rsidR="0011350F" w:rsidRDefault="00DF7962" w:rsidP="0014331A">
            <w:pPr>
              <w:spacing w:line="240" w:lineRule="auto"/>
            </w:pPr>
            <w:r>
              <w:t>De gebruiker is ingelogd.</w:t>
            </w:r>
            <w:r>
              <w:br/>
              <w:t>Add Trade scherm is geopend.</w:t>
            </w:r>
          </w:p>
        </w:tc>
      </w:tr>
      <w:tr w:rsidR="0011350F" w14:paraId="2D41896C" w14:textId="77777777" w:rsidTr="00B0310B">
        <w:tc>
          <w:tcPr>
            <w:tcW w:w="8640" w:type="dxa"/>
          </w:tcPr>
          <w:p w14:paraId="147024D4" w14:textId="77777777" w:rsidR="0011350F" w:rsidRDefault="00DF7962" w:rsidP="0014331A">
            <w:pPr>
              <w:spacing w:line="240" w:lineRule="auto"/>
            </w:pPr>
            <w:r>
              <w:t>Beschrijving (stappenplan)</w:t>
            </w:r>
          </w:p>
        </w:tc>
      </w:tr>
      <w:tr w:rsidR="0011350F" w14:paraId="61BFEC49" w14:textId="77777777" w:rsidTr="00B0310B">
        <w:tc>
          <w:tcPr>
            <w:tcW w:w="8640" w:type="dxa"/>
          </w:tcPr>
          <w:p w14:paraId="2C4CCC97" w14:textId="77777777" w:rsidR="00B0310B" w:rsidRDefault="00DF7962" w:rsidP="0014331A">
            <w:pPr>
              <w:pStyle w:val="Lijstalinea"/>
              <w:numPr>
                <w:ilvl w:val="0"/>
                <w:numId w:val="13"/>
              </w:numPr>
              <w:spacing w:line="240" w:lineRule="auto"/>
            </w:pPr>
            <w:r>
              <w:t xml:space="preserve">Vul alle verplichte velden </w:t>
            </w:r>
            <w:proofErr w:type="spellStart"/>
            <w:r>
              <w:t>geldig</w:t>
            </w:r>
            <w:proofErr w:type="spellEnd"/>
            <w:r>
              <w:t xml:space="preserve"> in </w:t>
            </w:r>
            <w:proofErr w:type="spellStart"/>
            <w:r>
              <w:t>behalve</w:t>
            </w:r>
            <w:proofErr w:type="spellEnd"/>
            <w:r>
              <w:t xml:space="preserve"> Shares.</w:t>
            </w:r>
          </w:p>
          <w:p w14:paraId="6557B2A7" w14:textId="66CF73FA" w:rsidR="00B0310B" w:rsidRDefault="00DF7962" w:rsidP="0014331A">
            <w:pPr>
              <w:pStyle w:val="Lijstalinea"/>
              <w:numPr>
                <w:ilvl w:val="0"/>
                <w:numId w:val="13"/>
              </w:numPr>
              <w:spacing w:line="240" w:lineRule="auto"/>
            </w:pPr>
            <w:proofErr w:type="spellStart"/>
            <w:r>
              <w:t>Vul</w:t>
            </w:r>
            <w:proofErr w:type="spellEnd"/>
            <w:r>
              <w:t xml:space="preserve"> Shares in </w:t>
            </w:r>
            <w:proofErr w:type="spellStart"/>
            <w:r>
              <w:t>als</w:t>
            </w:r>
            <w:proofErr w:type="spellEnd"/>
            <w:r>
              <w:t xml:space="preserve"> 0, -1 of 1,5.</w:t>
            </w:r>
          </w:p>
          <w:p w14:paraId="4641B4BF" w14:textId="62F83328" w:rsidR="0011350F" w:rsidRDefault="00DF7962" w:rsidP="0014331A">
            <w:pPr>
              <w:pStyle w:val="Lijstalinea"/>
              <w:numPr>
                <w:ilvl w:val="0"/>
                <w:numId w:val="13"/>
              </w:numPr>
              <w:spacing w:line="240" w:lineRule="auto"/>
            </w:pPr>
            <w:proofErr w:type="spellStart"/>
            <w:r>
              <w:t>Probeer</w:t>
            </w:r>
            <w:proofErr w:type="spellEnd"/>
            <w:r>
              <w:t xml:space="preserve"> op </w:t>
            </w:r>
            <w:proofErr w:type="spellStart"/>
            <w:r>
              <w:t>te</w:t>
            </w:r>
            <w:proofErr w:type="spellEnd"/>
            <w:r>
              <w:t xml:space="preserve"> </w:t>
            </w:r>
            <w:proofErr w:type="spellStart"/>
            <w:r>
              <w:t>slaan</w:t>
            </w:r>
            <w:proofErr w:type="spellEnd"/>
            <w:r>
              <w:t>.</w:t>
            </w:r>
          </w:p>
        </w:tc>
      </w:tr>
      <w:tr w:rsidR="0011350F" w14:paraId="015C3571" w14:textId="77777777" w:rsidTr="00B0310B">
        <w:tc>
          <w:tcPr>
            <w:tcW w:w="8640" w:type="dxa"/>
          </w:tcPr>
          <w:p w14:paraId="1AD891C0" w14:textId="77777777" w:rsidR="0011350F" w:rsidRDefault="00DF7962" w:rsidP="0014331A">
            <w:pPr>
              <w:spacing w:line="240" w:lineRule="auto"/>
            </w:pPr>
            <w:r>
              <w:t>Verwacht resultaat</w:t>
            </w:r>
          </w:p>
        </w:tc>
      </w:tr>
      <w:tr w:rsidR="0011350F" w14:paraId="08835A39" w14:textId="77777777" w:rsidTr="00B0310B">
        <w:tc>
          <w:tcPr>
            <w:tcW w:w="8640" w:type="dxa"/>
          </w:tcPr>
          <w:p w14:paraId="497AD67D" w14:textId="77777777" w:rsidR="0011350F" w:rsidRDefault="00DF7962" w:rsidP="0014331A">
            <w:pPr>
              <w:spacing w:line="240" w:lineRule="auto"/>
            </w:pPr>
            <w:r>
              <w:t>Systeem toont een validatiemelding dat Shares een geheel positief getal moet zijn en slaat de trade niet op.</w:t>
            </w:r>
          </w:p>
        </w:tc>
      </w:tr>
      <w:tr w:rsidR="0011350F" w14:paraId="67736E2B" w14:textId="77777777" w:rsidTr="00B0310B">
        <w:tc>
          <w:tcPr>
            <w:tcW w:w="8640" w:type="dxa"/>
          </w:tcPr>
          <w:p w14:paraId="3228EF5C" w14:textId="77777777" w:rsidR="0011350F" w:rsidRDefault="00DF7962" w:rsidP="0014331A">
            <w:pPr>
              <w:spacing w:line="240" w:lineRule="auto"/>
            </w:pPr>
            <w:r>
              <w:t>Werkelijk resultaat</w:t>
            </w:r>
          </w:p>
        </w:tc>
      </w:tr>
      <w:tr w:rsidR="0011350F" w14:paraId="53143249" w14:textId="77777777" w:rsidTr="00B0310B">
        <w:tc>
          <w:tcPr>
            <w:tcW w:w="8640" w:type="dxa"/>
          </w:tcPr>
          <w:p w14:paraId="525647FA" w14:textId="77777777" w:rsidR="0011350F" w:rsidRDefault="00DF7962" w:rsidP="0014331A">
            <w:pPr>
              <w:spacing w:line="240" w:lineRule="auto"/>
            </w:pPr>
            <w:r>
              <w:t>(Invullen na test)</w:t>
            </w:r>
          </w:p>
        </w:tc>
      </w:tr>
    </w:tbl>
    <w:p w14:paraId="48DA0D02" w14:textId="77777777" w:rsidR="0011350F" w:rsidRDefault="0011350F" w:rsidP="0014331A">
      <w:pPr>
        <w:spacing w:line="240" w:lineRule="auto"/>
      </w:pPr>
    </w:p>
    <w:p w14:paraId="51976E3C" w14:textId="77777777" w:rsidR="0014331A" w:rsidRDefault="0014331A" w:rsidP="0014331A">
      <w:pPr>
        <w:spacing w:line="240" w:lineRule="auto"/>
      </w:pPr>
    </w:p>
    <w:p w14:paraId="1F72A85F" w14:textId="77777777" w:rsidR="0014331A" w:rsidRDefault="0014331A" w:rsidP="0014331A">
      <w:pPr>
        <w:spacing w:line="240" w:lineRule="auto"/>
      </w:pPr>
    </w:p>
    <w:p w14:paraId="2313301E" w14:textId="77777777" w:rsidR="0014331A" w:rsidRDefault="0014331A" w:rsidP="0014331A">
      <w:pPr>
        <w:spacing w:line="240" w:lineRule="auto"/>
      </w:pPr>
    </w:p>
    <w:p w14:paraId="05D365AF" w14:textId="77777777" w:rsidR="0014331A" w:rsidRDefault="0014331A" w:rsidP="0014331A">
      <w:pPr>
        <w:spacing w:line="240" w:lineRule="auto"/>
      </w:pPr>
    </w:p>
    <w:p w14:paraId="3F2B678D" w14:textId="77777777" w:rsidR="0014331A" w:rsidRDefault="0014331A" w:rsidP="0014331A">
      <w:pPr>
        <w:spacing w:line="240" w:lineRule="auto"/>
      </w:pPr>
    </w:p>
    <w:p w14:paraId="7CA05E50" w14:textId="77777777" w:rsidR="0014331A" w:rsidRDefault="0014331A" w:rsidP="0014331A">
      <w:pPr>
        <w:spacing w:line="240" w:lineRule="auto"/>
      </w:pPr>
    </w:p>
    <w:p w14:paraId="07D552CD" w14:textId="77777777" w:rsidR="0014331A" w:rsidRDefault="0014331A" w:rsidP="0014331A">
      <w:pPr>
        <w:spacing w:line="240" w:lineRule="auto"/>
      </w:pPr>
    </w:p>
    <w:p w14:paraId="3F2B0E14" w14:textId="77777777" w:rsidR="0014331A" w:rsidRDefault="0014331A" w:rsidP="0014331A">
      <w:pPr>
        <w:spacing w:line="240" w:lineRule="auto"/>
      </w:pPr>
    </w:p>
    <w:p w14:paraId="1C1328AB" w14:textId="77777777" w:rsidR="0014331A" w:rsidRDefault="0014331A" w:rsidP="0014331A">
      <w:pPr>
        <w:spacing w:line="240" w:lineRule="auto"/>
      </w:pPr>
    </w:p>
    <w:p w14:paraId="30674915" w14:textId="77777777" w:rsidR="0014331A" w:rsidRDefault="0014331A" w:rsidP="0014331A">
      <w:pPr>
        <w:spacing w:line="240" w:lineRule="auto"/>
      </w:pPr>
    </w:p>
    <w:p w14:paraId="06FF95B4" w14:textId="77777777" w:rsidR="0014331A" w:rsidRDefault="0014331A" w:rsidP="0014331A">
      <w:pPr>
        <w:spacing w:line="240" w:lineRule="auto"/>
      </w:pPr>
    </w:p>
    <w:p w14:paraId="369311E8" w14:textId="77777777" w:rsidR="0014331A" w:rsidRDefault="0014331A" w:rsidP="0014331A">
      <w:pPr>
        <w:spacing w:line="240" w:lineRule="auto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640"/>
      </w:tblGrid>
      <w:tr w:rsidR="0011350F" w14:paraId="477F6B23" w14:textId="77777777" w:rsidTr="00B0310B">
        <w:tc>
          <w:tcPr>
            <w:tcW w:w="8640" w:type="dxa"/>
          </w:tcPr>
          <w:p w14:paraId="7031F48B" w14:textId="77777777" w:rsidR="0011350F" w:rsidRDefault="00DF7962" w:rsidP="0014331A">
            <w:pPr>
              <w:spacing w:line="240" w:lineRule="auto"/>
            </w:pPr>
            <w:r>
              <w:lastRenderedPageBreak/>
              <w:t>Test Case ID</w:t>
            </w:r>
          </w:p>
        </w:tc>
      </w:tr>
      <w:tr w:rsidR="0011350F" w14:paraId="29D059F3" w14:textId="77777777" w:rsidTr="00B0310B">
        <w:tc>
          <w:tcPr>
            <w:tcW w:w="8640" w:type="dxa"/>
          </w:tcPr>
          <w:p w14:paraId="7E3DF441" w14:textId="77777777" w:rsidR="0011350F" w:rsidRDefault="00DF7962" w:rsidP="0014331A">
            <w:pPr>
              <w:spacing w:line="240" w:lineRule="auto"/>
            </w:pPr>
            <w:r>
              <w:t>TC-UC01-04 / (UC-01 (M-FR-06))</w:t>
            </w:r>
          </w:p>
        </w:tc>
      </w:tr>
      <w:tr w:rsidR="0011350F" w14:paraId="57BBF831" w14:textId="77777777" w:rsidTr="00B0310B">
        <w:tc>
          <w:tcPr>
            <w:tcW w:w="8640" w:type="dxa"/>
          </w:tcPr>
          <w:p w14:paraId="39178E54" w14:textId="77777777" w:rsidR="0011350F" w:rsidRDefault="00DF7962" w:rsidP="0014331A">
            <w:pPr>
              <w:spacing w:line="240" w:lineRule="auto"/>
            </w:pPr>
            <w:r>
              <w:t>Samenvatting</w:t>
            </w:r>
          </w:p>
        </w:tc>
      </w:tr>
      <w:tr w:rsidR="0011350F" w14:paraId="240F8BFD" w14:textId="77777777" w:rsidTr="00B0310B">
        <w:tc>
          <w:tcPr>
            <w:tcW w:w="8640" w:type="dxa"/>
          </w:tcPr>
          <w:p w14:paraId="612D5B2C" w14:textId="77777777" w:rsidR="0011350F" w:rsidRDefault="00DF7962" w:rsidP="0014331A">
            <w:pPr>
              <w:spacing w:line="240" w:lineRule="auto"/>
            </w:pPr>
            <w:r>
              <w:t>Negatief: gebruiker laat verplichte velden/dropdowns leeg (B-06.1, B-06.6).</w:t>
            </w:r>
          </w:p>
        </w:tc>
      </w:tr>
      <w:tr w:rsidR="0011350F" w14:paraId="03851B41" w14:textId="77777777" w:rsidTr="00B0310B">
        <w:tc>
          <w:tcPr>
            <w:tcW w:w="8640" w:type="dxa"/>
          </w:tcPr>
          <w:p w14:paraId="037A3D0F" w14:textId="77777777" w:rsidR="0011350F" w:rsidRDefault="00DF7962" w:rsidP="0014331A">
            <w:pPr>
              <w:spacing w:line="240" w:lineRule="auto"/>
            </w:pPr>
            <w:r>
              <w:t>Aannamen (preconditie)</w:t>
            </w:r>
          </w:p>
        </w:tc>
      </w:tr>
      <w:tr w:rsidR="0011350F" w14:paraId="754EB9F0" w14:textId="77777777" w:rsidTr="00B0310B">
        <w:tc>
          <w:tcPr>
            <w:tcW w:w="8640" w:type="dxa"/>
          </w:tcPr>
          <w:p w14:paraId="247345EF" w14:textId="77777777" w:rsidR="0011350F" w:rsidRDefault="00DF7962" w:rsidP="0014331A">
            <w:pPr>
              <w:spacing w:line="240" w:lineRule="auto"/>
            </w:pPr>
            <w:r>
              <w:t>De gebruiker is ingelogd.</w:t>
            </w:r>
            <w:r>
              <w:br/>
              <w:t>Add Trade scherm is geopend.</w:t>
            </w:r>
          </w:p>
        </w:tc>
      </w:tr>
      <w:tr w:rsidR="0011350F" w14:paraId="7EB4E3F0" w14:textId="77777777" w:rsidTr="00B0310B">
        <w:tc>
          <w:tcPr>
            <w:tcW w:w="8640" w:type="dxa"/>
          </w:tcPr>
          <w:p w14:paraId="68401D67" w14:textId="77777777" w:rsidR="0011350F" w:rsidRDefault="00DF7962" w:rsidP="0014331A">
            <w:pPr>
              <w:spacing w:line="240" w:lineRule="auto"/>
            </w:pPr>
            <w:r>
              <w:t>Beschrijving (stappenplan)</w:t>
            </w:r>
          </w:p>
        </w:tc>
      </w:tr>
      <w:tr w:rsidR="0011350F" w14:paraId="232FFB0B" w14:textId="77777777" w:rsidTr="00B0310B">
        <w:tc>
          <w:tcPr>
            <w:tcW w:w="8640" w:type="dxa"/>
          </w:tcPr>
          <w:p w14:paraId="0D113A41" w14:textId="77777777" w:rsidR="00B0310B" w:rsidRDefault="00DF7962" w:rsidP="0014331A">
            <w:pPr>
              <w:pStyle w:val="Lijstalinea"/>
              <w:numPr>
                <w:ilvl w:val="0"/>
                <w:numId w:val="14"/>
              </w:numPr>
              <w:spacing w:line="240" w:lineRule="auto"/>
            </w:pPr>
            <w:r>
              <w:t xml:space="preserve">Laat één of meerdere verplichte velden leeg (bijv. Symbol/Portfolio/Order Type of </w:t>
            </w:r>
          </w:p>
          <w:p w14:paraId="0630A839" w14:textId="77777777" w:rsidR="00B0310B" w:rsidRDefault="00DF7962" w:rsidP="0014331A">
            <w:pPr>
              <w:pStyle w:val="Lijstalinea"/>
              <w:numPr>
                <w:ilvl w:val="0"/>
                <w:numId w:val="14"/>
              </w:numPr>
              <w:spacing w:line="240" w:lineRule="auto"/>
            </w:pPr>
            <w:r>
              <w:t>Shares/Buying Price).</w:t>
            </w:r>
          </w:p>
          <w:p w14:paraId="7C996120" w14:textId="27FB93E7" w:rsidR="0011350F" w:rsidRDefault="00DF7962" w:rsidP="0014331A">
            <w:pPr>
              <w:pStyle w:val="Lijstalinea"/>
              <w:numPr>
                <w:ilvl w:val="0"/>
                <w:numId w:val="14"/>
              </w:numPr>
              <w:spacing w:line="240" w:lineRule="auto"/>
            </w:pPr>
            <w:proofErr w:type="spellStart"/>
            <w:r>
              <w:t>Probeer</w:t>
            </w:r>
            <w:proofErr w:type="spellEnd"/>
            <w:r>
              <w:t xml:space="preserve"> op </w:t>
            </w:r>
            <w:proofErr w:type="spellStart"/>
            <w:r>
              <w:t>te</w:t>
            </w:r>
            <w:proofErr w:type="spellEnd"/>
            <w:r>
              <w:t xml:space="preserve"> </w:t>
            </w:r>
            <w:proofErr w:type="spellStart"/>
            <w:r>
              <w:t>slaan</w:t>
            </w:r>
            <w:proofErr w:type="spellEnd"/>
            <w:r>
              <w:t>.</w:t>
            </w:r>
          </w:p>
        </w:tc>
      </w:tr>
      <w:tr w:rsidR="0011350F" w14:paraId="64A2C350" w14:textId="77777777" w:rsidTr="00B0310B">
        <w:tc>
          <w:tcPr>
            <w:tcW w:w="8640" w:type="dxa"/>
          </w:tcPr>
          <w:p w14:paraId="02BE9690" w14:textId="77777777" w:rsidR="0011350F" w:rsidRDefault="00DF7962" w:rsidP="0014331A">
            <w:pPr>
              <w:spacing w:line="240" w:lineRule="auto"/>
            </w:pPr>
            <w:r>
              <w:t>Verwacht resultaat</w:t>
            </w:r>
          </w:p>
        </w:tc>
      </w:tr>
      <w:tr w:rsidR="0011350F" w14:paraId="524A6B16" w14:textId="77777777" w:rsidTr="00B0310B">
        <w:tc>
          <w:tcPr>
            <w:tcW w:w="8640" w:type="dxa"/>
          </w:tcPr>
          <w:p w14:paraId="532BCC53" w14:textId="77777777" w:rsidR="0011350F" w:rsidRDefault="00DF7962" w:rsidP="0014331A">
            <w:pPr>
              <w:spacing w:line="240" w:lineRule="auto"/>
            </w:pPr>
            <w:r>
              <w:t>Systeem toont een melding dat verplichte velden ontbreken en slaat de trade niet op.</w:t>
            </w:r>
          </w:p>
        </w:tc>
      </w:tr>
      <w:tr w:rsidR="0011350F" w14:paraId="38C147DF" w14:textId="77777777" w:rsidTr="00B0310B">
        <w:tc>
          <w:tcPr>
            <w:tcW w:w="8640" w:type="dxa"/>
          </w:tcPr>
          <w:p w14:paraId="0BFB0A28" w14:textId="77777777" w:rsidR="0011350F" w:rsidRDefault="00DF7962" w:rsidP="0014331A">
            <w:pPr>
              <w:spacing w:line="240" w:lineRule="auto"/>
            </w:pPr>
            <w:r>
              <w:t>Werkelijk resultaat</w:t>
            </w:r>
          </w:p>
        </w:tc>
      </w:tr>
      <w:tr w:rsidR="0011350F" w14:paraId="0F93FA29" w14:textId="77777777" w:rsidTr="00B0310B">
        <w:tc>
          <w:tcPr>
            <w:tcW w:w="8640" w:type="dxa"/>
          </w:tcPr>
          <w:p w14:paraId="69EEF759" w14:textId="77777777" w:rsidR="0011350F" w:rsidRDefault="00DF7962" w:rsidP="0014331A">
            <w:pPr>
              <w:spacing w:line="240" w:lineRule="auto"/>
            </w:pPr>
            <w:r>
              <w:t>(Invullen na test)</w:t>
            </w:r>
          </w:p>
        </w:tc>
      </w:tr>
    </w:tbl>
    <w:p w14:paraId="29A06CE2" w14:textId="77777777" w:rsidR="0014331A" w:rsidRDefault="0014331A" w:rsidP="0014331A">
      <w:pPr>
        <w:spacing w:line="240" w:lineRule="auto"/>
      </w:pPr>
    </w:p>
    <w:p w14:paraId="19F65967" w14:textId="77777777" w:rsidR="0014331A" w:rsidRDefault="0014331A" w:rsidP="0014331A">
      <w:pPr>
        <w:spacing w:line="240" w:lineRule="auto"/>
      </w:pPr>
    </w:p>
    <w:p w14:paraId="4BC51028" w14:textId="77777777" w:rsidR="0014331A" w:rsidRDefault="0014331A" w:rsidP="0014331A">
      <w:pPr>
        <w:spacing w:line="240" w:lineRule="auto"/>
      </w:pPr>
    </w:p>
    <w:p w14:paraId="2542B091" w14:textId="77777777" w:rsidR="0014331A" w:rsidRDefault="0014331A" w:rsidP="0014331A">
      <w:pPr>
        <w:spacing w:line="240" w:lineRule="auto"/>
      </w:pPr>
    </w:p>
    <w:p w14:paraId="6564D417" w14:textId="77777777" w:rsidR="0014331A" w:rsidRDefault="0014331A" w:rsidP="0014331A">
      <w:pPr>
        <w:spacing w:line="240" w:lineRule="auto"/>
      </w:pPr>
    </w:p>
    <w:p w14:paraId="1607480B" w14:textId="77777777" w:rsidR="0014331A" w:rsidRDefault="0014331A" w:rsidP="0014331A">
      <w:pPr>
        <w:spacing w:line="240" w:lineRule="auto"/>
      </w:pPr>
    </w:p>
    <w:p w14:paraId="75B281E2" w14:textId="77777777" w:rsidR="0014331A" w:rsidRDefault="0014331A" w:rsidP="0014331A">
      <w:pPr>
        <w:spacing w:line="240" w:lineRule="auto"/>
      </w:pPr>
    </w:p>
    <w:p w14:paraId="5FFC0227" w14:textId="77777777" w:rsidR="0014331A" w:rsidRDefault="0014331A" w:rsidP="0014331A">
      <w:pPr>
        <w:spacing w:line="240" w:lineRule="auto"/>
      </w:pPr>
    </w:p>
    <w:p w14:paraId="219DE340" w14:textId="77777777" w:rsidR="0014331A" w:rsidRDefault="0014331A" w:rsidP="0014331A">
      <w:pPr>
        <w:spacing w:line="240" w:lineRule="auto"/>
      </w:pPr>
    </w:p>
    <w:p w14:paraId="1829FBF0" w14:textId="77777777" w:rsidR="0014331A" w:rsidRDefault="0014331A" w:rsidP="0014331A">
      <w:pPr>
        <w:spacing w:line="240" w:lineRule="auto"/>
      </w:pPr>
    </w:p>
    <w:p w14:paraId="727D331B" w14:textId="77777777" w:rsidR="0014331A" w:rsidRDefault="0014331A" w:rsidP="0014331A">
      <w:pPr>
        <w:spacing w:line="240" w:lineRule="auto"/>
      </w:pPr>
    </w:p>
    <w:p w14:paraId="578A90CE" w14:textId="77777777" w:rsidR="0014331A" w:rsidRDefault="0014331A" w:rsidP="0014331A">
      <w:pPr>
        <w:spacing w:line="240" w:lineRule="auto"/>
      </w:pPr>
    </w:p>
    <w:p w14:paraId="70793AC0" w14:textId="77777777" w:rsidR="0014331A" w:rsidRDefault="0014331A" w:rsidP="0014331A">
      <w:pPr>
        <w:spacing w:line="240" w:lineRule="auto"/>
      </w:pPr>
    </w:p>
    <w:p w14:paraId="268E3495" w14:textId="77777777" w:rsidR="0014331A" w:rsidRDefault="0014331A" w:rsidP="0014331A">
      <w:pPr>
        <w:spacing w:line="240" w:lineRule="auto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640"/>
      </w:tblGrid>
      <w:tr w:rsidR="0011350F" w14:paraId="76C1125D" w14:textId="77777777" w:rsidTr="00B0310B">
        <w:tc>
          <w:tcPr>
            <w:tcW w:w="8640" w:type="dxa"/>
          </w:tcPr>
          <w:p w14:paraId="6C6195EA" w14:textId="77777777" w:rsidR="0011350F" w:rsidRDefault="00DF7962" w:rsidP="0014331A">
            <w:pPr>
              <w:spacing w:line="240" w:lineRule="auto"/>
            </w:pPr>
            <w:r>
              <w:lastRenderedPageBreak/>
              <w:t>Test Case ID</w:t>
            </w:r>
          </w:p>
        </w:tc>
      </w:tr>
      <w:tr w:rsidR="0011350F" w14:paraId="2700CB8F" w14:textId="77777777" w:rsidTr="00B0310B">
        <w:tc>
          <w:tcPr>
            <w:tcW w:w="8640" w:type="dxa"/>
          </w:tcPr>
          <w:p w14:paraId="67EA6A66" w14:textId="77777777" w:rsidR="0011350F" w:rsidRDefault="00DF7962" w:rsidP="0014331A">
            <w:pPr>
              <w:spacing w:line="240" w:lineRule="auto"/>
            </w:pPr>
            <w:r>
              <w:t>TC-UC02-01 / (UC-02 (M-FR-04))</w:t>
            </w:r>
          </w:p>
        </w:tc>
      </w:tr>
      <w:tr w:rsidR="0011350F" w14:paraId="34DB8542" w14:textId="77777777" w:rsidTr="00B0310B">
        <w:tc>
          <w:tcPr>
            <w:tcW w:w="8640" w:type="dxa"/>
          </w:tcPr>
          <w:p w14:paraId="648DF421" w14:textId="77777777" w:rsidR="0011350F" w:rsidRDefault="00DF7962" w:rsidP="0014331A">
            <w:pPr>
              <w:spacing w:line="240" w:lineRule="auto"/>
            </w:pPr>
            <w:r>
              <w:t>Samenvatting</w:t>
            </w:r>
          </w:p>
        </w:tc>
      </w:tr>
      <w:tr w:rsidR="0011350F" w14:paraId="1D852B0F" w14:textId="77777777" w:rsidTr="00B0310B">
        <w:tc>
          <w:tcPr>
            <w:tcW w:w="8640" w:type="dxa"/>
          </w:tcPr>
          <w:p w14:paraId="649404B3" w14:textId="77777777" w:rsidR="0011350F" w:rsidRDefault="00DF7962" w:rsidP="0014331A">
            <w:pPr>
              <w:spacing w:line="240" w:lineRule="auto"/>
            </w:pPr>
            <w:r>
              <w:t>Happy flow: gebruiker ziet trades-overzicht met alle kolommen (K-04.1).</w:t>
            </w:r>
          </w:p>
        </w:tc>
      </w:tr>
      <w:tr w:rsidR="0011350F" w14:paraId="3DA9824F" w14:textId="77777777" w:rsidTr="00B0310B">
        <w:tc>
          <w:tcPr>
            <w:tcW w:w="8640" w:type="dxa"/>
          </w:tcPr>
          <w:p w14:paraId="18D1A4BC" w14:textId="77777777" w:rsidR="0011350F" w:rsidRDefault="00DF7962" w:rsidP="0014331A">
            <w:pPr>
              <w:spacing w:line="240" w:lineRule="auto"/>
            </w:pPr>
            <w:r>
              <w:t>Aannamen (preconditie)</w:t>
            </w:r>
          </w:p>
        </w:tc>
      </w:tr>
      <w:tr w:rsidR="0011350F" w14:paraId="2A6FE020" w14:textId="77777777" w:rsidTr="00B0310B">
        <w:tc>
          <w:tcPr>
            <w:tcW w:w="8640" w:type="dxa"/>
          </w:tcPr>
          <w:p w14:paraId="2AF8EB84" w14:textId="77777777" w:rsidR="0011350F" w:rsidRDefault="00DF7962" w:rsidP="0014331A">
            <w:pPr>
              <w:spacing w:line="240" w:lineRule="auto"/>
            </w:pPr>
            <w:r>
              <w:t>De gebruiker is ingelogd.</w:t>
            </w:r>
            <w:r>
              <w:br/>
              <w:t>Er bestaat minimaal 1 actieve trade.</w:t>
            </w:r>
          </w:p>
        </w:tc>
      </w:tr>
      <w:tr w:rsidR="0011350F" w14:paraId="16E3B2EF" w14:textId="77777777" w:rsidTr="00B0310B">
        <w:tc>
          <w:tcPr>
            <w:tcW w:w="8640" w:type="dxa"/>
          </w:tcPr>
          <w:p w14:paraId="20F5F5CE" w14:textId="77777777" w:rsidR="0011350F" w:rsidRDefault="00DF7962" w:rsidP="0014331A">
            <w:pPr>
              <w:spacing w:line="240" w:lineRule="auto"/>
            </w:pPr>
            <w:r>
              <w:t>Beschrijving (stappenplan)</w:t>
            </w:r>
          </w:p>
        </w:tc>
      </w:tr>
      <w:tr w:rsidR="0011350F" w14:paraId="1307D48D" w14:textId="77777777" w:rsidTr="00B0310B">
        <w:tc>
          <w:tcPr>
            <w:tcW w:w="8640" w:type="dxa"/>
          </w:tcPr>
          <w:p w14:paraId="38543F29" w14:textId="77777777" w:rsidR="0011350F" w:rsidRDefault="00DF7962" w:rsidP="00A56443">
            <w:pPr>
              <w:pStyle w:val="Lijstalinea"/>
              <w:numPr>
                <w:ilvl w:val="0"/>
                <w:numId w:val="36"/>
              </w:numPr>
              <w:spacing w:line="240" w:lineRule="auto"/>
            </w:pPr>
            <w:r>
              <w:t xml:space="preserve">Open Trades </w:t>
            </w:r>
            <w:proofErr w:type="spellStart"/>
            <w:r>
              <w:t>pagina</w:t>
            </w:r>
            <w:proofErr w:type="spellEnd"/>
            <w:r>
              <w:t>.</w:t>
            </w:r>
          </w:p>
        </w:tc>
      </w:tr>
      <w:tr w:rsidR="0011350F" w14:paraId="5F87C8BA" w14:textId="77777777" w:rsidTr="00B0310B">
        <w:tc>
          <w:tcPr>
            <w:tcW w:w="8640" w:type="dxa"/>
          </w:tcPr>
          <w:p w14:paraId="2E71D1BB" w14:textId="77777777" w:rsidR="0011350F" w:rsidRDefault="00DF7962" w:rsidP="0014331A">
            <w:pPr>
              <w:spacing w:line="240" w:lineRule="auto"/>
            </w:pPr>
            <w:r>
              <w:t>Verwacht resultaat</w:t>
            </w:r>
          </w:p>
        </w:tc>
      </w:tr>
      <w:tr w:rsidR="0011350F" w14:paraId="7C822C3C" w14:textId="77777777" w:rsidTr="00B0310B">
        <w:tc>
          <w:tcPr>
            <w:tcW w:w="8640" w:type="dxa"/>
          </w:tcPr>
          <w:p w14:paraId="772C6095" w14:textId="77777777" w:rsidR="0011350F" w:rsidRDefault="00DF7962" w:rsidP="0014331A">
            <w:pPr>
              <w:spacing w:line="240" w:lineRule="auto"/>
            </w:pPr>
            <w:r>
              <w:t>Tabel toont per trade de kolommen: Symbol, Shares, Buy Price, Sell Price, P&amp;L, Time, Order Type (K-04.1).</w:t>
            </w:r>
          </w:p>
        </w:tc>
      </w:tr>
      <w:tr w:rsidR="0011350F" w14:paraId="676B985D" w14:textId="77777777" w:rsidTr="00B0310B">
        <w:tc>
          <w:tcPr>
            <w:tcW w:w="8640" w:type="dxa"/>
          </w:tcPr>
          <w:p w14:paraId="28E80098" w14:textId="77777777" w:rsidR="0011350F" w:rsidRDefault="00DF7962" w:rsidP="0014331A">
            <w:pPr>
              <w:spacing w:line="240" w:lineRule="auto"/>
            </w:pPr>
            <w:r>
              <w:t>Werkelijk resultaat</w:t>
            </w:r>
          </w:p>
        </w:tc>
      </w:tr>
      <w:tr w:rsidR="0011350F" w14:paraId="7C871955" w14:textId="77777777" w:rsidTr="00B0310B">
        <w:tc>
          <w:tcPr>
            <w:tcW w:w="8640" w:type="dxa"/>
          </w:tcPr>
          <w:p w14:paraId="25C11D20" w14:textId="77777777" w:rsidR="0011350F" w:rsidRDefault="00DF7962" w:rsidP="0014331A">
            <w:pPr>
              <w:spacing w:line="240" w:lineRule="auto"/>
            </w:pPr>
            <w:r>
              <w:t>(Invullen na test)</w:t>
            </w:r>
          </w:p>
        </w:tc>
      </w:tr>
    </w:tbl>
    <w:p w14:paraId="65E3C15F" w14:textId="77777777" w:rsidR="0011350F" w:rsidRDefault="0011350F" w:rsidP="0014331A">
      <w:pPr>
        <w:spacing w:line="240" w:lineRule="auto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640"/>
      </w:tblGrid>
      <w:tr w:rsidR="0011350F" w14:paraId="1F22C2BF" w14:textId="77777777" w:rsidTr="00B0310B">
        <w:tc>
          <w:tcPr>
            <w:tcW w:w="8640" w:type="dxa"/>
          </w:tcPr>
          <w:p w14:paraId="6D7E3E23" w14:textId="77777777" w:rsidR="0011350F" w:rsidRDefault="00DF7962" w:rsidP="0014331A">
            <w:pPr>
              <w:spacing w:line="240" w:lineRule="auto"/>
            </w:pPr>
            <w:r>
              <w:t>Test Case ID</w:t>
            </w:r>
          </w:p>
        </w:tc>
      </w:tr>
      <w:tr w:rsidR="0011350F" w14:paraId="77E3694B" w14:textId="77777777" w:rsidTr="00B0310B">
        <w:tc>
          <w:tcPr>
            <w:tcW w:w="8640" w:type="dxa"/>
          </w:tcPr>
          <w:p w14:paraId="1395E0F2" w14:textId="77777777" w:rsidR="0011350F" w:rsidRDefault="00DF7962" w:rsidP="0014331A">
            <w:pPr>
              <w:spacing w:line="240" w:lineRule="auto"/>
            </w:pPr>
            <w:r>
              <w:t>TC-UC02-02 / (UC-02 (M-FR-04))</w:t>
            </w:r>
          </w:p>
        </w:tc>
      </w:tr>
      <w:tr w:rsidR="0011350F" w14:paraId="6A31DA55" w14:textId="77777777" w:rsidTr="00B0310B">
        <w:tc>
          <w:tcPr>
            <w:tcW w:w="8640" w:type="dxa"/>
          </w:tcPr>
          <w:p w14:paraId="6A4B6A17" w14:textId="77777777" w:rsidR="0011350F" w:rsidRDefault="00DF7962" w:rsidP="0014331A">
            <w:pPr>
              <w:spacing w:line="240" w:lineRule="auto"/>
            </w:pPr>
            <w:r>
              <w:t>Samenvatting</w:t>
            </w:r>
          </w:p>
        </w:tc>
      </w:tr>
      <w:tr w:rsidR="0011350F" w14:paraId="16075E6C" w14:textId="77777777" w:rsidTr="00B0310B">
        <w:tc>
          <w:tcPr>
            <w:tcW w:w="8640" w:type="dxa"/>
          </w:tcPr>
          <w:p w14:paraId="1591D0E3" w14:textId="77777777" w:rsidR="0011350F" w:rsidRDefault="00DF7962" w:rsidP="0014331A">
            <w:pPr>
              <w:spacing w:line="240" w:lineRule="auto"/>
            </w:pPr>
            <w:r>
              <w:t>Negatief: er zijn geen trades beschikbaar.</w:t>
            </w:r>
          </w:p>
        </w:tc>
      </w:tr>
      <w:tr w:rsidR="0011350F" w14:paraId="1DFC0D4C" w14:textId="77777777" w:rsidTr="00B0310B">
        <w:tc>
          <w:tcPr>
            <w:tcW w:w="8640" w:type="dxa"/>
          </w:tcPr>
          <w:p w14:paraId="33BE136D" w14:textId="77777777" w:rsidR="0011350F" w:rsidRDefault="00DF7962" w:rsidP="0014331A">
            <w:pPr>
              <w:spacing w:line="240" w:lineRule="auto"/>
            </w:pPr>
            <w:r>
              <w:t>Aannamen (preconditie)</w:t>
            </w:r>
          </w:p>
        </w:tc>
      </w:tr>
      <w:tr w:rsidR="0011350F" w14:paraId="5D546426" w14:textId="77777777" w:rsidTr="00B0310B">
        <w:tc>
          <w:tcPr>
            <w:tcW w:w="8640" w:type="dxa"/>
          </w:tcPr>
          <w:p w14:paraId="6996E823" w14:textId="77777777" w:rsidR="0011350F" w:rsidRDefault="00DF7962" w:rsidP="0014331A">
            <w:pPr>
              <w:spacing w:line="240" w:lineRule="auto"/>
            </w:pPr>
            <w:r>
              <w:t>De gebruiker is ingelogd.</w:t>
            </w:r>
            <w:r>
              <w:br/>
              <w:t>Er bestaan geen trades.</w:t>
            </w:r>
          </w:p>
        </w:tc>
      </w:tr>
      <w:tr w:rsidR="0011350F" w14:paraId="65830D1E" w14:textId="77777777" w:rsidTr="00B0310B">
        <w:tc>
          <w:tcPr>
            <w:tcW w:w="8640" w:type="dxa"/>
          </w:tcPr>
          <w:p w14:paraId="0992F30E" w14:textId="77777777" w:rsidR="0011350F" w:rsidRDefault="00DF7962" w:rsidP="0014331A">
            <w:pPr>
              <w:spacing w:line="240" w:lineRule="auto"/>
            </w:pPr>
            <w:r>
              <w:t>Beschrijving (stappenplan)</w:t>
            </w:r>
          </w:p>
        </w:tc>
      </w:tr>
      <w:tr w:rsidR="0011350F" w14:paraId="2BF8A657" w14:textId="77777777" w:rsidTr="00B0310B">
        <w:tc>
          <w:tcPr>
            <w:tcW w:w="8640" w:type="dxa"/>
          </w:tcPr>
          <w:p w14:paraId="6F9B181B" w14:textId="77777777" w:rsidR="0011350F" w:rsidRDefault="00DF7962" w:rsidP="00A56443">
            <w:pPr>
              <w:pStyle w:val="Lijstalinea"/>
              <w:numPr>
                <w:ilvl w:val="0"/>
                <w:numId w:val="35"/>
              </w:numPr>
              <w:spacing w:line="240" w:lineRule="auto"/>
            </w:pPr>
            <w:r>
              <w:t>Open Trades pagina.</w:t>
            </w:r>
          </w:p>
        </w:tc>
      </w:tr>
      <w:tr w:rsidR="0011350F" w14:paraId="3D30BD66" w14:textId="77777777" w:rsidTr="00B0310B">
        <w:tc>
          <w:tcPr>
            <w:tcW w:w="8640" w:type="dxa"/>
          </w:tcPr>
          <w:p w14:paraId="7D122C0C" w14:textId="77777777" w:rsidR="0011350F" w:rsidRDefault="00DF7962" w:rsidP="0014331A">
            <w:pPr>
              <w:spacing w:line="240" w:lineRule="auto"/>
            </w:pPr>
            <w:r>
              <w:t>Verwacht resultaat</w:t>
            </w:r>
          </w:p>
        </w:tc>
      </w:tr>
      <w:tr w:rsidR="0011350F" w14:paraId="29AE73F8" w14:textId="77777777" w:rsidTr="00B0310B">
        <w:tc>
          <w:tcPr>
            <w:tcW w:w="8640" w:type="dxa"/>
          </w:tcPr>
          <w:p w14:paraId="11DEC168" w14:textId="77777777" w:rsidR="0011350F" w:rsidRDefault="00DF7962" w:rsidP="0014331A">
            <w:pPr>
              <w:spacing w:line="240" w:lineRule="auto"/>
            </w:pPr>
            <w:r>
              <w:t>Systeem toont lege tabel met melding dat er nog geen trades zijn (UC-02 uitzondering).</w:t>
            </w:r>
          </w:p>
        </w:tc>
      </w:tr>
      <w:tr w:rsidR="0011350F" w14:paraId="3AD542B0" w14:textId="77777777" w:rsidTr="00B0310B">
        <w:tc>
          <w:tcPr>
            <w:tcW w:w="8640" w:type="dxa"/>
          </w:tcPr>
          <w:p w14:paraId="24A3CBFC" w14:textId="77777777" w:rsidR="0011350F" w:rsidRDefault="00DF7962" w:rsidP="0014331A">
            <w:pPr>
              <w:spacing w:line="240" w:lineRule="auto"/>
            </w:pPr>
            <w:r>
              <w:t>Werkelijk resultaat</w:t>
            </w:r>
          </w:p>
        </w:tc>
      </w:tr>
      <w:tr w:rsidR="0011350F" w14:paraId="29144D1C" w14:textId="77777777" w:rsidTr="00B0310B">
        <w:tc>
          <w:tcPr>
            <w:tcW w:w="8640" w:type="dxa"/>
          </w:tcPr>
          <w:p w14:paraId="226C1FFF" w14:textId="77777777" w:rsidR="0011350F" w:rsidRDefault="00DF7962" w:rsidP="0014331A">
            <w:pPr>
              <w:spacing w:line="240" w:lineRule="auto"/>
            </w:pPr>
            <w:r>
              <w:t>(Invullen na test)</w:t>
            </w:r>
          </w:p>
        </w:tc>
      </w:tr>
    </w:tbl>
    <w:p w14:paraId="498789C6" w14:textId="77777777" w:rsidR="0014331A" w:rsidRDefault="0014331A" w:rsidP="0014331A">
      <w:pPr>
        <w:spacing w:line="240" w:lineRule="auto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640"/>
      </w:tblGrid>
      <w:tr w:rsidR="0011350F" w14:paraId="0270EBBA" w14:textId="77777777" w:rsidTr="00B0310B">
        <w:tc>
          <w:tcPr>
            <w:tcW w:w="8640" w:type="dxa"/>
          </w:tcPr>
          <w:p w14:paraId="6FC562EC" w14:textId="77777777" w:rsidR="0011350F" w:rsidRDefault="00DF7962" w:rsidP="0014331A">
            <w:pPr>
              <w:spacing w:line="240" w:lineRule="auto"/>
            </w:pPr>
            <w:r>
              <w:lastRenderedPageBreak/>
              <w:t>Test Case ID</w:t>
            </w:r>
          </w:p>
        </w:tc>
      </w:tr>
      <w:tr w:rsidR="0011350F" w14:paraId="1CCDFC23" w14:textId="77777777" w:rsidTr="00B0310B">
        <w:tc>
          <w:tcPr>
            <w:tcW w:w="8640" w:type="dxa"/>
          </w:tcPr>
          <w:p w14:paraId="410FF8F1" w14:textId="77777777" w:rsidR="0011350F" w:rsidRDefault="00DF7962" w:rsidP="0014331A">
            <w:pPr>
              <w:spacing w:line="240" w:lineRule="auto"/>
            </w:pPr>
            <w:r>
              <w:t>TC-UC03-01 / (UC-03 (M-FR-07))</w:t>
            </w:r>
          </w:p>
        </w:tc>
      </w:tr>
      <w:tr w:rsidR="0011350F" w14:paraId="5359A0C9" w14:textId="77777777" w:rsidTr="00B0310B">
        <w:tc>
          <w:tcPr>
            <w:tcW w:w="8640" w:type="dxa"/>
          </w:tcPr>
          <w:p w14:paraId="254E993E" w14:textId="77777777" w:rsidR="0011350F" w:rsidRDefault="00DF7962" w:rsidP="0014331A">
            <w:pPr>
              <w:spacing w:line="240" w:lineRule="auto"/>
            </w:pPr>
            <w:r>
              <w:t>Samenvatting</w:t>
            </w:r>
          </w:p>
        </w:tc>
      </w:tr>
      <w:tr w:rsidR="0011350F" w14:paraId="584C13C1" w14:textId="77777777" w:rsidTr="00B0310B">
        <w:tc>
          <w:tcPr>
            <w:tcW w:w="8640" w:type="dxa"/>
          </w:tcPr>
          <w:p w14:paraId="307A20E1" w14:textId="77777777" w:rsidR="0011350F" w:rsidRDefault="00DF7962" w:rsidP="0014331A">
            <w:pPr>
              <w:spacing w:line="240" w:lineRule="auto"/>
            </w:pPr>
            <w:r>
              <w:t>Happy flow: gebruiker update een trade; nieuwe versie wordt actief (B-07.1/B-07.2).</w:t>
            </w:r>
          </w:p>
        </w:tc>
      </w:tr>
      <w:tr w:rsidR="0011350F" w14:paraId="5A351D97" w14:textId="77777777" w:rsidTr="00B0310B">
        <w:tc>
          <w:tcPr>
            <w:tcW w:w="8640" w:type="dxa"/>
          </w:tcPr>
          <w:p w14:paraId="799EBFE8" w14:textId="77777777" w:rsidR="0011350F" w:rsidRDefault="00DF7962" w:rsidP="0014331A">
            <w:pPr>
              <w:spacing w:line="240" w:lineRule="auto"/>
            </w:pPr>
            <w:r>
              <w:t>Aannamen (preconditie)</w:t>
            </w:r>
          </w:p>
        </w:tc>
      </w:tr>
      <w:tr w:rsidR="0011350F" w14:paraId="6CEF5F89" w14:textId="77777777" w:rsidTr="00B0310B">
        <w:tc>
          <w:tcPr>
            <w:tcW w:w="8640" w:type="dxa"/>
          </w:tcPr>
          <w:p w14:paraId="42BD22DD" w14:textId="77777777" w:rsidR="0011350F" w:rsidRDefault="00DF7962" w:rsidP="0014331A">
            <w:pPr>
              <w:spacing w:line="240" w:lineRule="auto"/>
            </w:pPr>
            <w:r>
              <w:t>De gebruiker is ingelogd.</w:t>
            </w:r>
            <w:r>
              <w:br/>
            </w:r>
            <w:r>
              <w:t>Er bestaat minimaal 1 actieve trade.</w:t>
            </w:r>
          </w:p>
        </w:tc>
      </w:tr>
      <w:tr w:rsidR="0011350F" w14:paraId="0E79B281" w14:textId="77777777" w:rsidTr="00B0310B">
        <w:tc>
          <w:tcPr>
            <w:tcW w:w="8640" w:type="dxa"/>
          </w:tcPr>
          <w:p w14:paraId="3630F026" w14:textId="77777777" w:rsidR="0011350F" w:rsidRDefault="00DF7962" w:rsidP="0014331A">
            <w:pPr>
              <w:spacing w:line="240" w:lineRule="auto"/>
            </w:pPr>
            <w:r>
              <w:t>Beschrijving (stappenplan)</w:t>
            </w:r>
          </w:p>
        </w:tc>
      </w:tr>
      <w:tr w:rsidR="0011350F" w14:paraId="3E7E3BC4" w14:textId="77777777" w:rsidTr="00B0310B">
        <w:tc>
          <w:tcPr>
            <w:tcW w:w="8640" w:type="dxa"/>
          </w:tcPr>
          <w:p w14:paraId="13B0C100" w14:textId="77777777" w:rsidR="00B0310B" w:rsidRDefault="00DF7962" w:rsidP="0014331A">
            <w:pPr>
              <w:pStyle w:val="Lijstalinea"/>
              <w:numPr>
                <w:ilvl w:val="0"/>
                <w:numId w:val="15"/>
              </w:numPr>
              <w:spacing w:line="240" w:lineRule="auto"/>
            </w:pPr>
            <w:r>
              <w:t xml:space="preserve">Open Trades </w:t>
            </w:r>
            <w:proofErr w:type="spellStart"/>
            <w:r>
              <w:t>pagina</w:t>
            </w:r>
            <w:proofErr w:type="spellEnd"/>
            <w:r>
              <w:t>.</w:t>
            </w:r>
          </w:p>
          <w:p w14:paraId="462DB780" w14:textId="5AA162BD" w:rsidR="00B0310B" w:rsidRDefault="00DF7962" w:rsidP="0014331A">
            <w:pPr>
              <w:pStyle w:val="Lijstalinea"/>
              <w:numPr>
                <w:ilvl w:val="0"/>
                <w:numId w:val="15"/>
              </w:numPr>
              <w:spacing w:line="240" w:lineRule="auto"/>
            </w:pPr>
            <w:r>
              <w:t xml:space="preserve">Open </w:t>
            </w:r>
            <w:proofErr w:type="spellStart"/>
            <w:r>
              <w:t>een</w:t>
            </w:r>
            <w:proofErr w:type="spellEnd"/>
            <w:r>
              <w:t xml:space="preserve"> trade in edit-modus.</w:t>
            </w:r>
          </w:p>
          <w:p w14:paraId="17CA4ADA" w14:textId="5281DA52" w:rsidR="00B0310B" w:rsidRDefault="00DF7962" w:rsidP="0014331A">
            <w:pPr>
              <w:pStyle w:val="Lijstalinea"/>
              <w:numPr>
                <w:ilvl w:val="0"/>
                <w:numId w:val="15"/>
              </w:numPr>
              <w:spacing w:line="240" w:lineRule="auto"/>
            </w:pPr>
            <w:proofErr w:type="spellStart"/>
            <w:r>
              <w:t>Controleer</w:t>
            </w:r>
            <w:proofErr w:type="spellEnd"/>
            <w:r>
              <w:t xml:space="preserve"> </w:t>
            </w:r>
            <w:proofErr w:type="spellStart"/>
            <w:r>
              <w:t>dat</w:t>
            </w:r>
            <w:proofErr w:type="spellEnd"/>
            <w:r>
              <w:t xml:space="preserve"> </w:t>
            </w:r>
            <w:proofErr w:type="spellStart"/>
            <w:r>
              <w:t>velden</w:t>
            </w:r>
            <w:proofErr w:type="spellEnd"/>
            <w:r>
              <w:t xml:space="preserve"> </w:t>
            </w:r>
            <w:proofErr w:type="spellStart"/>
            <w:r>
              <w:t>vooraf</w:t>
            </w:r>
            <w:proofErr w:type="spellEnd"/>
            <w:r>
              <w:t xml:space="preserve"> </w:t>
            </w:r>
            <w:proofErr w:type="spellStart"/>
            <w:r>
              <w:t>ingevuld</w:t>
            </w:r>
            <w:proofErr w:type="spellEnd"/>
            <w:r>
              <w:t xml:space="preserve"> </w:t>
            </w:r>
            <w:proofErr w:type="spellStart"/>
            <w:r>
              <w:t>zijn</w:t>
            </w:r>
            <w:proofErr w:type="spellEnd"/>
            <w:r>
              <w:t>.</w:t>
            </w:r>
          </w:p>
          <w:p w14:paraId="75563DC5" w14:textId="6405EDD4" w:rsidR="00B0310B" w:rsidRDefault="00DF7962" w:rsidP="0014331A">
            <w:pPr>
              <w:pStyle w:val="Lijstalinea"/>
              <w:numPr>
                <w:ilvl w:val="0"/>
                <w:numId w:val="15"/>
              </w:numPr>
              <w:spacing w:line="240" w:lineRule="auto"/>
            </w:pPr>
            <w:proofErr w:type="spellStart"/>
            <w:r>
              <w:t>Wijzig</w:t>
            </w:r>
            <w:proofErr w:type="spellEnd"/>
            <w:r>
              <w:t xml:space="preserve"> 1 veld (</w:t>
            </w:r>
            <w:proofErr w:type="spellStart"/>
            <w:r>
              <w:t>bijv</w:t>
            </w:r>
            <w:proofErr w:type="spellEnd"/>
            <w:r>
              <w:t xml:space="preserve">. Shares) met </w:t>
            </w:r>
            <w:proofErr w:type="spellStart"/>
            <w:r>
              <w:t>geldige</w:t>
            </w:r>
            <w:proofErr w:type="spellEnd"/>
            <w:r>
              <w:t xml:space="preserve"> </w:t>
            </w:r>
            <w:proofErr w:type="spellStart"/>
            <w:r>
              <w:t>invoer</w:t>
            </w:r>
            <w:proofErr w:type="spellEnd"/>
            <w:r>
              <w:t>.</w:t>
            </w:r>
          </w:p>
          <w:p w14:paraId="6DC1CA63" w14:textId="7A0D1C5C" w:rsidR="0011350F" w:rsidRDefault="00DF7962" w:rsidP="0014331A">
            <w:pPr>
              <w:pStyle w:val="Lijstalinea"/>
              <w:numPr>
                <w:ilvl w:val="0"/>
                <w:numId w:val="15"/>
              </w:numPr>
              <w:spacing w:line="240" w:lineRule="auto"/>
            </w:pPr>
            <w:r>
              <w:t>Sla op.</w:t>
            </w:r>
          </w:p>
        </w:tc>
      </w:tr>
      <w:tr w:rsidR="0011350F" w14:paraId="02B22043" w14:textId="77777777" w:rsidTr="00B0310B">
        <w:tc>
          <w:tcPr>
            <w:tcW w:w="8640" w:type="dxa"/>
          </w:tcPr>
          <w:p w14:paraId="0BC7952A" w14:textId="77777777" w:rsidR="0011350F" w:rsidRDefault="00DF7962" w:rsidP="0014331A">
            <w:pPr>
              <w:spacing w:line="240" w:lineRule="auto"/>
            </w:pPr>
            <w:r>
              <w:t>Verwacht resultaat</w:t>
            </w:r>
          </w:p>
        </w:tc>
      </w:tr>
      <w:tr w:rsidR="0011350F" w14:paraId="524E28B8" w14:textId="77777777" w:rsidTr="00B0310B">
        <w:tc>
          <w:tcPr>
            <w:tcW w:w="8640" w:type="dxa"/>
          </w:tcPr>
          <w:p w14:paraId="068C6011" w14:textId="77777777" w:rsidR="0011350F" w:rsidRDefault="00DF7962" w:rsidP="0014331A">
            <w:pPr>
              <w:spacing w:line="240" w:lineRule="auto"/>
            </w:pPr>
            <w:r>
              <w:t>Nieuwe trade-versie is zichtbaar in overzicht; oude versie blijft beschikbaar/onaangepast (B-07.1/B-07.2).</w:t>
            </w:r>
          </w:p>
        </w:tc>
      </w:tr>
      <w:tr w:rsidR="0011350F" w14:paraId="25DCDB0D" w14:textId="77777777" w:rsidTr="00B0310B">
        <w:tc>
          <w:tcPr>
            <w:tcW w:w="8640" w:type="dxa"/>
          </w:tcPr>
          <w:p w14:paraId="1B7D02B0" w14:textId="77777777" w:rsidR="0011350F" w:rsidRDefault="00DF7962" w:rsidP="0014331A">
            <w:pPr>
              <w:spacing w:line="240" w:lineRule="auto"/>
            </w:pPr>
            <w:proofErr w:type="spellStart"/>
            <w:r>
              <w:t>Werkelijk</w:t>
            </w:r>
            <w:proofErr w:type="spellEnd"/>
            <w:r>
              <w:t xml:space="preserve"> </w:t>
            </w:r>
            <w:proofErr w:type="spellStart"/>
            <w:r>
              <w:t>resultaat</w:t>
            </w:r>
            <w:proofErr w:type="spellEnd"/>
          </w:p>
        </w:tc>
      </w:tr>
      <w:tr w:rsidR="0011350F" w14:paraId="4DFE5F33" w14:textId="77777777" w:rsidTr="00B0310B">
        <w:tc>
          <w:tcPr>
            <w:tcW w:w="8640" w:type="dxa"/>
          </w:tcPr>
          <w:p w14:paraId="24CC55A5" w14:textId="77777777" w:rsidR="0011350F" w:rsidRDefault="00DF7962" w:rsidP="0014331A">
            <w:pPr>
              <w:spacing w:line="240" w:lineRule="auto"/>
            </w:pPr>
            <w:r>
              <w:t>(Invullen na test)</w:t>
            </w:r>
          </w:p>
        </w:tc>
      </w:tr>
    </w:tbl>
    <w:p w14:paraId="32971393" w14:textId="77777777" w:rsidR="0011350F" w:rsidRDefault="0011350F" w:rsidP="0014331A">
      <w:pPr>
        <w:spacing w:line="240" w:lineRule="auto"/>
      </w:pPr>
    </w:p>
    <w:p w14:paraId="4B954E75" w14:textId="77777777" w:rsidR="00B0310B" w:rsidRDefault="00B0310B" w:rsidP="0014331A">
      <w:pPr>
        <w:spacing w:line="240" w:lineRule="auto"/>
      </w:pPr>
    </w:p>
    <w:p w14:paraId="3DC78AE6" w14:textId="77777777" w:rsidR="00B0310B" w:rsidRDefault="00B0310B" w:rsidP="0014331A">
      <w:pPr>
        <w:spacing w:line="240" w:lineRule="auto"/>
      </w:pPr>
    </w:p>
    <w:p w14:paraId="48644C6F" w14:textId="77777777" w:rsidR="00B0310B" w:rsidRDefault="00B0310B" w:rsidP="0014331A">
      <w:pPr>
        <w:spacing w:line="240" w:lineRule="auto"/>
      </w:pPr>
    </w:p>
    <w:p w14:paraId="6D0409CE" w14:textId="77777777" w:rsidR="00B0310B" w:rsidRDefault="00B0310B" w:rsidP="0014331A">
      <w:pPr>
        <w:spacing w:line="240" w:lineRule="auto"/>
      </w:pPr>
    </w:p>
    <w:p w14:paraId="457875EF" w14:textId="77777777" w:rsidR="00B0310B" w:rsidRDefault="00B0310B" w:rsidP="0014331A">
      <w:pPr>
        <w:spacing w:line="240" w:lineRule="auto"/>
      </w:pPr>
    </w:p>
    <w:p w14:paraId="798F0FBB" w14:textId="77777777" w:rsidR="00B0310B" w:rsidRDefault="00B0310B" w:rsidP="0014331A">
      <w:pPr>
        <w:spacing w:line="240" w:lineRule="auto"/>
      </w:pPr>
    </w:p>
    <w:p w14:paraId="4CC50D9B" w14:textId="77777777" w:rsidR="00B0310B" w:rsidRDefault="00B0310B" w:rsidP="0014331A">
      <w:pPr>
        <w:spacing w:line="240" w:lineRule="auto"/>
      </w:pPr>
    </w:p>
    <w:p w14:paraId="48BD909C" w14:textId="77777777" w:rsidR="00B0310B" w:rsidRDefault="00B0310B" w:rsidP="0014331A">
      <w:pPr>
        <w:spacing w:line="240" w:lineRule="auto"/>
      </w:pPr>
    </w:p>
    <w:p w14:paraId="585EF183" w14:textId="77777777" w:rsidR="00B0310B" w:rsidRDefault="00B0310B" w:rsidP="0014331A">
      <w:pPr>
        <w:spacing w:line="240" w:lineRule="auto"/>
      </w:pPr>
    </w:p>
    <w:p w14:paraId="4D1DCB66" w14:textId="77777777" w:rsidR="0014331A" w:rsidRDefault="0014331A" w:rsidP="0014331A">
      <w:pPr>
        <w:spacing w:line="240" w:lineRule="auto"/>
      </w:pPr>
    </w:p>
    <w:p w14:paraId="2490FF04" w14:textId="77777777" w:rsidR="0014331A" w:rsidRDefault="0014331A" w:rsidP="0014331A">
      <w:pPr>
        <w:spacing w:line="240" w:lineRule="auto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640"/>
      </w:tblGrid>
      <w:tr w:rsidR="0011350F" w14:paraId="125F891D" w14:textId="77777777" w:rsidTr="00B0310B">
        <w:tc>
          <w:tcPr>
            <w:tcW w:w="8640" w:type="dxa"/>
          </w:tcPr>
          <w:p w14:paraId="68D6C564" w14:textId="77777777" w:rsidR="0011350F" w:rsidRDefault="00DF7962" w:rsidP="0014331A">
            <w:pPr>
              <w:spacing w:line="240" w:lineRule="auto"/>
            </w:pPr>
            <w:r>
              <w:lastRenderedPageBreak/>
              <w:t>Test Case ID</w:t>
            </w:r>
          </w:p>
        </w:tc>
      </w:tr>
      <w:tr w:rsidR="0011350F" w14:paraId="2495AD1C" w14:textId="77777777" w:rsidTr="00B0310B">
        <w:tc>
          <w:tcPr>
            <w:tcW w:w="8640" w:type="dxa"/>
          </w:tcPr>
          <w:p w14:paraId="761BD3B5" w14:textId="77777777" w:rsidR="0011350F" w:rsidRDefault="00DF7962" w:rsidP="0014331A">
            <w:pPr>
              <w:spacing w:line="240" w:lineRule="auto"/>
            </w:pPr>
            <w:r>
              <w:t>TC-UC03-02 / (UC-03 (M-FR-07))</w:t>
            </w:r>
          </w:p>
        </w:tc>
      </w:tr>
      <w:tr w:rsidR="0011350F" w14:paraId="403CAFB3" w14:textId="77777777" w:rsidTr="00B0310B">
        <w:tc>
          <w:tcPr>
            <w:tcW w:w="8640" w:type="dxa"/>
          </w:tcPr>
          <w:p w14:paraId="1D1EC372" w14:textId="77777777" w:rsidR="0011350F" w:rsidRDefault="00DF7962" w:rsidP="0014331A">
            <w:pPr>
              <w:spacing w:line="240" w:lineRule="auto"/>
            </w:pPr>
            <w:r>
              <w:t>Samenvatting</w:t>
            </w:r>
          </w:p>
        </w:tc>
      </w:tr>
      <w:tr w:rsidR="0011350F" w14:paraId="2A9EB1D2" w14:textId="77777777" w:rsidTr="00B0310B">
        <w:tc>
          <w:tcPr>
            <w:tcW w:w="8640" w:type="dxa"/>
          </w:tcPr>
          <w:p w14:paraId="732D4436" w14:textId="77777777" w:rsidR="0011350F" w:rsidRDefault="00DF7962" w:rsidP="0014331A">
            <w:pPr>
              <w:spacing w:line="240" w:lineRule="auto"/>
            </w:pPr>
            <w:r>
              <w:t>Negatief: validatie faalt bij opslaan tijdens updaten.</w:t>
            </w:r>
          </w:p>
        </w:tc>
      </w:tr>
      <w:tr w:rsidR="0011350F" w14:paraId="3B3916B2" w14:textId="77777777" w:rsidTr="00B0310B">
        <w:tc>
          <w:tcPr>
            <w:tcW w:w="8640" w:type="dxa"/>
          </w:tcPr>
          <w:p w14:paraId="251895D7" w14:textId="77777777" w:rsidR="0011350F" w:rsidRDefault="00DF7962" w:rsidP="0014331A">
            <w:pPr>
              <w:spacing w:line="240" w:lineRule="auto"/>
            </w:pPr>
            <w:r>
              <w:t>Aannamen (preconditie)</w:t>
            </w:r>
          </w:p>
        </w:tc>
      </w:tr>
      <w:tr w:rsidR="0011350F" w14:paraId="67364619" w14:textId="77777777" w:rsidTr="00B0310B">
        <w:tc>
          <w:tcPr>
            <w:tcW w:w="8640" w:type="dxa"/>
          </w:tcPr>
          <w:p w14:paraId="18289058" w14:textId="77777777" w:rsidR="0011350F" w:rsidRDefault="00DF7962" w:rsidP="0014331A">
            <w:pPr>
              <w:spacing w:line="240" w:lineRule="auto"/>
            </w:pPr>
            <w:r>
              <w:t>De gebruiker is ingelogd.</w:t>
            </w:r>
            <w:r>
              <w:br/>
              <w:t>Er bestaat minimaal 1 actieve trade.</w:t>
            </w:r>
          </w:p>
        </w:tc>
      </w:tr>
      <w:tr w:rsidR="0011350F" w14:paraId="41E91A28" w14:textId="77777777" w:rsidTr="00B0310B">
        <w:tc>
          <w:tcPr>
            <w:tcW w:w="8640" w:type="dxa"/>
          </w:tcPr>
          <w:p w14:paraId="282C2DE3" w14:textId="77777777" w:rsidR="0011350F" w:rsidRDefault="00DF7962" w:rsidP="0014331A">
            <w:pPr>
              <w:spacing w:line="240" w:lineRule="auto"/>
            </w:pPr>
            <w:r>
              <w:t>Beschrijving (stappenplan)</w:t>
            </w:r>
          </w:p>
        </w:tc>
      </w:tr>
      <w:tr w:rsidR="0011350F" w14:paraId="7BF8A7A5" w14:textId="77777777" w:rsidTr="00B0310B">
        <w:tc>
          <w:tcPr>
            <w:tcW w:w="8640" w:type="dxa"/>
          </w:tcPr>
          <w:p w14:paraId="1573E7DC" w14:textId="77777777" w:rsidR="00B0310B" w:rsidRDefault="00DF7962" w:rsidP="0014331A">
            <w:pPr>
              <w:pStyle w:val="Lijstalinea"/>
              <w:numPr>
                <w:ilvl w:val="0"/>
                <w:numId w:val="16"/>
              </w:numPr>
              <w:spacing w:line="240" w:lineRule="auto"/>
            </w:pPr>
            <w:r>
              <w:t xml:space="preserve">Open </w:t>
            </w:r>
            <w:proofErr w:type="spellStart"/>
            <w:r>
              <w:t>een</w:t>
            </w:r>
            <w:proofErr w:type="spellEnd"/>
            <w:r>
              <w:t xml:space="preserve"> trade in edit-modus.</w:t>
            </w:r>
          </w:p>
          <w:p w14:paraId="337230EC" w14:textId="77777777" w:rsidR="00B0310B" w:rsidRDefault="00DF7962" w:rsidP="0014331A">
            <w:pPr>
              <w:pStyle w:val="Lijstalinea"/>
              <w:numPr>
                <w:ilvl w:val="0"/>
                <w:numId w:val="16"/>
              </w:numPr>
              <w:spacing w:line="240" w:lineRule="auto"/>
            </w:pPr>
            <w:r>
              <w:t xml:space="preserve">Maak </w:t>
            </w:r>
            <w:proofErr w:type="spellStart"/>
            <w:r>
              <w:t>een</w:t>
            </w:r>
            <w:proofErr w:type="spellEnd"/>
            <w:r>
              <w:t xml:space="preserve"> veld </w:t>
            </w:r>
            <w:proofErr w:type="spellStart"/>
            <w:r>
              <w:t>ongeldig</w:t>
            </w:r>
            <w:proofErr w:type="spellEnd"/>
            <w:r>
              <w:t xml:space="preserve"> (bijv. Buying Price = -1,00).</w:t>
            </w:r>
          </w:p>
          <w:p w14:paraId="269D4F51" w14:textId="3ECB8D0D" w:rsidR="0011350F" w:rsidRDefault="00DF7962" w:rsidP="0014331A">
            <w:pPr>
              <w:pStyle w:val="Lijstalinea"/>
              <w:numPr>
                <w:ilvl w:val="0"/>
                <w:numId w:val="16"/>
              </w:numPr>
              <w:spacing w:line="240" w:lineRule="auto"/>
            </w:pPr>
            <w:r>
              <w:t>Sla op.</w:t>
            </w:r>
          </w:p>
        </w:tc>
      </w:tr>
      <w:tr w:rsidR="0011350F" w14:paraId="135394EB" w14:textId="77777777" w:rsidTr="00B0310B">
        <w:tc>
          <w:tcPr>
            <w:tcW w:w="8640" w:type="dxa"/>
          </w:tcPr>
          <w:p w14:paraId="0D446140" w14:textId="77777777" w:rsidR="0011350F" w:rsidRDefault="00DF7962" w:rsidP="0014331A">
            <w:pPr>
              <w:spacing w:line="240" w:lineRule="auto"/>
            </w:pPr>
            <w:r>
              <w:t>Verwacht resultaat</w:t>
            </w:r>
          </w:p>
        </w:tc>
      </w:tr>
      <w:tr w:rsidR="0011350F" w14:paraId="63CD3CAB" w14:textId="77777777" w:rsidTr="00B0310B">
        <w:tc>
          <w:tcPr>
            <w:tcW w:w="8640" w:type="dxa"/>
          </w:tcPr>
          <w:p w14:paraId="0884A57C" w14:textId="77777777" w:rsidR="0011350F" w:rsidRDefault="00DF7962" w:rsidP="0014331A">
            <w:pPr>
              <w:spacing w:line="240" w:lineRule="auto"/>
            </w:pPr>
            <w:r>
              <w:t>Systeem toont relevante validatiemelding; er wordt geen nieuwe versie opgeslagen.</w:t>
            </w:r>
          </w:p>
        </w:tc>
      </w:tr>
      <w:tr w:rsidR="0011350F" w14:paraId="55F6047E" w14:textId="77777777" w:rsidTr="00B0310B">
        <w:tc>
          <w:tcPr>
            <w:tcW w:w="8640" w:type="dxa"/>
          </w:tcPr>
          <w:p w14:paraId="539D55EB" w14:textId="77777777" w:rsidR="0011350F" w:rsidRDefault="00DF7962" w:rsidP="0014331A">
            <w:pPr>
              <w:spacing w:line="240" w:lineRule="auto"/>
            </w:pPr>
            <w:r>
              <w:t>Werkelijk resultaat</w:t>
            </w:r>
          </w:p>
        </w:tc>
      </w:tr>
      <w:tr w:rsidR="0011350F" w14:paraId="47288498" w14:textId="77777777" w:rsidTr="00B0310B">
        <w:tc>
          <w:tcPr>
            <w:tcW w:w="8640" w:type="dxa"/>
          </w:tcPr>
          <w:p w14:paraId="5A1733BB" w14:textId="77777777" w:rsidR="0011350F" w:rsidRDefault="00DF7962" w:rsidP="0014331A">
            <w:pPr>
              <w:spacing w:line="240" w:lineRule="auto"/>
            </w:pPr>
            <w:r>
              <w:t>(Invullen na test)</w:t>
            </w:r>
          </w:p>
        </w:tc>
      </w:tr>
    </w:tbl>
    <w:p w14:paraId="78739820" w14:textId="77777777" w:rsidR="0011350F" w:rsidRDefault="0011350F" w:rsidP="0014331A">
      <w:pPr>
        <w:spacing w:line="240" w:lineRule="auto"/>
      </w:pPr>
    </w:p>
    <w:p w14:paraId="5A962FA8" w14:textId="77777777" w:rsidR="00B0310B" w:rsidRDefault="00B0310B" w:rsidP="0014331A">
      <w:pPr>
        <w:spacing w:line="240" w:lineRule="auto"/>
      </w:pPr>
    </w:p>
    <w:p w14:paraId="30187F52" w14:textId="77777777" w:rsidR="00B0310B" w:rsidRDefault="00B0310B" w:rsidP="0014331A">
      <w:pPr>
        <w:spacing w:line="240" w:lineRule="auto"/>
      </w:pPr>
    </w:p>
    <w:p w14:paraId="46F071C0" w14:textId="77777777" w:rsidR="00B0310B" w:rsidRDefault="00B0310B" w:rsidP="0014331A">
      <w:pPr>
        <w:spacing w:line="240" w:lineRule="auto"/>
      </w:pPr>
    </w:p>
    <w:p w14:paraId="29C1C92C" w14:textId="77777777" w:rsidR="00B0310B" w:rsidRDefault="00B0310B" w:rsidP="0014331A">
      <w:pPr>
        <w:spacing w:line="240" w:lineRule="auto"/>
      </w:pPr>
    </w:p>
    <w:p w14:paraId="207B08C8" w14:textId="77777777" w:rsidR="00B0310B" w:rsidRDefault="00B0310B" w:rsidP="0014331A">
      <w:pPr>
        <w:spacing w:line="240" w:lineRule="auto"/>
      </w:pPr>
    </w:p>
    <w:p w14:paraId="1FBACA13" w14:textId="77777777" w:rsidR="00B0310B" w:rsidRDefault="00B0310B" w:rsidP="0014331A">
      <w:pPr>
        <w:spacing w:line="240" w:lineRule="auto"/>
      </w:pPr>
    </w:p>
    <w:p w14:paraId="460BC8A2" w14:textId="77777777" w:rsidR="00B0310B" w:rsidRDefault="00B0310B" w:rsidP="0014331A">
      <w:pPr>
        <w:spacing w:line="240" w:lineRule="auto"/>
      </w:pPr>
    </w:p>
    <w:p w14:paraId="64F2B878" w14:textId="77777777" w:rsidR="00B0310B" w:rsidRDefault="00B0310B" w:rsidP="0014331A">
      <w:pPr>
        <w:spacing w:line="240" w:lineRule="auto"/>
      </w:pPr>
    </w:p>
    <w:p w14:paraId="49B49AD1" w14:textId="77777777" w:rsidR="00B0310B" w:rsidRDefault="00B0310B" w:rsidP="0014331A">
      <w:pPr>
        <w:spacing w:line="240" w:lineRule="auto"/>
      </w:pPr>
    </w:p>
    <w:p w14:paraId="24DCE572" w14:textId="77777777" w:rsidR="00B0310B" w:rsidRDefault="00B0310B" w:rsidP="0014331A">
      <w:pPr>
        <w:spacing w:line="240" w:lineRule="auto"/>
      </w:pPr>
    </w:p>
    <w:p w14:paraId="42487077" w14:textId="77777777" w:rsidR="00B0310B" w:rsidRDefault="00B0310B" w:rsidP="0014331A">
      <w:pPr>
        <w:spacing w:line="240" w:lineRule="auto"/>
      </w:pPr>
    </w:p>
    <w:p w14:paraId="6F732093" w14:textId="77777777" w:rsidR="0014331A" w:rsidRDefault="0014331A" w:rsidP="0014331A">
      <w:pPr>
        <w:spacing w:line="240" w:lineRule="auto"/>
      </w:pPr>
    </w:p>
    <w:p w14:paraId="05FDA453" w14:textId="77777777" w:rsidR="0014331A" w:rsidRDefault="0014331A" w:rsidP="0014331A">
      <w:pPr>
        <w:spacing w:line="240" w:lineRule="auto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640"/>
      </w:tblGrid>
      <w:tr w:rsidR="0011350F" w14:paraId="68189E3E" w14:textId="77777777" w:rsidTr="00B0310B">
        <w:tc>
          <w:tcPr>
            <w:tcW w:w="8640" w:type="dxa"/>
          </w:tcPr>
          <w:p w14:paraId="05A00CD3" w14:textId="77777777" w:rsidR="0011350F" w:rsidRDefault="00DF7962" w:rsidP="0014331A">
            <w:pPr>
              <w:spacing w:line="240" w:lineRule="auto"/>
            </w:pPr>
            <w:r>
              <w:lastRenderedPageBreak/>
              <w:t>Test Case ID</w:t>
            </w:r>
          </w:p>
        </w:tc>
      </w:tr>
      <w:tr w:rsidR="0011350F" w14:paraId="0712F0F8" w14:textId="77777777" w:rsidTr="00B0310B">
        <w:tc>
          <w:tcPr>
            <w:tcW w:w="8640" w:type="dxa"/>
          </w:tcPr>
          <w:p w14:paraId="137B9515" w14:textId="77777777" w:rsidR="0011350F" w:rsidRDefault="00DF7962" w:rsidP="0014331A">
            <w:pPr>
              <w:spacing w:line="240" w:lineRule="auto"/>
            </w:pPr>
            <w:r>
              <w:t>TC-UC05-01 / (UC-05 (S-FR-03))</w:t>
            </w:r>
          </w:p>
        </w:tc>
      </w:tr>
      <w:tr w:rsidR="0011350F" w14:paraId="79F76469" w14:textId="77777777" w:rsidTr="00B0310B">
        <w:tc>
          <w:tcPr>
            <w:tcW w:w="8640" w:type="dxa"/>
          </w:tcPr>
          <w:p w14:paraId="7CB2FF41" w14:textId="77777777" w:rsidR="0011350F" w:rsidRDefault="00DF7962" w:rsidP="0014331A">
            <w:pPr>
              <w:spacing w:line="240" w:lineRule="auto"/>
            </w:pPr>
            <w:r>
              <w:t>Samenvatting</w:t>
            </w:r>
          </w:p>
        </w:tc>
      </w:tr>
      <w:tr w:rsidR="0011350F" w14:paraId="39AF98AB" w14:textId="77777777" w:rsidTr="00B0310B">
        <w:tc>
          <w:tcPr>
            <w:tcW w:w="8640" w:type="dxa"/>
          </w:tcPr>
          <w:p w14:paraId="22D3FD78" w14:textId="77777777" w:rsidR="0011350F" w:rsidRDefault="00DF7962" w:rsidP="0014331A">
            <w:pPr>
              <w:spacing w:line="240" w:lineRule="auto"/>
            </w:pPr>
            <w:r>
              <w:t>Happy flow: filter op Symbol toont alleen matching trades (K-03.2).</w:t>
            </w:r>
          </w:p>
        </w:tc>
      </w:tr>
      <w:tr w:rsidR="0011350F" w14:paraId="05998C23" w14:textId="77777777" w:rsidTr="00B0310B">
        <w:tc>
          <w:tcPr>
            <w:tcW w:w="8640" w:type="dxa"/>
          </w:tcPr>
          <w:p w14:paraId="2080BB2E" w14:textId="77777777" w:rsidR="0011350F" w:rsidRDefault="00DF7962" w:rsidP="0014331A">
            <w:pPr>
              <w:spacing w:line="240" w:lineRule="auto"/>
            </w:pPr>
            <w:r>
              <w:t>Aannamen (preconditie)</w:t>
            </w:r>
          </w:p>
        </w:tc>
      </w:tr>
      <w:tr w:rsidR="0011350F" w14:paraId="4F256E58" w14:textId="77777777" w:rsidTr="00B0310B">
        <w:tc>
          <w:tcPr>
            <w:tcW w:w="8640" w:type="dxa"/>
          </w:tcPr>
          <w:p w14:paraId="6EA1C592" w14:textId="77777777" w:rsidR="0011350F" w:rsidRDefault="00DF7962" w:rsidP="0014331A">
            <w:pPr>
              <w:spacing w:line="240" w:lineRule="auto"/>
            </w:pPr>
            <w:r>
              <w:t>De gebruiker is ingelogd.</w:t>
            </w:r>
            <w:r>
              <w:br/>
              <w:t>Er bestaan meerdere trades met verschillende symbolen.</w:t>
            </w:r>
          </w:p>
        </w:tc>
      </w:tr>
      <w:tr w:rsidR="0011350F" w14:paraId="2B8A631C" w14:textId="77777777" w:rsidTr="00B0310B">
        <w:tc>
          <w:tcPr>
            <w:tcW w:w="8640" w:type="dxa"/>
          </w:tcPr>
          <w:p w14:paraId="6A070CFE" w14:textId="77777777" w:rsidR="0011350F" w:rsidRDefault="00DF7962" w:rsidP="0014331A">
            <w:pPr>
              <w:spacing w:line="240" w:lineRule="auto"/>
            </w:pPr>
            <w:r>
              <w:t>Beschrijving (stappenplan)</w:t>
            </w:r>
          </w:p>
        </w:tc>
      </w:tr>
      <w:tr w:rsidR="0011350F" w14:paraId="303E1655" w14:textId="77777777" w:rsidTr="00B0310B">
        <w:tc>
          <w:tcPr>
            <w:tcW w:w="8640" w:type="dxa"/>
          </w:tcPr>
          <w:p w14:paraId="09A92FA3" w14:textId="77777777" w:rsidR="00B0310B" w:rsidRDefault="00DF7962" w:rsidP="0014331A">
            <w:pPr>
              <w:pStyle w:val="Lijstalinea"/>
              <w:numPr>
                <w:ilvl w:val="0"/>
                <w:numId w:val="17"/>
              </w:numPr>
              <w:spacing w:line="240" w:lineRule="auto"/>
            </w:pPr>
            <w:r>
              <w:t xml:space="preserve">Open Trades </w:t>
            </w:r>
            <w:proofErr w:type="spellStart"/>
            <w:r>
              <w:t>pagina</w:t>
            </w:r>
            <w:proofErr w:type="spellEnd"/>
            <w:r>
              <w:t>.</w:t>
            </w:r>
          </w:p>
          <w:p w14:paraId="77090628" w14:textId="3A95290E" w:rsidR="0011350F" w:rsidRDefault="00DF7962" w:rsidP="0014331A">
            <w:pPr>
              <w:pStyle w:val="Lijstalinea"/>
              <w:numPr>
                <w:ilvl w:val="0"/>
                <w:numId w:val="17"/>
              </w:numPr>
              <w:spacing w:line="240" w:lineRule="auto"/>
            </w:pPr>
            <w:r>
              <w:t>Stel filter in op een specifiek Symbol.</w:t>
            </w:r>
          </w:p>
        </w:tc>
      </w:tr>
      <w:tr w:rsidR="0011350F" w14:paraId="5DB2CB2C" w14:textId="77777777" w:rsidTr="00B0310B">
        <w:tc>
          <w:tcPr>
            <w:tcW w:w="8640" w:type="dxa"/>
          </w:tcPr>
          <w:p w14:paraId="58EB80A3" w14:textId="77777777" w:rsidR="0011350F" w:rsidRDefault="00DF7962" w:rsidP="0014331A">
            <w:pPr>
              <w:spacing w:line="240" w:lineRule="auto"/>
            </w:pPr>
            <w:r>
              <w:t>Verwacht resultaat</w:t>
            </w:r>
          </w:p>
        </w:tc>
      </w:tr>
      <w:tr w:rsidR="0011350F" w14:paraId="5EBAECDA" w14:textId="77777777" w:rsidTr="00B0310B">
        <w:tc>
          <w:tcPr>
            <w:tcW w:w="8640" w:type="dxa"/>
          </w:tcPr>
          <w:p w14:paraId="2F294EA5" w14:textId="77777777" w:rsidR="0011350F" w:rsidRDefault="00DF7962" w:rsidP="0014331A">
            <w:pPr>
              <w:spacing w:line="240" w:lineRule="auto"/>
            </w:pPr>
            <w:r>
              <w:t>Alleen trades met dat Symbol blijven zichtbaar (AC-03.2).</w:t>
            </w:r>
          </w:p>
        </w:tc>
      </w:tr>
      <w:tr w:rsidR="0011350F" w14:paraId="32ADB86C" w14:textId="77777777" w:rsidTr="00B0310B">
        <w:tc>
          <w:tcPr>
            <w:tcW w:w="8640" w:type="dxa"/>
          </w:tcPr>
          <w:p w14:paraId="441D4A07" w14:textId="77777777" w:rsidR="0011350F" w:rsidRDefault="00DF7962" w:rsidP="0014331A">
            <w:pPr>
              <w:spacing w:line="240" w:lineRule="auto"/>
            </w:pPr>
            <w:r>
              <w:t>Werkelijk resultaat</w:t>
            </w:r>
          </w:p>
        </w:tc>
      </w:tr>
      <w:tr w:rsidR="0011350F" w14:paraId="17BF211C" w14:textId="77777777" w:rsidTr="00B0310B">
        <w:tc>
          <w:tcPr>
            <w:tcW w:w="8640" w:type="dxa"/>
          </w:tcPr>
          <w:p w14:paraId="4D88E4D2" w14:textId="77777777" w:rsidR="0011350F" w:rsidRDefault="00DF7962" w:rsidP="0014331A">
            <w:pPr>
              <w:spacing w:line="240" w:lineRule="auto"/>
            </w:pPr>
            <w:r>
              <w:t>(Invullen na test)</w:t>
            </w:r>
          </w:p>
        </w:tc>
      </w:tr>
    </w:tbl>
    <w:p w14:paraId="1A65FA54" w14:textId="77777777" w:rsidR="0011350F" w:rsidRDefault="0011350F" w:rsidP="0014331A">
      <w:pPr>
        <w:spacing w:line="240" w:lineRule="auto"/>
      </w:pPr>
    </w:p>
    <w:p w14:paraId="74CB13BA" w14:textId="77777777" w:rsidR="00B0310B" w:rsidRDefault="00B0310B" w:rsidP="0014331A">
      <w:pPr>
        <w:spacing w:line="240" w:lineRule="auto"/>
      </w:pPr>
    </w:p>
    <w:p w14:paraId="572EF055" w14:textId="77777777" w:rsidR="00B0310B" w:rsidRDefault="00B0310B" w:rsidP="0014331A">
      <w:pPr>
        <w:spacing w:line="240" w:lineRule="auto"/>
      </w:pPr>
    </w:p>
    <w:p w14:paraId="6AF8F00E" w14:textId="77777777" w:rsidR="00B0310B" w:rsidRDefault="00B0310B" w:rsidP="0014331A">
      <w:pPr>
        <w:spacing w:line="240" w:lineRule="auto"/>
      </w:pPr>
    </w:p>
    <w:p w14:paraId="03A0D10D" w14:textId="77777777" w:rsidR="00B0310B" w:rsidRDefault="00B0310B" w:rsidP="0014331A">
      <w:pPr>
        <w:spacing w:line="240" w:lineRule="auto"/>
      </w:pPr>
    </w:p>
    <w:p w14:paraId="1DFAE472" w14:textId="77777777" w:rsidR="00B0310B" w:rsidRDefault="00B0310B" w:rsidP="0014331A">
      <w:pPr>
        <w:spacing w:line="240" w:lineRule="auto"/>
      </w:pPr>
    </w:p>
    <w:p w14:paraId="4107683E" w14:textId="77777777" w:rsidR="00B0310B" w:rsidRDefault="00B0310B" w:rsidP="0014331A">
      <w:pPr>
        <w:spacing w:line="240" w:lineRule="auto"/>
      </w:pPr>
    </w:p>
    <w:p w14:paraId="58C90C75" w14:textId="77777777" w:rsidR="00B0310B" w:rsidRDefault="00B0310B" w:rsidP="0014331A">
      <w:pPr>
        <w:spacing w:line="240" w:lineRule="auto"/>
      </w:pPr>
    </w:p>
    <w:p w14:paraId="11FB29E6" w14:textId="77777777" w:rsidR="00B0310B" w:rsidRDefault="00B0310B" w:rsidP="0014331A">
      <w:pPr>
        <w:spacing w:line="240" w:lineRule="auto"/>
      </w:pPr>
    </w:p>
    <w:p w14:paraId="1FA8C1F5" w14:textId="77777777" w:rsidR="00B0310B" w:rsidRDefault="00B0310B" w:rsidP="0014331A">
      <w:pPr>
        <w:spacing w:line="240" w:lineRule="auto"/>
      </w:pPr>
    </w:p>
    <w:p w14:paraId="45CDA8B2" w14:textId="77777777" w:rsidR="00B0310B" w:rsidRDefault="00B0310B" w:rsidP="0014331A">
      <w:pPr>
        <w:spacing w:line="240" w:lineRule="auto"/>
      </w:pPr>
    </w:p>
    <w:p w14:paraId="7F5C5C8C" w14:textId="77777777" w:rsidR="0014331A" w:rsidRDefault="0014331A" w:rsidP="0014331A">
      <w:pPr>
        <w:spacing w:line="240" w:lineRule="auto"/>
      </w:pPr>
    </w:p>
    <w:p w14:paraId="53CC318F" w14:textId="77777777" w:rsidR="0014331A" w:rsidRDefault="0014331A" w:rsidP="0014331A">
      <w:pPr>
        <w:spacing w:line="240" w:lineRule="auto"/>
      </w:pPr>
    </w:p>
    <w:p w14:paraId="5305EF58" w14:textId="77777777" w:rsidR="00B0310B" w:rsidRDefault="00B0310B" w:rsidP="0014331A">
      <w:pPr>
        <w:spacing w:line="240" w:lineRule="auto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640"/>
      </w:tblGrid>
      <w:tr w:rsidR="0011350F" w14:paraId="3EECC4A9" w14:textId="77777777" w:rsidTr="00B0310B">
        <w:tc>
          <w:tcPr>
            <w:tcW w:w="8640" w:type="dxa"/>
          </w:tcPr>
          <w:p w14:paraId="5541231C" w14:textId="77777777" w:rsidR="0011350F" w:rsidRDefault="00DF7962" w:rsidP="0014331A">
            <w:pPr>
              <w:spacing w:line="240" w:lineRule="auto"/>
            </w:pPr>
            <w:r>
              <w:lastRenderedPageBreak/>
              <w:t>Test Case ID</w:t>
            </w:r>
          </w:p>
        </w:tc>
      </w:tr>
      <w:tr w:rsidR="0011350F" w14:paraId="11FCFAD4" w14:textId="77777777" w:rsidTr="00B0310B">
        <w:tc>
          <w:tcPr>
            <w:tcW w:w="8640" w:type="dxa"/>
          </w:tcPr>
          <w:p w14:paraId="1C4158EB" w14:textId="77777777" w:rsidR="0011350F" w:rsidRDefault="00DF7962" w:rsidP="0014331A">
            <w:pPr>
              <w:spacing w:line="240" w:lineRule="auto"/>
            </w:pPr>
            <w:r>
              <w:t>TC-UC05-02 / (UC-05 (S-FR-03))</w:t>
            </w:r>
          </w:p>
        </w:tc>
      </w:tr>
      <w:tr w:rsidR="0011350F" w14:paraId="7DC83B43" w14:textId="77777777" w:rsidTr="00B0310B">
        <w:tc>
          <w:tcPr>
            <w:tcW w:w="8640" w:type="dxa"/>
          </w:tcPr>
          <w:p w14:paraId="312F471F" w14:textId="77777777" w:rsidR="0011350F" w:rsidRDefault="00DF7962" w:rsidP="0014331A">
            <w:pPr>
              <w:spacing w:line="240" w:lineRule="auto"/>
            </w:pPr>
            <w:r>
              <w:t>Samenvatting</w:t>
            </w:r>
          </w:p>
        </w:tc>
      </w:tr>
      <w:tr w:rsidR="0011350F" w14:paraId="77BC06EF" w14:textId="77777777" w:rsidTr="00B0310B">
        <w:tc>
          <w:tcPr>
            <w:tcW w:w="8640" w:type="dxa"/>
          </w:tcPr>
          <w:p w14:paraId="059672BA" w14:textId="77777777" w:rsidR="0011350F" w:rsidRDefault="00DF7962" w:rsidP="0014331A">
            <w:pPr>
              <w:spacing w:line="240" w:lineRule="auto"/>
            </w:pPr>
            <w:r>
              <w:t>Negatief: filter geeft geen resultaten.</w:t>
            </w:r>
          </w:p>
        </w:tc>
      </w:tr>
      <w:tr w:rsidR="0011350F" w14:paraId="0682B104" w14:textId="77777777" w:rsidTr="00B0310B">
        <w:tc>
          <w:tcPr>
            <w:tcW w:w="8640" w:type="dxa"/>
          </w:tcPr>
          <w:p w14:paraId="0362F5F7" w14:textId="77777777" w:rsidR="0011350F" w:rsidRDefault="00DF7962" w:rsidP="0014331A">
            <w:pPr>
              <w:spacing w:line="240" w:lineRule="auto"/>
            </w:pPr>
            <w:r>
              <w:t>Aannamen (preconditie)</w:t>
            </w:r>
          </w:p>
        </w:tc>
      </w:tr>
      <w:tr w:rsidR="0011350F" w14:paraId="129999FD" w14:textId="77777777" w:rsidTr="00B0310B">
        <w:tc>
          <w:tcPr>
            <w:tcW w:w="8640" w:type="dxa"/>
          </w:tcPr>
          <w:p w14:paraId="5ECDA757" w14:textId="77777777" w:rsidR="0011350F" w:rsidRDefault="00DF7962" w:rsidP="0014331A">
            <w:pPr>
              <w:spacing w:line="240" w:lineRule="auto"/>
            </w:pPr>
            <w:r>
              <w:t>De gebruiker is ingelogd.</w:t>
            </w:r>
            <w:r>
              <w:br/>
              <w:t>Er bestaan trades, maar geen trade matcht de filterwaarde.</w:t>
            </w:r>
          </w:p>
        </w:tc>
      </w:tr>
      <w:tr w:rsidR="0011350F" w14:paraId="25F9418C" w14:textId="77777777" w:rsidTr="00B0310B">
        <w:tc>
          <w:tcPr>
            <w:tcW w:w="8640" w:type="dxa"/>
          </w:tcPr>
          <w:p w14:paraId="29B5292C" w14:textId="77777777" w:rsidR="0011350F" w:rsidRDefault="00DF7962" w:rsidP="0014331A">
            <w:pPr>
              <w:spacing w:line="240" w:lineRule="auto"/>
            </w:pPr>
            <w:r>
              <w:t>Beschrijving (stappenplan)</w:t>
            </w:r>
          </w:p>
        </w:tc>
      </w:tr>
      <w:tr w:rsidR="0011350F" w14:paraId="4C030698" w14:textId="77777777" w:rsidTr="00B0310B">
        <w:tc>
          <w:tcPr>
            <w:tcW w:w="8640" w:type="dxa"/>
          </w:tcPr>
          <w:p w14:paraId="3340C0CE" w14:textId="77777777" w:rsidR="00B0310B" w:rsidRDefault="00DF7962" w:rsidP="0014331A">
            <w:pPr>
              <w:pStyle w:val="Lijstalinea"/>
              <w:numPr>
                <w:ilvl w:val="0"/>
                <w:numId w:val="18"/>
              </w:numPr>
              <w:spacing w:line="240" w:lineRule="auto"/>
            </w:pPr>
            <w:r>
              <w:t xml:space="preserve">Open Trades </w:t>
            </w:r>
            <w:proofErr w:type="spellStart"/>
            <w:r>
              <w:t>pagina</w:t>
            </w:r>
            <w:proofErr w:type="spellEnd"/>
            <w:r>
              <w:t>.</w:t>
            </w:r>
          </w:p>
          <w:p w14:paraId="6654530D" w14:textId="0F26772B" w:rsidR="0011350F" w:rsidRDefault="00DF7962" w:rsidP="0014331A">
            <w:pPr>
              <w:pStyle w:val="Lijstalinea"/>
              <w:numPr>
                <w:ilvl w:val="0"/>
                <w:numId w:val="18"/>
              </w:numPr>
              <w:spacing w:line="240" w:lineRule="auto"/>
            </w:pPr>
            <w:r>
              <w:t>Stel filter in op een waarde zonder matches.</w:t>
            </w:r>
          </w:p>
        </w:tc>
      </w:tr>
      <w:tr w:rsidR="0011350F" w14:paraId="2444292B" w14:textId="77777777" w:rsidTr="00B0310B">
        <w:tc>
          <w:tcPr>
            <w:tcW w:w="8640" w:type="dxa"/>
          </w:tcPr>
          <w:p w14:paraId="2B20CC23" w14:textId="77777777" w:rsidR="0011350F" w:rsidRDefault="00DF7962" w:rsidP="0014331A">
            <w:pPr>
              <w:spacing w:line="240" w:lineRule="auto"/>
            </w:pPr>
            <w:r>
              <w:t>Verwacht resultaat</w:t>
            </w:r>
          </w:p>
        </w:tc>
      </w:tr>
      <w:tr w:rsidR="0011350F" w14:paraId="2C51C6FD" w14:textId="77777777" w:rsidTr="00B0310B">
        <w:tc>
          <w:tcPr>
            <w:tcW w:w="8640" w:type="dxa"/>
          </w:tcPr>
          <w:p w14:paraId="65EC10EA" w14:textId="77777777" w:rsidR="0011350F" w:rsidRDefault="00DF7962" w:rsidP="0014331A">
            <w:pPr>
              <w:spacing w:line="240" w:lineRule="auto"/>
            </w:pPr>
            <w:r>
              <w:t>Systeem toont lege tabel / geen resultaten zonder crash; gebruiker kan filter aanpassen/verwijderen.</w:t>
            </w:r>
          </w:p>
        </w:tc>
      </w:tr>
      <w:tr w:rsidR="0011350F" w14:paraId="6668788A" w14:textId="77777777" w:rsidTr="00B0310B">
        <w:tc>
          <w:tcPr>
            <w:tcW w:w="8640" w:type="dxa"/>
          </w:tcPr>
          <w:p w14:paraId="584B938D" w14:textId="77777777" w:rsidR="0011350F" w:rsidRDefault="00DF7962" w:rsidP="0014331A">
            <w:pPr>
              <w:spacing w:line="240" w:lineRule="auto"/>
            </w:pPr>
            <w:r>
              <w:t>Werkelijk resultaat</w:t>
            </w:r>
          </w:p>
        </w:tc>
      </w:tr>
      <w:tr w:rsidR="0011350F" w14:paraId="02A372A4" w14:textId="77777777" w:rsidTr="00B0310B">
        <w:tc>
          <w:tcPr>
            <w:tcW w:w="8640" w:type="dxa"/>
          </w:tcPr>
          <w:p w14:paraId="50E52AB0" w14:textId="77777777" w:rsidR="0011350F" w:rsidRDefault="00DF7962" w:rsidP="0014331A">
            <w:pPr>
              <w:spacing w:line="240" w:lineRule="auto"/>
            </w:pPr>
            <w:r>
              <w:t>(Invullen na test)</w:t>
            </w:r>
          </w:p>
        </w:tc>
      </w:tr>
    </w:tbl>
    <w:p w14:paraId="5371A2BE" w14:textId="77777777" w:rsidR="0011350F" w:rsidRDefault="0011350F" w:rsidP="0014331A">
      <w:pPr>
        <w:spacing w:line="240" w:lineRule="auto"/>
      </w:pPr>
    </w:p>
    <w:p w14:paraId="2B48D149" w14:textId="77777777" w:rsidR="0014331A" w:rsidRDefault="0014331A" w:rsidP="0014331A">
      <w:pPr>
        <w:spacing w:line="240" w:lineRule="auto"/>
      </w:pPr>
    </w:p>
    <w:p w14:paraId="2420A50B" w14:textId="77777777" w:rsidR="0014331A" w:rsidRDefault="0014331A" w:rsidP="0014331A">
      <w:pPr>
        <w:spacing w:line="240" w:lineRule="auto"/>
      </w:pPr>
    </w:p>
    <w:p w14:paraId="22E3F6CB" w14:textId="77777777" w:rsidR="0014331A" w:rsidRDefault="0014331A" w:rsidP="0014331A">
      <w:pPr>
        <w:spacing w:line="240" w:lineRule="auto"/>
      </w:pPr>
    </w:p>
    <w:p w14:paraId="21716624" w14:textId="77777777" w:rsidR="0014331A" w:rsidRDefault="0014331A" w:rsidP="0014331A">
      <w:pPr>
        <w:spacing w:line="240" w:lineRule="auto"/>
      </w:pPr>
    </w:p>
    <w:p w14:paraId="373F68DE" w14:textId="77777777" w:rsidR="0014331A" w:rsidRDefault="0014331A" w:rsidP="0014331A">
      <w:pPr>
        <w:spacing w:line="240" w:lineRule="auto"/>
      </w:pPr>
    </w:p>
    <w:p w14:paraId="1A6C8C07" w14:textId="77777777" w:rsidR="0014331A" w:rsidRDefault="0014331A" w:rsidP="0014331A">
      <w:pPr>
        <w:spacing w:line="240" w:lineRule="auto"/>
      </w:pPr>
    </w:p>
    <w:p w14:paraId="507B597A" w14:textId="77777777" w:rsidR="0014331A" w:rsidRDefault="0014331A" w:rsidP="0014331A">
      <w:pPr>
        <w:spacing w:line="240" w:lineRule="auto"/>
      </w:pPr>
    </w:p>
    <w:p w14:paraId="40C4E5FC" w14:textId="77777777" w:rsidR="0014331A" w:rsidRDefault="0014331A" w:rsidP="0014331A">
      <w:pPr>
        <w:spacing w:line="240" w:lineRule="auto"/>
      </w:pPr>
    </w:p>
    <w:p w14:paraId="113C2BBD" w14:textId="77777777" w:rsidR="0014331A" w:rsidRDefault="0014331A" w:rsidP="0014331A">
      <w:pPr>
        <w:spacing w:line="240" w:lineRule="auto"/>
      </w:pPr>
    </w:p>
    <w:p w14:paraId="171C756F" w14:textId="77777777" w:rsidR="0014331A" w:rsidRDefault="0014331A" w:rsidP="0014331A">
      <w:pPr>
        <w:spacing w:line="240" w:lineRule="auto"/>
      </w:pPr>
    </w:p>
    <w:p w14:paraId="45D63DDB" w14:textId="77777777" w:rsidR="0014331A" w:rsidRDefault="0014331A" w:rsidP="0014331A">
      <w:pPr>
        <w:spacing w:line="240" w:lineRule="auto"/>
      </w:pPr>
    </w:p>
    <w:p w14:paraId="448807E9" w14:textId="77777777" w:rsidR="0014331A" w:rsidRDefault="0014331A" w:rsidP="0014331A">
      <w:pPr>
        <w:spacing w:line="240" w:lineRule="auto"/>
      </w:pPr>
    </w:p>
    <w:p w14:paraId="0553D333" w14:textId="77777777" w:rsidR="0014331A" w:rsidRDefault="0014331A" w:rsidP="0014331A">
      <w:pPr>
        <w:spacing w:line="240" w:lineRule="auto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640"/>
      </w:tblGrid>
      <w:tr w:rsidR="0011350F" w14:paraId="62B8FCC0" w14:textId="77777777" w:rsidTr="00B0310B">
        <w:tc>
          <w:tcPr>
            <w:tcW w:w="8640" w:type="dxa"/>
          </w:tcPr>
          <w:p w14:paraId="497D3076" w14:textId="77777777" w:rsidR="0011350F" w:rsidRDefault="00DF7962" w:rsidP="0014331A">
            <w:pPr>
              <w:spacing w:line="240" w:lineRule="auto"/>
            </w:pPr>
            <w:r>
              <w:lastRenderedPageBreak/>
              <w:t>Test Case ID</w:t>
            </w:r>
          </w:p>
        </w:tc>
      </w:tr>
      <w:tr w:rsidR="0011350F" w14:paraId="4392CA15" w14:textId="77777777" w:rsidTr="00B0310B">
        <w:tc>
          <w:tcPr>
            <w:tcW w:w="8640" w:type="dxa"/>
          </w:tcPr>
          <w:p w14:paraId="6DC54271" w14:textId="77777777" w:rsidR="0011350F" w:rsidRDefault="00DF7962" w:rsidP="0014331A">
            <w:pPr>
              <w:spacing w:line="240" w:lineRule="auto"/>
            </w:pPr>
            <w:r>
              <w:t>TC-UC06-01 / (UC-06 (S-FR-02))</w:t>
            </w:r>
          </w:p>
        </w:tc>
      </w:tr>
      <w:tr w:rsidR="0011350F" w14:paraId="74787B43" w14:textId="77777777" w:rsidTr="00B0310B">
        <w:tc>
          <w:tcPr>
            <w:tcW w:w="8640" w:type="dxa"/>
          </w:tcPr>
          <w:p w14:paraId="715F6A28" w14:textId="77777777" w:rsidR="0011350F" w:rsidRDefault="00DF7962" w:rsidP="0014331A">
            <w:pPr>
              <w:spacing w:line="240" w:lineRule="auto"/>
            </w:pPr>
            <w:r>
              <w:t>Samenvatting</w:t>
            </w:r>
          </w:p>
        </w:tc>
      </w:tr>
      <w:tr w:rsidR="0011350F" w14:paraId="05B1FA49" w14:textId="77777777" w:rsidTr="00B0310B">
        <w:tc>
          <w:tcPr>
            <w:tcW w:w="8640" w:type="dxa"/>
          </w:tcPr>
          <w:p w14:paraId="4D1DA78F" w14:textId="77777777" w:rsidR="0011350F" w:rsidRDefault="00DF7962" w:rsidP="0014331A">
            <w:pPr>
              <w:spacing w:line="240" w:lineRule="auto"/>
            </w:pPr>
            <w:r>
              <w:t>Happy flow: sorteren op kolomheader werkt oplopend/aflopend (K-02.1).</w:t>
            </w:r>
          </w:p>
        </w:tc>
      </w:tr>
      <w:tr w:rsidR="0011350F" w14:paraId="5902AC8A" w14:textId="77777777" w:rsidTr="00B0310B">
        <w:tc>
          <w:tcPr>
            <w:tcW w:w="8640" w:type="dxa"/>
          </w:tcPr>
          <w:p w14:paraId="17DB7420" w14:textId="77777777" w:rsidR="0011350F" w:rsidRDefault="00DF7962" w:rsidP="0014331A">
            <w:pPr>
              <w:spacing w:line="240" w:lineRule="auto"/>
            </w:pPr>
            <w:r>
              <w:t>Aannamen (preconditie)</w:t>
            </w:r>
          </w:p>
        </w:tc>
      </w:tr>
      <w:tr w:rsidR="0011350F" w14:paraId="245EEC83" w14:textId="77777777" w:rsidTr="00B0310B">
        <w:tc>
          <w:tcPr>
            <w:tcW w:w="8640" w:type="dxa"/>
          </w:tcPr>
          <w:p w14:paraId="56A21DD2" w14:textId="77777777" w:rsidR="0011350F" w:rsidRDefault="00DF7962" w:rsidP="0014331A">
            <w:pPr>
              <w:spacing w:line="240" w:lineRule="auto"/>
            </w:pPr>
            <w:r>
              <w:t>De gebruiker is ingelogd.</w:t>
            </w:r>
            <w:r>
              <w:br/>
              <w:t>Er bestaan meerdere trades met verschillende waarden.</w:t>
            </w:r>
          </w:p>
        </w:tc>
      </w:tr>
      <w:tr w:rsidR="0011350F" w14:paraId="7E84ED6A" w14:textId="77777777" w:rsidTr="00B0310B">
        <w:tc>
          <w:tcPr>
            <w:tcW w:w="8640" w:type="dxa"/>
          </w:tcPr>
          <w:p w14:paraId="68A434A8" w14:textId="77777777" w:rsidR="0011350F" w:rsidRDefault="00DF7962" w:rsidP="0014331A">
            <w:pPr>
              <w:spacing w:line="240" w:lineRule="auto"/>
            </w:pPr>
            <w:r>
              <w:t>Beschrijving (stappenplan)</w:t>
            </w:r>
          </w:p>
        </w:tc>
      </w:tr>
      <w:tr w:rsidR="0011350F" w14:paraId="0A52A940" w14:textId="77777777" w:rsidTr="00B0310B">
        <w:tc>
          <w:tcPr>
            <w:tcW w:w="8640" w:type="dxa"/>
          </w:tcPr>
          <w:p w14:paraId="53599A36" w14:textId="77777777" w:rsidR="00B0310B" w:rsidRDefault="00DF7962" w:rsidP="0014331A">
            <w:pPr>
              <w:pStyle w:val="Lijstalinea"/>
              <w:numPr>
                <w:ilvl w:val="0"/>
                <w:numId w:val="19"/>
              </w:numPr>
              <w:spacing w:line="240" w:lineRule="auto"/>
            </w:pPr>
            <w:r>
              <w:t xml:space="preserve">Open Trades </w:t>
            </w:r>
            <w:proofErr w:type="spellStart"/>
            <w:r>
              <w:t>pagina</w:t>
            </w:r>
            <w:proofErr w:type="spellEnd"/>
            <w:r>
              <w:t>.</w:t>
            </w:r>
          </w:p>
          <w:p w14:paraId="0B9190EC" w14:textId="74F12182" w:rsidR="00B0310B" w:rsidRDefault="00DF7962" w:rsidP="0014331A">
            <w:pPr>
              <w:pStyle w:val="Lijstalinea"/>
              <w:numPr>
                <w:ilvl w:val="0"/>
                <w:numId w:val="19"/>
              </w:numPr>
              <w:spacing w:line="240" w:lineRule="auto"/>
            </w:pPr>
            <w:proofErr w:type="spellStart"/>
            <w:r>
              <w:t>Klik</w:t>
            </w:r>
            <w:proofErr w:type="spellEnd"/>
            <w:r>
              <w:t xml:space="preserve"> op </w:t>
            </w:r>
            <w:proofErr w:type="spellStart"/>
            <w:r>
              <w:t>kolomheader</w:t>
            </w:r>
            <w:proofErr w:type="spellEnd"/>
            <w:r>
              <w:t xml:space="preserve"> (</w:t>
            </w:r>
            <w:proofErr w:type="spellStart"/>
            <w:r>
              <w:t>bijv</w:t>
            </w:r>
            <w:proofErr w:type="spellEnd"/>
            <w:r>
              <w:t>. Buy Price).</w:t>
            </w:r>
          </w:p>
          <w:p w14:paraId="4C94FA49" w14:textId="619F7B46" w:rsidR="0011350F" w:rsidRDefault="00DF7962" w:rsidP="0014331A">
            <w:pPr>
              <w:pStyle w:val="Lijstalinea"/>
              <w:numPr>
                <w:ilvl w:val="0"/>
                <w:numId w:val="19"/>
              </w:numPr>
              <w:spacing w:line="240" w:lineRule="auto"/>
            </w:pPr>
            <w:proofErr w:type="spellStart"/>
            <w:r>
              <w:t>Klik</w:t>
            </w:r>
            <w:proofErr w:type="spellEnd"/>
            <w:r>
              <w:t xml:space="preserve"> </w:t>
            </w:r>
            <w:proofErr w:type="spellStart"/>
            <w:r>
              <w:t>nogmaals</w:t>
            </w:r>
            <w:proofErr w:type="spellEnd"/>
            <w:r>
              <w:t xml:space="preserve"> op </w:t>
            </w:r>
            <w:proofErr w:type="spellStart"/>
            <w:r>
              <w:t>dezelfde</w:t>
            </w:r>
            <w:proofErr w:type="spellEnd"/>
            <w:r>
              <w:t xml:space="preserve"> header.</w:t>
            </w:r>
          </w:p>
        </w:tc>
      </w:tr>
      <w:tr w:rsidR="0011350F" w14:paraId="7A14624D" w14:textId="77777777" w:rsidTr="00B0310B">
        <w:tc>
          <w:tcPr>
            <w:tcW w:w="8640" w:type="dxa"/>
          </w:tcPr>
          <w:p w14:paraId="2033B0DA" w14:textId="77777777" w:rsidR="0011350F" w:rsidRDefault="00DF7962" w:rsidP="0014331A">
            <w:pPr>
              <w:spacing w:line="240" w:lineRule="auto"/>
            </w:pPr>
            <w:r>
              <w:t>Verwacht resultaat</w:t>
            </w:r>
          </w:p>
        </w:tc>
      </w:tr>
      <w:tr w:rsidR="0011350F" w14:paraId="183FAD47" w14:textId="77777777" w:rsidTr="00B0310B">
        <w:tc>
          <w:tcPr>
            <w:tcW w:w="8640" w:type="dxa"/>
          </w:tcPr>
          <w:p w14:paraId="7B0C0C45" w14:textId="77777777" w:rsidR="0011350F" w:rsidRDefault="00DF7962" w:rsidP="0014331A">
            <w:pPr>
              <w:spacing w:line="240" w:lineRule="auto"/>
            </w:pPr>
            <w:r>
              <w:t>Eerste klik sorteert oplopend, tweede klik aflopend (AC-02.1).</w:t>
            </w:r>
          </w:p>
        </w:tc>
      </w:tr>
      <w:tr w:rsidR="0011350F" w14:paraId="0AAF07AC" w14:textId="77777777" w:rsidTr="00B0310B">
        <w:tc>
          <w:tcPr>
            <w:tcW w:w="8640" w:type="dxa"/>
          </w:tcPr>
          <w:p w14:paraId="5DE73A28" w14:textId="77777777" w:rsidR="0011350F" w:rsidRDefault="00DF7962" w:rsidP="0014331A">
            <w:pPr>
              <w:spacing w:line="240" w:lineRule="auto"/>
            </w:pPr>
            <w:r>
              <w:t>Werkelijk resultaat</w:t>
            </w:r>
          </w:p>
        </w:tc>
      </w:tr>
      <w:tr w:rsidR="0011350F" w14:paraId="019F6FB8" w14:textId="77777777" w:rsidTr="00B0310B">
        <w:tc>
          <w:tcPr>
            <w:tcW w:w="8640" w:type="dxa"/>
          </w:tcPr>
          <w:p w14:paraId="77C5FD9D" w14:textId="77777777" w:rsidR="0011350F" w:rsidRDefault="00DF7962" w:rsidP="0014331A">
            <w:pPr>
              <w:spacing w:line="240" w:lineRule="auto"/>
            </w:pPr>
            <w:r>
              <w:t>(Invullen na test)</w:t>
            </w:r>
          </w:p>
        </w:tc>
      </w:tr>
    </w:tbl>
    <w:p w14:paraId="5C8D86BC" w14:textId="77777777" w:rsidR="0011350F" w:rsidRDefault="0011350F" w:rsidP="0014331A">
      <w:pPr>
        <w:spacing w:line="240" w:lineRule="auto"/>
      </w:pPr>
    </w:p>
    <w:p w14:paraId="75F5F113" w14:textId="77777777" w:rsidR="0014331A" w:rsidRDefault="0014331A" w:rsidP="0014331A">
      <w:pPr>
        <w:spacing w:line="240" w:lineRule="auto"/>
      </w:pPr>
    </w:p>
    <w:p w14:paraId="4871FE2E" w14:textId="77777777" w:rsidR="0014331A" w:rsidRDefault="0014331A" w:rsidP="0014331A">
      <w:pPr>
        <w:spacing w:line="240" w:lineRule="auto"/>
      </w:pPr>
    </w:p>
    <w:p w14:paraId="69777EB0" w14:textId="77777777" w:rsidR="0014331A" w:rsidRDefault="0014331A" w:rsidP="0014331A">
      <w:pPr>
        <w:spacing w:line="240" w:lineRule="auto"/>
      </w:pPr>
    </w:p>
    <w:p w14:paraId="580DD50B" w14:textId="77777777" w:rsidR="0014331A" w:rsidRDefault="0014331A" w:rsidP="0014331A">
      <w:pPr>
        <w:spacing w:line="240" w:lineRule="auto"/>
      </w:pPr>
    </w:p>
    <w:p w14:paraId="5D6AA0C1" w14:textId="77777777" w:rsidR="0014331A" w:rsidRDefault="0014331A" w:rsidP="0014331A">
      <w:pPr>
        <w:spacing w:line="240" w:lineRule="auto"/>
      </w:pPr>
    </w:p>
    <w:p w14:paraId="1E98C620" w14:textId="77777777" w:rsidR="0014331A" w:rsidRDefault="0014331A" w:rsidP="0014331A">
      <w:pPr>
        <w:spacing w:line="240" w:lineRule="auto"/>
      </w:pPr>
    </w:p>
    <w:p w14:paraId="13954E0D" w14:textId="77777777" w:rsidR="0014331A" w:rsidRDefault="0014331A" w:rsidP="0014331A">
      <w:pPr>
        <w:spacing w:line="240" w:lineRule="auto"/>
      </w:pPr>
    </w:p>
    <w:p w14:paraId="6A67B05A" w14:textId="77777777" w:rsidR="0014331A" w:rsidRDefault="0014331A" w:rsidP="0014331A">
      <w:pPr>
        <w:spacing w:line="240" w:lineRule="auto"/>
      </w:pPr>
    </w:p>
    <w:p w14:paraId="45C13C94" w14:textId="77777777" w:rsidR="0014331A" w:rsidRDefault="0014331A" w:rsidP="0014331A">
      <w:pPr>
        <w:spacing w:line="240" w:lineRule="auto"/>
      </w:pPr>
    </w:p>
    <w:p w14:paraId="5BB7F54F" w14:textId="77777777" w:rsidR="0014331A" w:rsidRDefault="0014331A" w:rsidP="0014331A">
      <w:pPr>
        <w:spacing w:line="240" w:lineRule="auto"/>
      </w:pPr>
    </w:p>
    <w:p w14:paraId="4E363700" w14:textId="77777777" w:rsidR="0014331A" w:rsidRDefault="0014331A" w:rsidP="0014331A">
      <w:pPr>
        <w:spacing w:line="240" w:lineRule="auto"/>
      </w:pPr>
    </w:p>
    <w:p w14:paraId="5E8C6FD6" w14:textId="77777777" w:rsidR="00A56443" w:rsidRDefault="00A56443" w:rsidP="0014331A">
      <w:pPr>
        <w:spacing w:line="240" w:lineRule="auto"/>
      </w:pPr>
    </w:p>
    <w:p w14:paraId="51D20FE7" w14:textId="77777777" w:rsidR="0014331A" w:rsidRDefault="0014331A" w:rsidP="0014331A">
      <w:pPr>
        <w:spacing w:line="240" w:lineRule="auto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640"/>
      </w:tblGrid>
      <w:tr w:rsidR="0011350F" w14:paraId="04B330F0" w14:textId="77777777" w:rsidTr="00B0310B">
        <w:tc>
          <w:tcPr>
            <w:tcW w:w="8640" w:type="dxa"/>
          </w:tcPr>
          <w:p w14:paraId="02835DD4" w14:textId="77777777" w:rsidR="0011350F" w:rsidRDefault="00DF7962" w:rsidP="0014331A">
            <w:pPr>
              <w:spacing w:line="240" w:lineRule="auto"/>
            </w:pPr>
            <w:r>
              <w:lastRenderedPageBreak/>
              <w:t>Test Case ID</w:t>
            </w:r>
          </w:p>
        </w:tc>
      </w:tr>
      <w:tr w:rsidR="0011350F" w14:paraId="7E25ABF5" w14:textId="77777777" w:rsidTr="00B0310B">
        <w:tc>
          <w:tcPr>
            <w:tcW w:w="8640" w:type="dxa"/>
          </w:tcPr>
          <w:p w14:paraId="69690D07" w14:textId="77777777" w:rsidR="0011350F" w:rsidRDefault="00DF7962" w:rsidP="0014331A">
            <w:pPr>
              <w:spacing w:line="240" w:lineRule="auto"/>
            </w:pPr>
            <w:r>
              <w:t>TC-UC07-01 / (UC-07 (C-FR-05))</w:t>
            </w:r>
          </w:p>
        </w:tc>
      </w:tr>
      <w:tr w:rsidR="0011350F" w14:paraId="4C93A76A" w14:textId="77777777" w:rsidTr="00B0310B">
        <w:tc>
          <w:tcPr>
            <w:tcW w:w="8640" w:type="dxa"/>
          </w:tcPr>
          <w:p w14:paraId="0642D28A" w14:textId="77777777" w:rsidR="0011350F" w:rsidRDefault="00DF7962" w:rsidP="0014331A">
            <w:pPr>
              <w:spacing w:line="240" w:lineRule="auto"/>
            </w:pPr>
            <w:r>
              <w:t>Samenvatting</w:t>
            </w:r>
          </w:p>
        </w:tc>
      </w:tr>
      <w:tr w:rsidR="0011350F" w14:paraId="71754C7A" w14:textId="77777777" w:rsidTr="00B0310B">
        <w:tc>
          <w:tcPr>
            <w:tcW w:w="8640" w:type="dxa"/>
          </w:tcPr>
          <w:p w14:paraId="578A5896" w14:textId="4CAB4639" w:rsidR="0011350F" w:rsidRDefault="00DF7962" w:rsidP="0014331A">
            <w:pPr>
              <w:spacing w:line="240" w:lineRule="auto"/>
            </w:pPr>
            <w:r>
              <w:t xml:space="preserve">Happy flow: zoeken op Symbol </w:t>
            </w:r>
            <w:proofErr w:type="spellStart"/>
            <w:r>
              <w:t>filtert</w:t>
            </w:r>
            <w:proofErr w:type="spellEnd"/>
            <w:r>
              <w:t xml:space="preserve"> </w:t>
            </w:r>
            <w:r>
              <w:t>(K-05.1).</w:t>
            </w:r>
          </w:p>
        </w:tc>
      </w:tr>
      <w:tr w:rsidR="0011350F" w14:paraId="7D401064" w14:textId="77777777" w:rsidTr="00B0310B">
        <w:tc>
          <w:tcPr>
            <w:tcW w:w="8640" w:type="dxa"/>
          </w:tcPr>
          <w:p w14:paraId="3C03EA4B" w14:textId="77777777" w:rsidR="0011350F" w:rsidRDefault="00DF7962" w:rsidP="0014331A">
            <w:pPr>
              <w:spacing w:line="240" w:lineRule="auto"/>
            </w:pPr>
            <w:r>
              <w:t>Aannamen (preconditie)</w:t>
            </w:r>
          </w:p>
        </w:tc>
      </w:tr>
      <w:tr w:rsidR="0011350F" w14:paraId="2D2F81FB" w14:textId="77777777" w:rsidTr="00B0310B">
        <w:tc>
          <w:tcPr>
            <w:tcW w:w="8640" w:type="dxa"/>
          </w:tcPr>
          <w:p w14:paraId="1DC1C1AB" w14:textId="77777777" w:rsidR="0011350F" w:rsidRDefault="00DF7962" w:rsidP="0014331A">
            <w:pPr>
              <w:spacing w:line="240" w:lineRule="auto"/>
            </w:pPr>
            <w:r>
              <w:t>De gebruiker is ingelogd.</w:t>
            </w:r>
            <w:r>
              <w:br/>
              <w:t>Er bestaan trades met verschillende symbolen.</w:t>
            </w:r>
          </w:p>
        </w:tc>
      </w:tr>
      <w:tr w:rsidR="0011350F" w14:paraId="452BE0A3" w14:textId="77777777" w:rsidTr="00B0310B">
        <w:tc>
          <w:tcPr>
            <w:tcW w:w="8640" w:type="dxa"/>
          </w:tcPr>
          <w:p w14:paraId="129A5141" w14:textId="77777777" w:rsidR="0011350F" w:rsidRDefault="00DF7962" w:rsidP="0014331A">
            <w:pPr>
              <w:spacing w:line="240" w:lineRule="auto"/>
            </w:pPr>
            <w:r>
              <w:t>Beschrijving (stappenplan)</w:t>
            </w:r>
          </w:p>
        </w:tc>
      </w:tr>
      <w:tr w:rsidR="0011350F" w14:paraId="53BFF837" w14:textId="77777777" w:rsidTr="00B0310B">
        <w:tc>
          <w:tcPr>
            <w:tcW w:w="8640" w:type="dxa"/>
          </w:tcPr>
          <w:p w14:paraId="7E0489AD" w14:textId="77777777" w:rsidR="00B0310B" w:rsidRDefault="00DF7962" w:rsidP="0014331A">
            <w:pPr>
              <w:pStyle w:val="Lijstalinea"/>
              <w:numPr>
                <w:ilvl w:val="0"/>
                <w:numId w:val="21"/>
              </w:numPr>
              <w:spacing w:line="240" w:lineRule="auto"/>
            </w:pPr>
            <w:r>
              <w:t xml:space="preserve">Open Trades </w:t>
            </w:r>
            <w:proofErr w:type="spellStart"/>
            <w:r>
              <w:t>pagina</w:t>
            </w:r>
            <w:proofErr w:type="spellEnd"/>
            <w:r>
              <w:t>.</w:t>
            </w:r>
          </w:p>
          <w:p w14:paraId="3F55A5A1" w14:textId="7A948426" w:rsidR="0011350F" w:rsidRDefault="00DF7962" w:rsidP="0014331A">
            <w:pPr>
              <w:pStyle w:val="Lijstalinea"/>
              <w:numPr>
                <w:ilvl w:val="0"/>
                <w:numId w:val="21"/>
              </w:numPr>
              <w:spacing w:line="240" w:lineRule="auto"/>
            </w:pPr>
            <w:proofErr w:type="spellStart"/>
            <w:r>
              <w:t>Typ</w:t>
            </w:r>
            <w:proofErr w:type="spellEnd"/>
            <w:r>
              <w:t xml:space="preserve"> (</w:t>
            </w:r>
            <w:proofErr w:type="spellStart"/>
            <w:r>
              <w:t>deel</w:t>
            </w:r>
            <w:proofErr w:type="spellEnd"/>
            <w:r>
              <w:t xml:space="preserve"> van) </w:t>
            </w:r>
            <w:proofErr w:type="spellStart"/>
            <w:r>
              <w:t>een</w:t>
            </w:r>
            <w:proofErr w:type="spellEnd"/>
            <w:r>
              <w:t xml:space="preserve"> symbool in het zoekveld.</w:t>
            </w:r>
          </w:p>
        </w:tc>
      </w:tr>
      <w:tr w:rsidR="0011350F" w14:paraId="173C7B06" w14:textId="77777777" w:rsidTr="00B0310B">
        <w:tc>
          <w:tcPr>
            <w:tcW w:w="8640" w:type="dxa"/>
          </w:tcPr>
          <w:p w14:paraId="06A230F2" w14:textId="77777777" w:rsidR="0011350F" w:rsidRDefault="00DF7962" w:rsidP="0014331A">
            <w:pPr>
              <w:spacing w:line="240" w:lineRule="auto"/>
            </w:pPr>
            <w:r>
              <w:t>Verwacht resultaat</w:t>
            </w:r>
          </w:p>
        </w:tc>
      </w:tr>
      <w:tr w:rsidR="0011350F" w14:paraId="2042EDBF" w14:textId="77777777" w:rsidTr="00B0310B">
        <w:tc>
          <w:tcPr>
            <w:tcW w:w="8640" w:type="dxa"/>
          </w:tcPr>
          <w:p w14:paraId="0648571F" w14:textId="77777777" w:rsidR="0011350F" w:rsidRDefault="00DF7962" w:rsidP="0014331A">
            <w:pPr>
              <w:spacing w:line="240" w:lineRule="auto"/>
            </w:pPr>
            <w:r>
              <w:t>Alleen trades met overeenkomend symbool blijven zichtbaar (AC-05.1).</w:t>
            </w:r>
          </w:p>
        </w:tc>
      </w:tr>
      <w:tr w:rsidR="0011350F" w14:paraId="2D5A5E04" w14:textId="77777777" w:rsidTr="00B0310B">
        <w:tc>
          <w:tcPr>
            <w:tcW w:w="8640" w:type="dxa"/>
          </w:tcPr>
          <w:p w14:paraId="42A775AE" w14:textId="77777777" w:rsidR="0011350F" w:rsidRDefault="00DF7962" w:rsidP="0014331A">
            <w:pPr>
              <w:spacing w:line="240" w:lineRule="auto"/>
            </w:pPr>
            <w:r>
              <w:t>Werkelijk resultaat</w:t>
            </w:r>
          </w:p>
        </w:tc>
      </w:tr>
      <w:tr w:rsidR="0011350F" w14:paraId="62EB097A" w14:textId="77777777" w:rsidTr="00B0310B">
        <w:trPr>
          <w:trHeight w:val="70"/>
        </w:trPr>
        <w:tc>
          <w:tcPr>
            <w:tcW w:w="8640" w:type="dxa"/>
          </w:tcPr>
          <w:p w14:paraId="7ED59611" w14:textId="77777777" w:rsidR="0011350F" w:rsidRDefault="00DF7962" w:rsidP="0014331A">
            <w:pPr>
              <w:spacing w:line="240" w:lineRule="auto"/>
            </w:pPr>
            <w:r>
              <w:t>(</w:t>
            </w:r>
            <w:proofErr w:type="spellStart"/>
            <w:r>
              <w:t>Invullen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test)</w:t>
            </w:r>
          </w:p>
        </w:tc>
      </w:tr>
    </w:tbl>
    <w:p w14:paraId="3CD5EB32" w14:textId="77777777" w:rsidR="00B0310B" w:rsidRDefault="00B0310B" w:rsidP="0014331A">
      <w:pPr>
        <w:spacing w:line="240" w:lineRule="auto"/>
      </w:pPr>
    </w:p>
    <w:p w14:paraId="0C12BAA4" w14:textId="77777777" w:rsidR="0014331A" w:rsidRDefault="0014331A" w:rsidP="0014331A">
      <w:pPr>
        <w:spacing w:line="240" w:lineRule="auto"/>
      </w:pPr>
    </w:p>
    <w:p w14:paraId="169F5A6F" w14:textId="77777777" w:rsidR="0014331A" w:rsidRDefault="0014331A" w:rsidP="0014331A">
      <w:pPr>
        <w:spacing w:line="240" w:lineRule="auto"/>
      </w:pPr>
    </w:p>
    <w:p w14:paraId="5D042086" w14:textId="77777777" w:rsidR="0014331A" w:rsidRDefault="0014331A" w:rsidP="0014331A">
      <w:pPr>
        <w:spacing w:line="240" w:lineRule="auto"/>
      </w:pPr>
    </w:p>
    <w:p w14:paraId="4FD7B880" w14:textId="77777777" w:rsidR="0014331A" w:rsidRDefault="0014331A" w:rsidP="0014331A">
      <w:pPr>
        <w:spacing w:line="240" w:lineRule="auto"/>
      </w:pPr>
    </w:p>
    <w:p w14:paraId="74FE716E" w14:textId="77777777" w:rsidR="0014331A" w:rsidRDefault="0014331A" w:rsidP="0014331A">
      <w:pPr>
        <w:spacing w:line="240" w:lineRule="auto"/>
      </w:pPr>
    </w:p>
    <w:p w14:paraId="56542562" w14:textId="77777777" w:rsidR="0014331A" w:rsidRDefault="0014331A" w:rsidP="0014331A">
      <w:pPr>
        <w:spacing w:line="240" w:lineRule="auto"/>
      </w:pPr>
    </w:p>
    <w:p w14:paraId="10BC05DA" w14:textId="77777777" w:rsidR="0014331A" w:rsidRDefault="0014331A" w:rsidP="0014331A">
      <w:pPr>
        <w:spacing w:line="240" w:lineRule="auto"/>
      </w:pPr>
    </w:p>
    <w:p w14:paraId="6342FE09" w14:textId="77777777" w:rsidR="0014331A" w:rsidRDefault="0014331A" w:rsidP="0014331A">
      <w:pPr>
        <w:spacing w:line="240" w:lineRule="auto"/>
      </w:pPr>
    </w:p>
    <w:p w14:paraId="75C7CC5A" w14:textId="77777777" w:rsidR="0014331A" w:rsidRDefault="0014331A" w:rsidP="0014331A">
      <w:pPr>
        <w:spacing w:line="240" w:lineRule="auto"/>
      </w:pPr>
    </w:p>
    <w:p w14:paraId="11E53EFA" w14:textId="77777777" w:rsidR="0014331A" w:rsidRDefault="0014331A" w:rsidP="0014331A">
      <w:pPr>
        <w:spacing w:line="240" w:lineRule="auto"/>
      </w:pPr>
    </w:p>
    <w:p w14:paraId="7DACF5A1" w14:textId="77777777" w:rsidR="0014331A" w:rsidRDefault="0014331A" w:rsidP="0014331A">
      <w:pPr>
        <w:spacing w:line="240" w:lineRule="auto"/>
      </w:pPr>
    </w:p>
    <w:p w14:paraId="2302F5C5" w14:textId="77777777" w:rsidR="0014331A" w:rsidRDefault="0014331A" w:rsidP="0014331A">
      <w:pPr>
        <w:spacing w:line="240" w:lineRule="auto"/>
      </w:pPr>
    </w:p>
    <w:p w14:paraId="3A2D4EB2" w14:textId="77777777" w:rsidR="0014331A" w:rsidRDefault="0014331A" w:rsidP="0014331A">
      <w:pPr>
        <w:spacing w:line="240" w:lineRule="auto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640"/>
      </w:tblGrid>
      <w:tr w:rsidR="0011350F" w14:paraId="4585DF1A" w14:textId="77777777" w:rsidTr="00B0310B">
        <w:tc>
          <w:tcPr>
            <w:tcW w:w="8640" w:type="dxa"/>
          </w:tcPr>
          <w:p w14:paraId="7F1E3937" w14:textId="77777777" w:rsidR="0011350F" w:rsidRDefault="00DF7962" w:rsidP="0014331A">
            <w:pPr>
              <w:spacing w:line="240" w:lineRule="auto"/>
            </w:pPr>
            <w:r>
              <w:lastRenderedPageBreak/>
              <w:t>Test Case ID</w:t>
            </w:r>
          </w:p>
        </w:tc>
      </w:tr>
      <w:tr w:rsidR="0011350F" w14:paraId="39E734F3" w14:textId="77777777" w:rsidTr="00B0310B">
        <w:tc>
          <w:tcPr>
            <w:tcW w:w="8640" w:type="dxa"/>
          </w:tcPr>
          <w:p w14:paraId="3BCCC67B" w14:textId="77777777" w:rsidR="0011350F" w:rsidRDefault="00DF7962" w:rsidP="0014331A">
            <w:pPr>
              <w:spacing w:line="240" w:lineRule="auto"/>
            </w:pPr>
            <w:r>
              <w:t>TC-UC07-02 / (UC-07 (C-FR-05))</w:t>
            </w:r>
          </w:p>
        </w:tc>
      </w:tr>
      <w:tr w:rsidR="0011350F" w14:paraId="3FD29A62" w14:textId="77777777" w:rsidTr="00B0310B">
        <w:tc>
          <w:tcPr>
            <w:tcW w:w="8640" w:type="dxa"/>
          </w:tcPr>
          <w:p w14:paraId="75E72710" w14:textId="77777777" w:rsidR="0011350F" w:rsidRDefault="00DF7962" w:rsidP="0014331A">
            <w:pPr>
              <w:spacing w:line="240" w:lineRule="auto"/>
            </w:pPr>
            <w:r>
              <w:t>Samenvatting</w:t>
            </w:r>
          </w:p>
        </w:tc>
      </w:tr>
      <w:tr w:rsidR="0011350F" w14:paraId="0596115A" w14:textId="77777777" w:rsidTr="00B0310B">
        <w:tc>
          <w:tcPr>
            <w:tcW w:w="8640" w:type="dxa"/>
          </w:tcPr>
          <w:p w14:paraId="0D7967F6" w14:textId="77777777" w:rsidR="0011350F" w:rsidRDefault="00DF7962" w:rsidP="0014331A">
            <w:pPr>
              <w:spacing w:line="240" w:lineRule="auto"/>
            </w:pPr>
            <w:r>
              <w:t>Negatief: geen zoekresultaten.</w:t>
            </w:r>
          </w:p>
        </w:tc>
      </w:tr>
      <w:tr w:rsidR="0011350F" w14:paraId="329E7817" w14:textId="77777777" w:rsidTr="00B0310B">
        <w:tc>
          <w:tcPr>
            <w:tcW w:w="8640" w:type="dxa"/>
          </w:tcPr>
          <w:p w14:paraId="69245A06" w14:textId="77777777" w:rsidR="0011350F" w:rsidRDefault="00DF7962" w:rsidP="0014331A">
            <w:pPr>
              <w:spacing w:line="240" w:lineRule="auto"/>
            </w:pPr>
            <w:r>
              <w:t>Aannamen (preconditie)</w:t>
            </w:r>
          </w:p>
        </w:tc>
      </w:tr>
      <w:tr w:rsidR="0011350F" w14:paraId="1D6C44F2" w14:textId="77777777" w:rsidTr="00B0310B">
        <w:tc>
          <w:tcPr>
            <w:tcW w:w="8640" w:type="dxa"/>
          </w:tcPr>
          <w:p w14:paraId="0471D104" w14:textId="77777777" w:rsidR="0011350F" w:rsidRDefault="00DF7962" w:rsidP="0014331A">
            <w:pPr>
              <w:spacing w:line="240" w:lineRule="auto"/>
            </w:pPr>
            <w:r>
              <w:t>De gebruiker is ingelogd.</w:t>
            </w:r>
            <w:r>
              <w:br/>
              <w:t>Er bestaan trades, maar geen match met zoekterm.</w:t>
            </w:r>
          </w:p>
        </w:tc>
      </w:tr>
      <w:tr w:rsidR="0011350F" w14:paraId="07938CAC" w14:textId="77777777" w:rsidTr="00B0310B">
        <w:tc>
          <w:tcPr>
            <w:tcW w:w="8640" w:type="dxa"/>
          </w:tcPr>
          <w:p w14:paraId="5D9DBE1F" w14:textId="77777777" w:rsidR="0011350F" w:rsidRDefault="00DF7962" w:rsidP="0014331A">
            <w:pPr>
              <w:spacing w:line="240" w:lineRule="auto"/>
            </w:pPr>
            <w:r>
              <w:t>Beschrijving (stappenplan)</w:t>
            </w:r>
          </w:p>
        </w:tc>
      </w:tr>
      <w:tr w:rsidR="0011350F" w14:paraId="041A0740" w14:textId="77777777" w:rsidTr="00B0310B">
        <w:tc>
          <w:tcPr>
            <w:tcW w:w="8640" w:type="dxa"/>
          </w:tcPr>
          <w:p w14:paraId="1BF26BA9" w14:textId="77777777" w:rsidR="00B0310B" w:rsidRDefault="00DF7962" w:rsidP="0014331A">
            <w:pPr>
              <w:pStyle w:val="Lijstalinea"/>
              <w:numPr>
                <w:ilvl w:val="0"/>
                <w:numId w:val="22"/>
              </w:numPr>
              <w:spacing w:line="240" w:lineRule="auto"/>
            </w:pPr>
            <w:r>
              <w:t xml:space="preserve">Open Trades </w:t>
            </w:r>
            <w:proofErr w:type="spellStart"/>
            <w:r>
              <w:t>pagina</w:t>
            </w:r>
            <w:proofErr w:type="spellEnd"/>
            <w:r>
              <w:t>.</w:t>
            </w:r>
          </w:p>
          <w:p w14:paraId="42885B0E" w14:textId="72D16143" w:rsidR="0011350F" w:rsidRDefault="00DF7962" w:rsidP="0014331A">
            <w:pPr>
              <w:pStyle w:val="Lijstalinea"/>
              <w:numPr>
                <w:ilvl w:val="0"/>
                <w:numId w:val="22"/>
              </w:numPr>
              <w:spacing w:line="240" w:lineRule="auto"/>
            </w:pPr>
            <w:proofErr w:type="spellStart"/>
            <w:r>
              <w:t>Typ</w:t>
            </w:r>
            <w:proofErr w:type="spellEnd"/>
            <w:r>
              <w:t xml:space="preserve"> </w:t>
            </w:r>
            <w:proofErr w:type="spellStart"/>
            <w:r>
              <w:t>een</w:t>
            </w:r>
            <w:proofErr w:type="spellEnd"/>
            <w:r>
              <w:t xml:space="preserve"> </w:t>
            </w:r>
            <w:proofErr w:type="spellStart"/>
            <w:r>
              <w:t>zoekterm</w:t>
            </w:r>
            <w:proofErr w:type="spellEnd"/>
            <w:r>
              <w:t xml:space="preserve"> die niet voorkomt.</w:t>
            </w:r>
          </w:p>
        </w:tc>
      </w:tr>
      <w:tr w:rsidR="0011350F" w14:paraId="68066731" w14:textId="77777777" w:rsidTr="00B0310B">
        <w:tc>
          <w:tcPr>
            <w:tcW w:w="8640" w:type="dxa"/>
          </w:tcPr>
          <w:p w14:paraId="7594C996" w14:textId="77777777" w:rsidR="0011350F" w:rsidRDefault="00DF7962" w:rsidP="0014331A">
            <w:pPr>
              <w:spacing w:line="240" w:lineRule="auto"/>
            </w:pPr>
            <w:r>
              <w:t>Verwacht resultaat</w:t>
            </w:r>
          </w:p>
        </w:tc>
      </w:tr>
      <w:tr w:rsidR="0011350F" w14:paraId="3311F763" w14:textId="77777777" w:rsidTr="00B0310B">
        <w:tc>
          <w:tcPr>
            <w:tcW w:w="8640" w:type="dxa"/>
          </w:tcPr>
          <w:p w14:paraId="58B1ABA0" w14:textId="77777777" w:rsidR="0011350F" w:rsidRDefault="00DF7962" w:rsidP="0014331A">
            <w:pPr>
              <w:spacing w:line="240" w:lineRule="auto"/>
            </w:pPr>
            <w:r>
              <w:t>Systeem toont lege tabel / geen resultaten; gebruiker kan zoekterm aanpassen of leegmaken.</w:t>
            </w:r>
          </w:p>
        </w:tc>
      </w:tr>
      <w:tr w:rsidR="0011350F" w14:paraId="32D0135C" w14:textId="77777777" w:rsidTr="00B0310B">
        <w:tc>
          <w:tcPr>
            <w:tcW w:w="8640" w:type="dxa"/>
          </w:tcPr>
          <w:p w14:paraId="534C57C5" w14:textId="77777777" w:rsidR="0011350F" w:rsidRDefault="00DF7962" w:rsidP="0014331A">
            <w:pPr>
              <w:spacing w:line="240" w:lineRule="auto"/>
            </w:pPr>
            <w:r>
              <w:t>Werkelijk resultaat</w:t>
            </w:r>
          </w:p>
        </w:tc>
      </w:tr>
      <w:tr w:rsidR="0011350F" w14:paraId="142EAE20" w14:textId="77777777" w:rsidTr="00B0310B">
        <w:tc>
          <w:tcPr>
            <w:tcW w:w="8640" w:type="dxa"/>
          </w:tcPr>
          <w:p w14:paraId="73836E62" w14:textId="77777777" w:rsidR="0011350F" w:rsidRDefault="00DF7962" w:rsidP="0014331A">
            <w:pPr>
              <w:spacing w:line="240" w:lineRule="auto"/>
            </w:pPr>
            <w:r>
              <w:t>(Invullen na test)</w:t>
            </w:r>
          </w:p>
        </w:tc>
      </w:tr>
    </w:tbl>
    <w:p w14:paraId="757A8E35" w14:textId="77777777" w:rsidR="00B0310B" w:rsidRDefault="00B0310B" w:rsidP="0014331A">
      <w:pPr>
        <w:spacing w:line="240" w:lineRule="auto"/>
      </w:pPr>
    </w:p>
    <w:p w14:paraId="288DD247" w14:textId="77777777" w:rsidR="0014331A" w:rsidRDefault="0014331A" w:rsidP="0014331A">
      <w:pPr>
        <w:spacing w:line="240" w:lineRule="auto"/>
      </w:pPr>
    </w:p>
    <w:p w14:paraId="2751F287" w14:textId="77777777" w:rsidR="0014331A" w:rsidRDefault="0014331A" w:rsidP="0014331A">
      <w:pPr>
        <w:spacing w:line="240" w:lineRule="auto"/>
      </w:pPr>
    </w:p>
    <w:p w14:paraId="49015A3E" w14:textId="77777777" w:rsidR="0014331A" w:rsidRDefault="0014331A" w:rsidP="0014331A">
      <w:pPr>
        <w:spacing w:line="240" w:lineRule="auto"/>
      </w:pPr>
    </w:p>
    <w:p w14:paraId="349D6CD6" w14:textId="77777777" w:rsidR="0014331A" w:rsidRDefault="0014331A" w:rsidP="0014331A">
      <w:pPr>
        <w:spacing w:line="240" w:lineRule="auto"/>
      </w:pPr>
    </w:p>
    <w:p w14:paraId="3EE9309E" w14:textId="77777777" w:rsidR="0014331A" w:rsidRDefault="0014331A" w:rsidP="0014331A">
      <w:pPr>
        <w:spacing w:line="240" w:lineRule="auto"/>
      </w:pPr>
    </w:p>
    <w:p w14:paraId="3D8D57A1" w14:textId="77777777" w:rsidR="0014331A" w:rsidRDefault="0014331A" w:rsidP="0014331A">
      <w:pPr>
        <w:spacing w:line="240" w:lineRule="auto"/>
      </w:pPr>
    </w:p>
    <w:p w14:paraId="0C14BAF7" w14:textId="77777777" w:rsidR="0014331A" w:rsidRDefault="0014331A" w:rsidP="0014331A">
      <w:pPr>
        <w:spacing w:line="240" w:lineRule="auto"/>
      </w:pPr>
    </w:p>
    <w:p w14:paraId="6DE33C8B" w14:textId="77777777" w:rsidR="0014331A" w:rsidRDefault="0014331A" w:rsidP="0014331A">
      <w:pPr>
        <w:spacing w:line="240" w:lineRule="auto"/>
      </w:pPr>
    </w:p>
    <w:p w14:paraId="47F3A38E" w14:textId="77777777" w:rsidR="0014331A" w:rsidRDefault="0014331A" w:rsidP="0014331A">
      <w:pPr>
        <w:spacing w:line="240" w:lineRule="auto"/>
      </w:pPr>
    </w:p>
    <w:p w14:paraId="008710BC" w14:textId="77777777" w:rsidR="0014331A" w:rsidRDefault="0014331A" w:rsidP="0014331A">
      <w:pPr>
        <w:spacing w:line="240" w:lineRule="auto"/>
      </w:pPr>
    </w:p>
    <w:p w14:paraId="180AD25C" w14:textId="77777777" w:rsidR="0014331A" w:rsidRDefault="0014331A" w:rsidP="0014331A">
      <w:pPr>
        <w:spacing w:line="240" w:lineRule="auto"/>
      </w:pPr>
    </w:p>
    <w:p w14:paraId="6F9C61C1" w14:textId="77777777" w:rsidR="0014331A" w:rsidRDefault="0014331A" w:rsidP="0014331A">
      <w:pPr>
        <w:spacing w:line="240" w:lineRule="auto"/>
      </w:pPr>
    </w:p>
    <w:p w14:paraId="27A6CFD4" w14:textId="77777777" w:rsidR="0014331A" w:rsidRDefault="0014331A" w:rsidP="0014331A">
      <w:pPr>
        <w:spacing w:line="240" w:lineRule="auto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640"/>
      </w:tblGrid>
      <w:tr w:rsidR="0011350F" w14:paraId="480D02E9" w14:textId="77777777" w:rsidTr="00B0310B">
        <w:tc>
          <w:tcPr>
            <w:tcW w:w="8640" w:type="dxa"/>
          </w:tcPr>
          <w:p w14:paraId="2A1D7B39" w14:textId="77777777" w:rsidR="0011350F" w:rsidRDefault="00DF7962" w:rsidP="0014331A">
            <w:pPr>
              <w:spacing w:line="240" w:lineRule="auto"/>
            </w:pPr>
            <w:r>
              <w:lastRenderedPageBreak/>
              <w:t>Test Case ID</w:t>
            </w:r>
          </w:p>
        </w:tc>
      </w:tr>
      <w:tr w:rsidR="0011350F" w14:paraId="3FEB6E12" w14:textId="77777777" w:rsidTr="00B0310B">
        <w:tc>
          <w:tcPr>
            <w:tcW w:w="8640" w:type="dxa"/>
          </w:tcPr>
          <w:p w14:paraId="3635903E" w14:textId="77777777" w:rsidR="0011350F" w:rsidRDefault="00DF7962" w:rsidP="0014331A">
            <w:pPr>
              <w:spacing w:line="240" w:lineRule="auto"/>
            </w:pPr>
            <w:r>
              <w:t>TC-UC07-03 / (UC-07 (C-FR-05))</w:t>
            </w:r>
          </w:p>
        </w:tc>
      </w:tr>
      <w:tr w:rsidR="0011350F" w14:paraId="4DE3D414" w14:textId="77777777" w:rsidTr="00B0310B">
        <w:tc>
          <w:tcPr>
            <w:tcW w:w="8640" w:type="dxa"/>
          </w:tcPr>
          <w:p w14:paraId="45EA7052" w14:textId="77777777" w:rsidR="0011350F" w:rsidRDefault="00DF7962" w:rsidP="0014331A">
            <w:pPr>
              <w:spacing w:line="240" w:lineRule="auto"/>
            </w:pPr>
            <w:r>
              <w:t>Samenvatting</w:t>
            </w:r>
          </w:p>
        </w:tc>
      </w:tr>
      <w:tr w:rsidR="0011350F" w14:paraId="50B90EA1" w14:textId="77777777" w:rsidTr="00B0310B">
        <w:tc>
          <w:tcPr>
            <w:tcW w:w="8640" w:type="dxa"/>
          </w:tcPr>
          <w:p w14:paraId="384BD863" w14:textId="77777777" w:rsidR="0011350F" w:rsidRDefault="00DF7962" w:rsidP="0014331A">
            <w:pPr>
              <w:spacing w:line="240" w:lineRule="auto"/>
            </w:pPr>
            <w:r>
              <w:t>Check: leegmaken zoekveld herstelt overzicht (B-05.1).</w:t>
            </w:r>
          </w:p>
        </w:tc>
      </w:tr>
      <w:tr w:rsidR="0011350F" w14:paraId="65DEE85A" w14:textId="77777777" w:rsidTr="00B0310B">
        <w:tc>
          <w:tcPr>
            <w:tcW w:w="8640" w:type="dxa"/>
          </w:tcPr>
          <w:p w14:paraId="667306F6" w14:textId="77777777" w:rsidR="0011350F" w:rsidRDefault="00DF7962" w:rsidP="0014331A">
            <w:pPr>
              <w:spacing w:line="240" w:lineRule="auto"/>
            </w:pPr>
            <w:r>
              <w:t>Aannamen (preconditie)</w:t>
            </w:r>
          </w:p>
        </w:tc>
      </w:tr>
      <w:tr w:rsidR="0011350F" w14:paraId="042703E6" w14:textId="77777777" w:rsidTr="00B0310B">
        <w:tc>
          <w:tcPr>
            <w:tcW w:w="8640" w:type="dxa"/>
          </w:tcPr>
          <w:p w14:paraId="3384AE7F" w14:textId="77777777" w:rsidR="0011350F" w:rsidRDefault="00DF7962" w:rsidP="0014331A">
            <w:pPr>
              <w:spacing w:line="240" w:lineRule="auto"/>
            </w:pPr>
            <w:r>
              <w:t>De gebruiker is ingelogd.</w:t>
            </w:r>
            <w:r>
              <w:br/>
              <w:t>Er bestaan trades.</w:t>
            </w:r>
          </w:p>
        </w:tc>
      </w:tr>
      <w:tr w:rsidR="0011350F" w14:paraId="49091777" w14:textId="77777777" w:rsidTr="00B0310B">
        <w:tc>
          <w:tcPr>
            <w:tcW w:w="8640" w:type="dxa"/>
          </w:tcPr>
          <w:p w14:paraId="67CD4626" w14:textId="77777777" w:rsidR="0011350F" w:rsidRDefault="00DF7962" w:rsidP="0014331A">
            <w:pPr>
              <w:spacing w:line="240" w:lineRule="auto"/>
            </w:pPr>
            <w:r>
              <w:t>Beschrijving (stappenplan)</w:t>
            </w:r>
          </w:p>
        </w:tc>
      </w:tr>
      <w:tr w:rsidR="0011350F" w14:paraId="3AC300E9" w14:textId="77777777" w:rsidTr="00B0310B">
        <w:tc>
          <w:tcPr>
            <w:tcW w:w="8640" w:type="dxa"/>
          </w:tcPr>
          <w:p w14:paraId="6FEFE73C" w14:textId="77777777" w:rsidR="00B0310B" w:rsidRDefault="00DF7962" w:rsidP="0014331A">
            <w:pPr>
              <w:pStyle w:val="Lijstalinea"/>
              <w:numPr>
                <w:ilvl w:val="0"/>
                <w:numId w:val="23"/>
              </w:numPr>
              <w:spacing w:line="240" w:lineRule="auto"/>
            </w:pPr>
            <w:r>
              <w:t xml:space="preserve">Open Trades </w:t>
            </w:r>
            <w:proofErr w:type="spellStart"/>
            <w:r>
              <w:t>pagina</w:t>
            </w:r>
            <w:proofErr w:type="spellEnd"/>
            <w:r>
              <w:t>.</w:t>
            </w:r>
          </w:p>
          <w:p w14:paraId="0FD094E3" w14:textId="7B082724" w:rsidR="00B0310B" w:rsidRDefault="00DF7962" w:rsidP="0014331A">
            <w:pPr>
              <w:pStyle w:val="Lijstalinea"/>
              <w:numPr>
                <w:ilvl w:val="0"/>
                <w:numId w:val="23"/>
              </w:numPr>
              <w:spacing w:line="240" w:lineRule="auto"/>
            </w:pPr>
            <w:proofErr w:type="spellStart"/>
            <w:r>
              <w:t>Typ</w:t>
            </w:r>
            <w:proofErr w:type="spellEnd"/>
            <w:r>
              <w:t xml:space="preserve"> </w:t>
            </w:r>
            <w:proofErr w:type="spellStart"/>
            <w:r>
              <w:t>zoekterm</w:t>
            </w:r>
            <w:proofErr w:type="spellEnd"/>
            <w:r>
              <w:t>.</w:t>
            </w:r>
          </w:p>
          <w:p w14:paraId="7CD60D23" w14:textId="02D28CD6" w:rsidR="0011350F" w:rsidRDefault="00DF7962" w:rsidP="0014331A">
            <w:pPr>
              <w:pStyle w:val="Lijstalinea"/>
              <w:numPr>
                <w:ilvl w:val="0"/>
                <w:numId w:val="23"/>
              </w:numPr>
              <w:spacing w:line="240" w:lineRule="auto"/>
            </w:pPr>
            <w:r>
              <w:t xml:space="preserve">Maak </w:t>
            </w:r>
            <w:proofErr w:type="spellStart"/>
            <w:r>
              <w:t>zoekveld</w:t>
            </w:r>
            <w:proofErr w:type="spellEnd"/>
            <w:r>
              <w:t xml:space="preserve"> </w:t>
            </w:r>
            <w:proofErr w:type="spellStart"/>
            <w:r>
              <w:t>leeg</w:t>
            </w:r>
            <w:proofErr w:type="spellEnd"/>
            <w:r>
              <w:t>.</w:t>
            </w:r>
          </w:p>
        </w:tc>
      </w:tr>
      <w:tr w:rsidR="0011350F" w14:paraId="2A4B3623" w14:textId="77777777" w:rsidTr="00B0310B">
        <w:tc>
          <w:tcPr>
            <w:tcW w:w="8640" w:type="dxa"/>
          </w:tcPr>
          <w:p w14:paraId="6606B499" w14:textId="77777777" w:rsidR="0011350F" w:rsidRDefault="00DF7962" w:rsidP="0014331A">
            <w:pPr>
              <w:spacing w:line="240" w:lineRule="auto"/>
            </w:pPr>
            <w:r>
              <w:t>Verwacht resultaat</w:t>
            </w:r>
          </w:p>
        </w:tc>
      </w:tr>
      <w:tr w:rsidR="0011350F" w14:paraId="24D1870A" w14:textId="77777777" w:rsidTr="00B0310B">
        <w:tc>
          <w:tcPr>
            <w:tcW w:w="8640" w:type="dxa"/>
          </w:tcPr>
          <w:p w14:paraId="2268AD6A" w14:textId="77777777" w:rsidR="0011350F" w:rsidRDefault="00DF7962" w:rsidP="0014331A">
            <w:pPr>
              <w:spacing w:line="240" w:lineRule="auto"/>
            </w:pPr>
            <w:r>
              <w:t>Na leegmaken toont systeem opnieuw alle actieve trades (AC-05.2).</w:t>
            </w:r>
          </w:p>
        </w:tc>
      </w:tr>
      <w:tr w:rsidR="0011350F" w14:paraId="5D8383A2" w14:textId="77777777" w:rsidTr="00B0310B">
        <w:tc>
          <w:tcPr>
            <w:tcW w:w="8640" w:type="dxa"/>
          </w:tcPr>
          <w:p w14:paraId="153641B5" w14:textId="77777777" w:rsidR="0011350F" w:rsidRDefault="00DF7962" w:rsidP="0014331A">
            <w:pPr>
              <w:spacing w:line="240" w:lineRule="auto"/>
            </w:pPr>
            <w:r>
              <w:t>Werkelijk resultaat</w:t>
            </w:r>
          </w:p>
        </w:tc>
      </w:tr>
      <w:tr w:rsidR="0011350F" w14:paraId="40255BE1" w14:textId="77777777" w:rsidTr="00B0310B">
        <w:tc>
          <w:tcPr>
            <w:tcW w:w="8640" w:type="dxa"/>
          </w:tcPr>
          <w:p w14:paraId="195DD79D" w14:textId="77777777" w:rsidR="0011350F" w:rsidRDefault="00DF7962" w:rsidP="0014331A">
            <w:pPr>
              <w:spacing w:line="240" w:lineRule="auto"/>
            </w:pPr>
            <w:r>
              <w:t>(Invullen na test)</w:t>
            </w:r>
          </w:p>
        </w:tc>
      </w:tr>
    </w:tbl>
    <w:p w14:paraId="7442A944" w14:textId="77777777" w:rsidR="0011350F" w:rsidRDefault="0011350F" w:rsidP="0014331A">
      <w:pPr>
        <w:spacing w:line="240" w:lineRule="auto"/>
      </w:pPr>
    </w:p>
    <w:p w14:paraId="09059917" w14:textId="77777777" w:rsidR="00B0310B" w:rsidRDefault="00B0310B" w:rsidP="0014331A">
      <w:pPr>
        <w:spacing w:line="240" w:lineRule="auto"/>
      </w:pPr>
    </w:p>
    <w:p w14:paraId="346F28B7" w14:textId="77777777" w:rsidR="00B0310B" w:rsidRDefault="00B0310B" w:rsidP="0014331A">
      <w:pPr>
        <w:spacing w:line="240" w:lineRule="auto"/>
      </w:pPr>
    </w:p>
    <w:p w14:paraId="0557A3B3" w14:textId="77777777" w:rsidR="00B0310B" w:rsidRDefault="00B0310B" w:rsidP="0014331A">
      <w:pPr>
        <w:spacing w:line="240" w:lineRule="auto"/>
      </w:pPr>
    </w:p>
    <w:p w14:paraId="594C269C" w14:textId="77777777" w:rsidR="00B0310B" w:rsidRDefault="00B0310B" w:rsidP="0014331A">
      <w:pPr>
        <w:spacing w:line="240" w:lineRule="auto"/>
      </w:pPr>
    </w:p>
    <w:p w14:paraId="0A0D551D" w14:textId="77777777" w:rsidR="00B0310B" w:rsidRDefault="00B0310B" w:rsidP="0014331A">
      <w:pPr>
        <w:spacing w:line="240" w:lineRule="auto"/>
      </w:pPr>
    </w:p>
    <w:p w14:paraId="20F729FA" w14:textId="77777777" w:rsidR="00B0310B" w:rsidRDefault="00B0310B" w:rsidP="0014331A">
      <w:pPr>
        <w:spacing w:line="240" w:lineRule="auto"/>
      </w:pPr>
    </w:p>
    <w:p w14:paraId="640F23AE" w14:textId="77777777" w:rsidR="00B0310B" w:rsidRDefault="00B0310B" w:rsidP="0014331A">
      <w:pPr>
        <w:spacing w:line="240" w:lineRule="auto"/>
      </w:pPr>
    </w:p>
    <w:p w14:paraId="1C7B9178" w14:textId="77777777" w:rsidR="00B0310B" w:rsidRDefault="00B0310B" w:rsidP="0014331A">
      <w:pPr>
        <w:spacing w:line="240" w:lineRule="auto"/>
      </w:pPr>
    </w:p>
    <w:p w14:paraId="4D03E4E3" w14:textId="77777777" w:rsidR="00B0310B" w:rsidRDefault="00B0310B" w:rsidP="0014331A">
      <w:pPr>
        <w:spacing w:line="240" w:lineRule="auto"/>
      </w:pPr>
    </w:p>
    <w:p w14:paraId="63780BE0" w14:textId="77777777" w:rsidR="00B0310B" w:rsidRDefault="00B0310B" w:rsidP="0014331A">
      <w:pPr>
        <w:spacing w:line="240" w:lineRule="auto"/>
      </w:pPr>
    </w:p>
    <w:p w14:paraId="5243F753" w14:textId="77777777" w:rsidR="00B0310B" w:rsidRDefault="00B0310B" w:rsidP="0014331A">
      <w:pPr>
        <w:spacing w:line="240" w:lineRule="auto"/>
      </w:pPr>
    </w:p>
    <w:p w14:paraId="450C921F" w14:textId="77777777" w:rsidR="00B0310B" w:rsidRDefault="00B0310B" w:rsidP="0014331A">
      <w:pPr>
        <w:spacing w:line="240" w:lineRule="auto"/>
      </w:pPr>
    </w:p>
    <w:p w14:paraId="3C649070" w14:textId="77777777" w:rsidR="0011350F" w:rsidRDefault="00DF7962" w:rsidP="0014331A">
      <w:pPr>
        <w:pStyle w:val="Kop2"/>
        <w:spacing w:line="240" w:lineRule="auto"/>
      </w:pPr>
      <w:r>
        <w:lastRenderedPageBreak/>
        <w:t>Portfolio page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640"/>
      </w:tblGrid>
      <w:tr w:rsidR="0011350F" w14:paraId="718415C0" w14:textId="77777777" w:rsidTr="00B0310B">
        <w:tc>
          <w:tcPr>
            <w:tcW w:w="8640" w:type="dxa"/>
          </w:tcPr>
          <w:p w14:paraId="7905E08A" w14:textId="77777777" w:rsidR="0011350F" w:rsidRDefault="00DF7962" w:rsidP="0014331A">
            <w:pPr>
              <w:spacing w:line="240" w:lineRule="auto"/>
            </w:pPr>
            <w:r>
              <w:t>Test Case ID</w:t>
            </w:r>
          </w:p>
        </w:tc>
      </w:tr>
      <w:tr w:rsidR="0011350F" w14:paraId="7A83FF63" w14:textId="77777777" w:rsidTr="00B0310B">
        <w:tc>
          <w:tcPr>
            <w:tcW w:w="8640" w:type="dxa"/>
          </w:tcPr>
          <w:p w14:paraId="73435E42" w14:textId="77777777" w:rsidR="0011350F" w:rsidRDefault="00DF7962" w:rsidP="0014331A">
            <w:pPr>
              <w:spacing w:line="240" w:lineRule="auto"/>
            </w:pPr>
            <w:r>
              <w:t>TC-UC08-01 / (UC-08 (M-FR-14))</w:t>
            </w:r>
          </w:p>
        </w:tc>
      </w:tr>
      <w:tr w:rsidR="0011350F" w14:paraId="79BDD0AE" w14:textId="77777777" w:rsidTr="00B0310B">
        <w:tc>
          <w:tcPr>
            <w:tcW w:w="8640" w:type="dxa"/>
          </w:tcPr>
          <w:p w14:paraId="34E96B15" w14:textId="77777777" w:rsidR="0011350F" w:rsidRDefault="00DF7962" w:rsidP="0014331A">
            <w:pPr>
              <w:spacing w:line="240" w:lineRule="auto"/>
            </w:pPr>
            <w:r>
              <w:t>Samenvatting</w:t>
            </w:r>
          </w:p>
        </w:tc>
      </w:tr>
      <w:tr w:rsidR="0011350F" w14:paraId="2A12B55D" w14:textId="77777777" w:rsidTr="00B0310B">
        <w:tc>
          <w:tcPr>
            <w:tcW w:w="8640" w:type="dxa"/>
          </w:tcPr>
          <w:p w14:paraId="01FB8B11" w14:textId="77777777" w:rsidR="0011350F" w:rsidRDefault="00DF7962" w:rsidP="0014331A">
            <w:pPr>
              <w:spacing w:line="240" w:lineRule="auto"/>
            </w:pPr>
            <w:r>
              <w:t>Happy flow: gebruiker ziet portfolio-overzicht met alle kolommen (K-14.1).</w:t>
            </w:r>
          </w:p>
        </w:tc>
      </w:tr>
      <w:tr w:rsidR="0011350F" w14:paraId="4CCB558E" w14:textId="77777777" w:rsidTr="00B0310B">
        <w:tc>
          <w:tcPr>
            <w:tcW w:w="8640" w:type="dxa"/>
          </w:tcPr>
          <w:p w14:paraId="2AC46E61" w14:textId="77777777" w:rsidR="0011350F" w:rsidRDefault="00DF7962" w:rsidP="0014331A">
            <w:pPr>
              <w:spacing w:line="240" w:lineRule="auto"/>
            </w:pPr>
            <w:r>
              <w:t>Aannamen (preconditie)</w:t>
            </w:r>
          </w:p>
        </w:tc>
      </w:tr>
      <w:tr w:rsidR="0011350F" w14:paraId="5D3FD0B7" w14:textId="77777777" w:rsidTr="00B0310B">
        <w:tc>
          <w:tcPr>
            <w:tcW w:w="8640" w:type="dxa"/>
          </w:tcPr>
          <w:p w14:paraId="2F9E0C04" w14:textId="77777777" w:rsidR="0011350F" w:rsidRDefault="00DF7962" w:rsidP="0014331A">
            <w:pPr>
              <w:spacing w:line="240" w:lineRule="auto"/>
            </w:pPr>
            <w:r>
              <w:t>De gebruiker is ingelogd.</w:t>
            </w:r>
            <w:r>
              <w:br/>
              <w:t>Er bestaat minimaal 1 actief portfolio.</w:t>
            </w:r>
          </w:p>
        </w:tc>
      </w:tr>
      <w:tr w:rsidR="0011350F" w14:paraId="782789AE" w14:textId="77777777" w:rsidTr="00B0310B">
        <w:tc>
          <w:tcPr>
            <w:tcW w:w="8640" w:type="dxa"/>
          </w:tcPr>
          <w:p w14:paraId="7436DF75" w14:textId="77777777" w:rsidR="0011350F" w:rsidRDefault="00DF7962" w:rsidP="0014331A">
            <w:pPr>
              <w:spacing w:line="240" w:lineRule="auto"/>
            </w:pPr>
            <w:r>
              <w:t>Beschrijving (stappenplan)</w:t>
            </w:r>
          </w:p>
        </w:tc>
      </w:tr>
      <w:tr w:rsidR="0011350F" w14:paraId="02A3B405" w14:textId="77777777" w:rsidTr="00B0310B">
        <w:tc>
          <w:tcPr>
            <w:tcW w:w="8640" w:type="dxa"/>
          </w:tcPr>
          <w:p w14:paraId="1FD9D3EB" w14:textId="77777777" w:rsidR="0011350F" w:rsidRDefault="00DF7962" w:rsidP="00A56443">
            <w:pPr>
              <w:pStyle w:val="Lijstalinea"/>
              <w:numPr>
                <w:ilvl w:val="0"/>
                <w:numId w:val="33"/>
              </w:numPr>
              <w:spacing w:line="240" w:lineRule="auto"/>
            </w:pPr>
            <w:r>
              <w:t>Open Portfolio pagina.</w:t>
            </w:r>
          </w:p>
        </w:tc>
      </w:tr>
      <w:tr w:rsidR="0011350F" w14:paraId="2642E366" w14:textId="77777777" w:rsidTr="00B0310B">
        <w:tc>
          <w:tcPr>
            <w:tcW w:w="8640" w:type="dxa"/>
          </w:tcPr>
          <w:p w14:paraId="5D3DC888" w14:textId="77777777" w:rsidR="0011350F" w:rsidRDefault="00DF7962" w:rsidP="0014331A">
            <w:pPr>
              <w:spacing w:line="240" w:lineRule="auto"/>
            </w:pPr>
            <w:r>
              <w:t>Verwacht resultaat</w:t>
            </w:r>
          </w:p>
        </w:tc>
      </w:tr>
      <w:tr w:rsidR="0011350F" w14:paraId="691EC86A" w14:textId="77777777" w:rsidTr="00B0310B">
        <w:tc>
          <w:tcPr>
            <w:tcW w:w="8640" w:type="dxa"/>
          </w:tcPr>
          <w:p w14:paraId="6F1A904D" w14:textId="77777777" w:rsidR="0011350F" w:rsidRDefault="00DF7962" w:rsidP="0014331A">
            <w:pPr>
              <w:spacing w:line="240" w:lineRule="auto"/>
            </w:pPr>
            <w:r>
              <w:t>Overzicht toont de kolommen zoals in de wireframe (Name, Description, Balance, Change%, Change, Equity) (K-14.1).</w:t>
            </w:r>
          </w:p>
        </w:tc>
      </w:tr>
      <w:tr w:rsidR="0011350F" w14:paraId="3789CADC" w14:textId="77777777" w:rsidTr="00B0310B">
        <w:tc>
          <w:tcPr>
            <w:tcW w:w="8640" w:type="dxa"/>
          </w:tcPr>
          <w:p w14:paraId="5CFB80D1" w14:textId="77777777" w:rsidR="0011350F" w:rsidRDefault="00DF7962" w:rsidP="0014331A">
            <w:pPr>
              <w:spacing w:line="240" w:lineRule="auto"/>
            </w:pPr>
            <w:r>
              <w:t>Werkelijk resultaat</w:t>
            </w:r>
          </w:p>
        </w:tc>
      </w:tr>
      <w:tr w:rsidR="0011350F" w14:paraId="541DC664" w14:textId="77777777" w:rsidTr="00B0310B">
        <w:tc>
          <w:tcPr>
            <w:tcW w:w="8640" w:type="dxa"/>
          </w:tcPr>
          <w:p w14:paraId="3C383A35" w14:textId="77777777" w:rsidR="0011350F" w:rsidRDefault="00DF7962" w:rsidP="0014331A">
            <w:pPr>
              <w:spacing w:line="240" w:lineRule="auto"/>
            </w:pPr>
            <w:r>
              <w:t>(Invullen na test)</w:t>
            </w:r>
          </w:p>
        </w:tc>
      </w:tr>
    </w:tbl>
    <w:p w14:paraId="1550BA94" w14:textId="77777777" w:rsidR="0011350F" w:rsidRDefault="0011350F" w:rsidP="0014331A">
      <w:pPr>
        <w:spacing w:line="240" w:lineRule="auto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640"/>
      </w:tblGrid>
      <w:tr w:rsidR="0011350F" w14:paraId="42F25FA1" w14:textId="77777777" w:rsidTr="00B0310B">
        <w:tc>
          <w:tcPr>
            <w:tcW w:w="8640" w:type="dxa"/>
          </w:tcPr>
          <w:p w14:paraId="551287D8" w14:textId="77777777" w:rsidR="0011350F" w:rsidRDefault="00DF7962" w:rsidP="0014331A">
            <w:pPr>
              <w:spacing w:line="240" w:lineRule="auto"/>
            </w:pPr>
            <w:r>
              <w:t>Test Case ID</w:t>
            </w:r>
          </w:p>
        </w:tc>
      </w:tr>
      <w:tr w:rsidR="0011350F" w14:paraId="58A61392" w14:textId="77777777" w:rsidTr="00B0310B">
        <w:tc>
          <w:tcPr>
            <w:tcW w:w="8640" w:type="dxa"/>
          </w:tcPr>
          <w:p w14:paraId="674B8E7C" w14:textId="77777777" w:rsidR="0011350F" w:rsidRDefault="00DF7962" w:rsidP="0014331A">
            <w:pPr>
              <w:spacing w:line="240" w:lineRule="auto"/>
            </w:pPr>
            <w:r>
              <w:t>TC-UC08-02 / (UC-08 (M-FR-14))</w:t>
            </w:r>
          </w:p>
        </w:tc>
      </w:tr>
      <w:tr w:rsidR="0011350F" w14:paraId="04100CAE" w14:textId="77777777" w:rsidTr="00B0310B">
        <w:tc>
          <w:tcPr>
            <w:tcW w:w="8640" w:type="dxa"/>
          </w:tcPr>
          <w:p w14:paraId="7649B0C9" w14:textId="77777777" w:rsidR="0011350F" w:rsidRDefault="00DF7962" w:rsidP="0014331A">
            <w:pPr>
              <w:spacing w:line="240" w:lineRule="auto"/>
            </w:pPr>
            <w:r>
              <w:t>Samenvatting</w:t>
            </w:r>
          </w:p>
        </w:tc>
      </w:tr>
      <w:tr w:rsidR="0011350F" w14:paraId="34DD6538" w14:textId="77777777" w:rsidTr="00B0310B">
        <w:tc>
          <w:tcPr>
            <w:tcW w:w="8640" w:type="dxa"/>
          </w:tcPr>
          <w:p w14:paraId="76C313D9" w14:textId="77777777" w:rsidR="0011350F" w:rsidRDefault="00DF7962" w:rsidP="0014331A">
            <w:pPr>
              <w:spacing w:line="240" w:lineRule="auto"/>
            </w:pPr>
            <w:r>
              <w:t>Negatief: er zijn geen portfolios beschikbaar.</w:t>
            </w:r>
          </w:p>
        </w:tc>
      </w:tr>
      <w:tr w:rsidR="0011350F" w14:paraId="652060E3" w14:textId="77777777" w:rsidTr="00B0310B">
        <w:tc>
          <w:tcPr>
            <w:tcW w:w="8640" w:type="dxa"/>
          </w:tcPr>
          <w:p w14:paraId="2C80D2B6" w14:textId="77777777" w:rsidR="0011350F" w:rsidRDefault="00DF7962" w:rsidP="0014331A">
            <w:pPr>
              <w:spacing w:line="240" w:lineRule="auto"/>
            </w:pPr>
            <w:r>
              <w:t>Aannamen (preconditie)</w:t>
            </w:r>
          </w:p>
        </w:tc>
      </w:tr>
      <w:tr w:rsidR="0011350F" w14:paraId="62049277" w14:textId="77777777" w:rsidTr="00B0310B">
        <w:tc>
          <w:tcPr>
            <w:tcW w:w="8640" w:type="dxa"/>
          </w:tcPr>
          <w:p w14:paraId="2631DD53" w14:textId="77777777" w:rsidR="0011350F" w:rsidRDefault="00DF7962" w:rsidP="0014331A">
            <w:pPr>
              <w:spacing w:line="240" w:lineRule="auto"/>
            </w:pPr>
            <w:r>
              <w:t>De gebruiker is ingelogd.</w:t>
            </w:r>
            <w:r>
              <w:br/>
              <w:t>Er bestaan geen portfolios.</w:t>
            </w:r>
          </w:p>
        </w:tc>
      </w:tr>
      <w:tr w:rsidR="0011350F" w14:paraId="49869712" w14:textId="77777777" w:rsidTr="00B0310B">
        <w:tc>
          <w:tcPr>
            <w:tcW w:w="8640" w:type="dxa"/>
          </w:tcPr>
          <w:p w14:paraId="6473CCD9" w14:textId="77777777" w:rsidR="0011350F" w:rsidRDefault="00DF7962" w:rsidP="0014331A">
            <w:pPr>
              <w:spacing w:line="240" w:lineRule="auto"/>
            </w:pPr>
            <w:r>
              <w:t>Beschrijving (stappenplan)</w:t>
            </w:r>
          </w:p>
        </w:tc>
      </w:tr>
      <w:tr w:rsidR="0011350F" w14:paraId="7D8E9E7B" w14:textId="77777777" w:rsidTr="00B0310B">
        <w:tc>
          <w:tcPr>
            <w:tcW w:w="8640" w:type="dxa"/>
          </w:tcPr>
          <w:p w14:paraId="4B5E5924" w14:textId="77777777" w:rsidR="0011350F" w:rsidRDefault="00DF7962" w:rsidP="00A56443">
            <w:pPr>
              <w:pStyle w:val="Lijstalinea"/>
              <w:numPr>
                <w:ilvl w:val="0"/>
                <w:numId w:val="34"/>
              </w:numPr>
              <w:spacing w:line="240" w:lineRule="auto"/>
            </w:pPr>
            <w:r>
              <w:t>Open Portfolio pagina.</w:t>
            </w:r>
          </w:p>
        </w:tc>
      </w:tr>
      <w:tr w:rsidR="0011350F" w14:paraId="5E18820B" w14:textId="77777777" w:rsidTr="00B0310B">
        <w:tc>
          <w:tcPr>
            <w:tcW w:w="8640" w:type="dxa"/>
          </w:tcPr>
          <w:p w14:paraId="6362BDCE" w14:textId="77777777" w:rsidR="0011350F" w:rsidRDefault="00DF7962" w:rsidP="0014331A">
            <w:pPr>
              <w:spacing w:line="240" w:lineRule="auto"/>
            </w:pPr>
            <w:r>
              <w:t>Verwacht resultaat</w:t>
            </w:r>
          </w:p>
        </w:tc>
      </w:tr>
      <w:tr w:rsidR="0011350F" w14:paraId="0EFBA77A" w14:textId="77777777" w:rsidTr="00B0310B">
        <w:tc>
          <w:tcPr>
            <w:tcW w:w="8640" w:type="dxa"/>
          </w:tcPr>
          <w:p w14:paraId="6D41C3A6" w14:textId="77777777" w:rsidR="0011350F" w:rsidRDefault="00DF7962" w:rsidP="0014331A">
            <w:pPr>
              <w:spacing w:line="240" w:lineRule="auto"/>
            </w:pPr>
            <w:r>
              <w:t>Systeem toont lege tabel/lijst met melding dat er nog geen portfolios zijn.</w:t>
            </w:r>
          </w:p>
        </w:tc>
      </w:tr>
      <w:tr w:rsidR="0011350F" w14:paraId="3516F737" w14:textId="77777777" w:rsidTr="00B0310B">
        <w:tc>
          <w:tcPr>
            <w:tcW w:w="8640" w:type="dxa"/>
          </w:tcPr>
          <w:p w14:paraId="6754A3A6" w14:textId="77777777" w:rsidR="0011350F" w:rsidRDefault="00DF7962" w:rsidP="0014331A">
            <w:pPr>
              <w:spacing w:line="240" w:lineRule="auto"/>
            </w:pPr>
            <w:r>
              <w:t>Werkelijk resultaat</w:t>
            </w:r>
          </w:p>
        </w:tc>
      </w:tr>
      <w:tr w:rsidR="0011350F" w14:paraId="7CC2B511" w14:textId="77777777" w:rsidTr="00B0310B">
        <w:tc>
          <w:tcPr>
            <w:tcW w:w="8640" w:type="dxa"/>
          </w:tcPr>
          <w:p w14:paraId="4D16BFA3" w14:textId="77777777" w:rsidR="0011350F" w:rsidRDefault="00DF7962" w:rsidP="0014331A">
            <w:pPr>
              <w:spacing w:line="240" w:lineRule="auto"/>
            </w:pPr>
            <w:r>
              <w:t>(</w:t>
            </w:r>
            <w:proofErr w:type="spellStart"/>
            <w:r>
              <w:t>In</w:t>
            </w:r>
            <w:r>
              <w:t>v</w:t>
            </w:r>
            <w:r>
              <w:t>ullen</w:t>
            </w:r>
            <w:proofErr w:type="spellEnd"/>
            <w:r>
              <w:t xml:space="preserve"> na test)</w:t>
            </w:r>
          </w:p>
        </w:tc>
      </w:tr>
    </w:tbl>
    <w:p w14:paraId="54A939BF" w14:textId="77777777" w:rsidR="0011350F" w:rsidRDefault="0011350F" w:rsidP="0014331A">
      <w:pPr>
        <w:spacing w:line="240" w:lineRule="auto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640"/>
      </w:tblGrid>
      <w:tr w:rsidR="0011350F" w14:paraId="11346B8E" w14:textId="77777777" w:rsidTr="00B0310B">
        <w:tc>
          <w:tcPr>
            <w:tcW w:w="8640" w:type="dxa"/>
          </w:tcPr>
          <w:p w14:paraId="7B1935DD" w14:textId="77777777" w:rsidR="0011350F" w:rsidRDefault="00DF7962" w:rsidP="0014331A">
            <w:pPr>
              <w:spacing w:line="240" w:lineRule="auto"/>
            </w:pPr>
            <w:r>
              <w:t>Test Case ID</w:t>
            </w:r>
          </w:p>
        </w:tc>
      </w:tr>
      <w:tr w:rsidR="0011350F" w14:paraId="0BFE676B" w14:textId="77777777" w:rsidTr="00B0310B">
        <w:tc>
          <w:tcPr>
            <w:tcW w:w="8640" w:type="dxa"/>
          </w:tcPr>
          <w:p w14:paraId="230EDB43" w14:textId="77777777" w:rsidR="0011350F" w:rsidRDefault="00DF7962" w:rsidP="0014331A">
            <w:pPr>
              <w:spacing w:line="240" w:lineRule="auto"/>
            </w:pPr>
            <w:r>
              <w:t>TC-UC09-01 / (UC-09 (M-FR-09))</w:t>
            </w:r>
          </w:p>
        </w:tc>
      </w:tr>
      <w:tr w:rsidR="0011350F" w14:paraId="4FC90128" w14:textId="77777777" w:rsidTr="00B0310B">
        <w:tc>
          <w:tcPr>
            <w:tcW w:w="8640" w:type="dxa"/>
          </w:tcPr>
          <w:p w14:paraId="39D231B0" w14:textId="77777777" w:rsidR="0011350F" w:rsidRDefault="00DF7962" w:rsidP="0014331A">
            <w:pPr>
              <w:spacing w:line="240" w:lineRule="auto"/>
            </w:pPr>
            <w:r>
              <w:t>Samenvatting</w:t>
            </w:r>
          </w:p>
        </w:tc>
      </w:tr>
      <w:tr w:rsidR="0011350F" w14:paraId="0783C453" w14:textId="77777777" w:rsidTr="00B0310B">
        <w:tc>
          <w:tcPr>
            <w:tcW w:w="8640" w:type="dxa"/>
          </w:tcPr>
          <w:p w14:paraId="6D3E3BA9" w14:textId="77777777" w:rsidR="0011350F" w:rsidRDefault="00DF7962" w:rsidP="0014331A">
            <w:pPr>
              <w:spacing w:line="240" w:lineRule="auto"/>
            </w:pPr>
            <w:r>
              <w:t>Happy flow: gebruiker voegt portfolio toe met verplichte velden (B-09.1).</w:t>
            </w:r>
          </w:p>
        </w:tc>
      </w:tr>
      <w:tr w:rsidR="0011350F" w14:paraId="18738F3B" w14:textId="77777777" w:rsidTr="00B0310B">
        <w:tc>
          <w:tcPr>
            <w:tcW w:w="8640" w:type="dxa"/>
          </w:tcPr>
          <w:p w14:paraId="650F566D" w14:textId="77777777" w:rsidR="0011350F" w:rsidRDefault="00DF7962" w:rsidP="0014331A">
            <w:pPr>
              <w:spacing w:line="240" w:lineRule="auto"/>
            </w:pPr>
            <w:r>
              <w:t>Aannamen (preconditie)</w:t>
            </w:r>
          </w:p>
        </w:tc>
      </w:tr>
      <w:tr w:rsidR="0011350F" w14:paraId="5CDDB680" w14:textId="77777777" w:rsidTr="00B0310B">
        <w:tc>
          <w:tcPr>
            <w:tcW w:w="8640" w:type="dxa"/>
          </w:tcPr>
          <w:p w14:paraId="244A9909" w14:textId="77777777" w:rsidR="0011350F" w:rsidRDefault="00DF7962" w:rsidP="0014331A">
            <w:pPr>
              <w:spacing w:line="240" w:lineRule="auto"/>
            </w:pPr>
            <w:r>
              <w:t>De gebruiker is ingelogd.</w:t>
            </w:r>
            <w:r>
              <w:br/>
              <w:t>Portfolio pagina is bereikbaar.</w:t>
            </w:r>
          </w:p>
        </w:tc>
      </w:tr>
      <w:tr w:rsidR="0011350F" w14:paraId="1AF4228E" w14:textId="77777777" w:rsidTr="00B0310B">
        <w:tc>
          <w:tcPr>
            <w:tcW w:w="8640" w:type="dxa"/>
          </w:tcPr>
          <w:p w14:paraId="40AF2A3C" w14:textId="77777777" w:rsidR="0011350F" w:rsidRDefault="00DF7962" w:rsidP="0014331A">
            <w:pPr>
              <w:spacing w:line="240" w:lineRule="auto"/>
            </w:pPr>
            <w:r>
              <w:t>Beschrijving (stappenplan)</w:t>
            </w:r>
          </w:p>
        </w:tc>
      </w:tr>
      <w:tr w:rsidR="0011350F" w14:paraId="48C23DD8" w14:textId="77777777" w:rsidTr="00B0310B">
        <w:tc>
          <w:tcPr>
            <w:tcW w:w="8640" w:type="dxa"/>
          </w:tcPr>
          <w:p w14:paraId="3D9F6FB5" w14:textId="77777777" w:rsidR="00A56443" w:rsidRDefault="00DF7962" w:rsidP="00A56443">
            <w:pPr>
              <w:pStyle w:val="Lijstalinea"/>
              <w:numPr>
                <w:ilvl w:val="0"/>
                <w:numId w:val="34"/>
              </w:numPr>
              <w:spacing w:line="240" w:lineRule="auto"/>
            </w:pPr>
            <w:r>
              <w:t xml:space="preserve">Open Portfolio </w:t>
            </w:r>
            <w:proofErr w:type="spellStart"/>
            <w:r>
              <w:t>pagina</w:t>
            </w:r>
            <w:proofErr w:type="spellEnd"/>
            <w:r>
              <w:t>.</w:t>
            </w:r>
          </w:p>
          <w:p w14:paraId="51B73E42" w14:textId="1750B220" w:rsidR="00A56443" w:rsidRDefault="00DF7962" w:rsidP="00A56443">
            <w:pPr>
              <w:pStyle w:val="Lijstalinea"/>
              <w:numPr>
                <w:ilvl w:val="0"/>
                <w:numId w:val="34"/>
              </w:numPr>
              <w:spacing w:line="240" w:lineRule="auto"/>
            </w:pPr>
            <w:proofErr w:type="spellStart"/>
            <w:r>
              <w:t>Klik</w:t>
            </w:r>
            <w:proofErr w:type="spellEnd"/>
            <w:r>
              <w:t xml:space="preserve"> “Add Portfolio +”.</w:t>
            </w:r>
          </w:p>
          <w:p w14:paraId="07394E0F" w14:textId="6144612C" w:rsidR="00A56443" w:rsidRDefault="00DF7962" w:rsidP="00A56443">
            <w:pPr>
              <w:pStyle w:val="Lijstalinea"/>
              <w:numPr>
                <w:ilvl w:val="0"/>
                <w:numId w:val="34"/>
              </w:numPr>
              <w:spacing w:line="240" w:lineRule="auto"/>
            </w:pPr>
            <w:proofErr w:type="spellStart"/>
            <w:r>
              <w:t>Vul</w:t>
            </w:r>
            <w:proofErr w:type="spellEnd"/>
            <w:r>
              <w:t xml:space="preserve"> Name </w:t>
            </w:r>
            <w:proofErr w:type="spellStart"/>
            <w:r>
              <w:t>en</w:t>
            </w:r>
            <w:proofErr w:type="spellEnd"/>
            <w:r>
              <w:t xml:space="preserve"> Initial Balance in (Description </w:t>
            </w:r>
            <w:proofErr w:type="spellStart"/>
            <w:r>
              <w:t>optioneel</w:t>
            </w:r>
            <w:proofErr w:type="spellEnd"/>
            <w:r>
              <w:t>).</w:t>
            </w:r>
          </w:p>
          <w:p w14:paraId="22DE6480" w14:textId="27BEE42D" w:rsidR="0011350F" w:rsidRDefault="00DF7962" w:rsidP="00A56443">
            <w:pPr>
              <w:pStyle w:val="Lijstalinea"/>
              <w:numPr>
                <w:ilvl w:val="0"/>
                <w:numId w:val="34"/>
              </w:numPr>
              <w:spacing w:line="240" w:lineRule="auto"/>
            </w:pPr>
            <w:r>
              <w:t>Sla op.</w:t>
            </w:r>
          </w:p>
        </w:tc>
      </w:tr>
      <w:tr w:rsidR="0011350F" w14:paraId="3A91EEAF" w14:textId="77777777" w:rsidTr="00B0310B">
        <w:tc>
          <w:tcPr>
            <w:tcW w:w="8640" w:type="dxa"/>
          </w:tcPr>
          <w:p w14:paraId="5ECB5BE9" w14:textId="77777777" w:rsidR="0011350F" w:rsidRDefault="00DF7962" w:rsidP="0014331A">
            <w:pPr>
              <w:spacing w:line="240" w:lineRule="auto"/>
            </w:pPr>
            <w:r>
              <w:t>Verwacht resultaat</w:t>
            </w:r>
          </w:p>
        </w:tc>
      </w:tr>
      <w:tr w:rsidR="0011350F" w14:paraId="0ED24B8C" w14:textId="77777777" w:rsidTr="00B0310B">
        <w:tc>
          <w:tcPr>
            <w:tcW w:w="8640" w:type="dxa"/>
          </w:tcPr>
          <w:p w14:paraId="0B7E7EC7" w14:textId="77777777" w:rsidR="0011350F" w:rsidRDefault="00DF7962" w:rsidP="0014331A">
            <w:pPr>
              <w:spacing w:line="240" w:lineRule="auto"/>
            </w:pPr>
            <w:r>
              <w:t>Nieuw portfolio wordt opgeslagen en verschijnt in overzicht (AC-09.1).</w:t>
            </w:r>
          </w:p>
        </w:tc>
      </w:tr>
      <w:tr w:rsidR="0011350F" w14:paraId="510A3DE0" w14:textId="77777777" w:rsidTr="00B0310B">
        <w:tc>
          <w:tcPr>
            <w:tcW w:w="8640" w:type="dxa"/>
          </w:tcPr>
          <w:p w14:paraId="34A8F6A1" w14:textId="77777777" w:rsidR="0011350F" w:rsidRDefault="00DF7962" w:rsidP="0014331A">
            <w:pPr>
              <w:spacing w:line="240" w:lineRule="auto"/>
            </w:pPr>
            <w:r>
              <w:t>Werkelijk resultaat</w:t>
            </w:r>
          </w:p>
        </w:tc>
      </w:tr>
      <w:tr w:rsidR="0011350F" w14:paraId="15BDE76D" w14:textId="77777777" w:rsidTr="00B0310B">
        <w:tc>
          <w:tcPr>
            <w:tcW w:w="8640" w:type="dxa"/>
          </w:tcPr>
          <w:p w14:paraId="10F4ADD8" w14:textId="77777777" w:rsidR="0011350F" w:rsidRDefault="00DF7962" w:rsidP="0014331A">
            <w:pPr>
              <w:spacing w:line="240" w:lineRule="auto"/>
            </w:pPr>
            <w:r>
              <w:t>(Invullen na test)</w:t>
            </w:r>
          </w:p>
        </w:tc>
      </w:tr>
    </w:tbl>
    <w:p w14:paraId="3163FDAA" w14:textId="77777777" w:rsidR="0011350F" w:rsidRDefault="0011350F" w:rsidP="0014331A">
      <w:pPr>
        <w:spacing w:line="240" w:lineRule="auto"/>
      </w:pPr>
    </w:p>
    <w:p w14:paraId="02BB350B" w14:textId="77777777" w:rsidR="0014331A" w:rsidRDefault="0014331A" w:rsidP="0014331A">
      <w:pPr>
        <w:spacing w:line="240" w:lineRule="auto"/>
      </w:pPr>
    </w:p>
    <w:p w14:paraId="77DF57A9" w14:textId="77777777" w:rsidR="0014331A" w:rsidRDefault="0014331A" w:rsidP="0014331A">
      <w:pPr>
        <w:spacing w:line="240" w:lineRule="auto"/>
      </w:pPr>
    </w:p>
    <w:p w14:paraId="12E4162A" w14:textId="77777777" w:rsidR="0014331A" w:rsidRDefault="0014331A" w:rsidP="0014331A">
      <w:pPr>
        <w:spacing w:line="240" w:lineRule="auto"/>
      </w:pPr>
    </w:p>
    <w:p w14:paraId="64983B2B" w14:textId="77777777" w:rsidR="0014331A" w:rsidRDefault="0014331A" w:rsidP="0014331A">
      <w:pPr>
        <w:spacing w:line="240" w:lineRule="auto"/>
      </w:pPr>
    </w:p>
    <w:p w14:paraId="33ED604E" w14:textId="77777777" w:rsidR="0014331A" w:rsidRDefault="0014331A" w:rsidP="0014331A">
      <w:pPr>
        <w:spacing w:line="240" w:lineRule="auto"/>
      </w:pPr>
    </w:p>
    <w:p w14:paraId="3BD13C7F" w14:textId="77777777" w:rsidR="0014331A" w:rsidRDefault="0014331A" w:rsidP="0014331A">
      <w:pPr>
        <w:spacing w:line="240" w:lineRule="auto"/>
      </w:pPr>
    </w:p>
    <w:p w14:paraId="63F8160E" w14:textId="77777777" w:rsidR="0014331A" w:rsidRDefault="0014331A" w:rsidP="0014331A">
      <w:pPr>
        <w:spacing w:line="240" w:lineRule="auto"/>
      </w:pPr>
    </w:p>
    <w:p w14:paraId="37F6213E" w14:textId="77777777" w:rsidR="0014331A" w:rsidRDefault="0014331A" w:rsidP="0014331A">
      <w:pPr>
        <w:spacing w:line="240" w:lineRule="auto"/>
      </w:pPr>
    </w:p>
    <w:p w14:paraId="026B0F54" w14:textId="77777777" w:rsidR="0014331A" w:rsidRDefault="0014331A" w:rsidP="0014331A">
      <w:pPr>
        <w:spacing w:line="240" w:lineRule="auto"/>
      </w:pPr>
    </w:p>
    <w:p w14:paraId="57C71203" w14:textId="77777777" w:rsidR="0014331A" w:rsidRDefault="0014331A" w:rsidP="0014331A">
      <w:pPr>
        <w:spacing w:line="240" w:lineRule="auto"/>
      </w:pPr>
    </w:p>
    <w:p w14:paraId="3C1A80A8" w14:textId="77777777" w:rsidR="0014331A" w:rsidRDefault="0014331A" w:rsidP="0014331A">
      <w:pPr>
        <w:spacing w:line="240" w:lineRule="auto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640"/>
      </w:tblGrid>
      <w:tr w:rsidR="0011350F" w14:paraId="04E328CD" w14:textId="77777777" w:rsidTr="00B0310B">
        <w:tc>
          <w:tcPr>
            <w:tcW w:w="8640" w:type="dxa"/>
          </w:tcPr>
          <w:p w14:paraId="64073E05" w14:textId="77777777" w:rsidR="0011350F" w:rsidRDefault="00DF7962" w:rsidP="0014331A">
            <w:pPr>
              <w:spacing w:line="240" w:lineRule="auto"/>
            </w:pPr>
            <w:r>
              <w:lastRenderedPageBreak/>
              <w:t>Test Case ID</w:t>
            </w:r>
          </w:p>
        </w:tc>
      </w:tr>
      <w:tr w:rsidR="0011350F" w14:paraId="4E6DE671" w14:textId="77777777" w:rsidTr="00B0310B">
        <w:tc>
          <w:tcPr>
            <w:tcW w:w="8640" w:type="dxa"/>
          </w:tcPr>
          <w:p w14:paraId="19A0F1EE" w14:textId="77777777" w:rsidR="0011350F" w:rsidRDefault="00DF7962" w:rsidP="0014331A">
            <w:pPr>
              <w:spacing w:line="240" w:lineRule="auto"/>
            </w:pPr>
            <w:r>
              <w:t>TC-UC09-02 / (UC-09 (M-FR-09))</w:t>
            </w:r>
          </w:p>
        </w:tc>
      </w:tr>
      <w:tr w:rsidR="0011350F" w14:paraId="312461DF" w14:textId="77777777" w:rsidTr="00B0310B">
        <w:tc>
          <w:tcPr>
            <w:tcW w:w="8640" w:type="dxa"/>
          </w:tcPr>
          <w:p w14:paraId="692E529E" w14:textId="77777777" w:rsidR="0011350F" w:rsidRDefault="00DF7962" w:rsidP="0014331A">
            <w:pPr>
              <w:spacing w:line="240" w:lineRule="auto"/>
            </w:pPr>
            <w:r>
              <w:t>Samenvatting</w:t>
            </w:r>
          </w:p>
        </w:tc>
      </w:tr>
      <w:tr w:rsidR="0011350F" w14:paraId="29E5327F" w14:textId="77777777" w:rsidTr="00B0310B">
        <w:tc>
          <w:tcPr>
            <w:tcW w:w="8640" w:type="dxa"/>
          </w:tcPr>
          <w:p w14:paraId="5BCB861F" w14:textId="77777777" w:rsidR="0011350F" w:rsidRDefault="00DF7962" w:rsidP="0014331A">
            <w:pPr>
              <w:spacing w:line="240" w:lineRule="auto"/>
            </w:pPr>
            <w:r>
              <w:t>Negatief: verplichte velden ontbreken (B-09.1).</w:t>
            </w:r>
          </w:p>
        </w:tc>
      </w:tr>
      <w:tr w:rsidR="0011350F" w14:paraId="1944F06B" w14:textId="77777777" w:rsidTr="00B0310B">
        <w:tc>
          <w:tcPr>
            <w:tcW w:w="8640" w:type="dxa"/>
          </w:tcPr>
          <w:p w14:paraId="58CF06CE" w14:textId="77777777" w:rsidR="0011350F" w:rsidRDefault="00DF7962" w:rsidP="0014331A">
            <w:pPr>
              <w:spacing w:line="240" w:lineRule="auto"/>
            </w:pPr>
            <w:r>
              <w:t>Aannamen (preconditie)</w:t>
            </w:r>
          </w:p>
        </w:tc>
      </w:tr>
      <w:tr w:rsidR="0011350F" w14:paraId="0710297F" w14:textId="77777777" w:rsidTr="00B0310B">
        <w:tc>
          <w:tcPr>
            <w:tcW w:w="8640" w:type="dxa"/>
          </w:tcPr>
          <w:p w14:paraId="04C7FBB6" w14:textId="77777777" w:rsidR="0011350F" w:rsidRDefault="00DF7962" w:rsidP="0014331A">
            <w:pPr>
              <w:spacing w:line="240" w:lineRule="auto"/>
            </w:pPr>
            <w:r>
              <w:t>De gebruiker is ingelogd.</w:t>
            </w:r>
            <w:r>
              <w:br/>
              <w:t>Add Portfolio scherm is geopend.</w:t>
            </w:r>
          </w:p>
        </w:tc>
      </w:tr>
      <w:tr w:rsidR="0011350F" w14:paraId="3C319AE8" w14:textId="77777777" w:rsidTr="00B0310B">
        <w:tc>
          <w:tcPr>
            <w:tcW w:w="8640" w:type="dxa"/>
          </w:tcPr>
          <w:p w14:paraId="12149F58" w14:textId="77777777" w:rsidR="0011350F" w:rsidRDefault="00DF7962" w:rsidP="0014331A">
            <w:pPr>
              <w:spacing w:line="240" w:lineRule="auto"/>
            </w:pPr>
            <w:r>
              <w:t>Beschrijving (stappenplan)</w:t>
            </w:r>
          </w:p>
        </w:tc>
      </w:tr>
      <w:tr w:rsidR="0011350F" w14:paraId="5364B338" w14:textId="77777777" w:rsidTr="00B0310B">
        <w:tc>
          <w:tcPr>
            <w:tcW w:w="8640" w:type="dxa"/>
          </w:tcPr>
          <w:p w14:paraId="3264C8AB" w14:textId="77777777" w:rsidR="00B0310B" w:rsidRDefault="00DF7962" w:rsidP="0014331A">
            <w:pPr>
              <w:pStyle w:val="Lijstalinea"/>
              <w:numPr>
                <w:ilvl w:val="0"/>
                <w:numId w:val="24"/>
              </w:numPr>
              <w:spacing w:line="240" w:lineRule="auto"/>
            </w:pPr>
            <w:r>
              <w:t xml:space="preserve">Laat Name </w:t>
            </w:r>
            <w:proofErr w:type="spellStart"/>
            <w:r>
              <w:t>en</w:t>
            </w:r>
            <w:proofErr w:type="spellEnd"/>
            <w:r>
              <w:t xml:space="preserve">/of Initial Balance </w:t>
            </w:r>
            <w:proofErr w:type="spellStart"/>
            <w:r>
              <w:t>leeg</w:t>
            </w:r>
            <w:proofErr w:type="spellEnd"/>
            <w:r>
              <w:t>.</w:t>
            </w:r>
          </w:p>
          <w:p w14:paraId="56108900" w14:textId="008BFD80" w:rsidR="0011350F" w:rsidRDefault="00DF7962" w:rsidP="0014331A">
            <w:pPr>
              <w:pStyle w:val="Lijstalinea"/>
              <w:numPr>
                <w:ilvl w:val="0"/>
                <w:numId w:val="24"/>
              </w:numPr>
              <w:spacing w:line="240" w:lineRule="auto"/>
            </w:pPr>
            <w:proofErr w:type="spellStart"/>
            <w:r>
              <w:t>Probeer</w:t>
            </w:r>
            <w:proofErr w:type="spellEnd"/>
            <w:r>
              <w:t xml:space="preserve"> op </w:t>
            </w:r>
            <w:proofErr w:type="spellStart"/>
            <w:r>
              <w:t>te</w:t>
            </w:r>
            <w:proofErr w:type="spellEnd"/>
            <w:r>
              <w:t xml:space="preserve"> </w:t>
            </w:r>
            <w:proofErr w:type="spellStart"/>
            <w:r>
              <w:t>slaan</w:t>
            </w:r>
            <w:proofErr w:type="spellEnd"/>
            <w:r>
              <w:t>.</w:t>
            </w:r>
          </w:p>
        </w:tc>
      </w:tr>
      <w:tr w:rsidR="0011350F" w14:paraId="795380F1" w14:textId="77777777" w:rsidTr="00B0310B">
        <w:tc>
          <w:tcPr>
            <w:tcW w:w="8640" w:type="dxa"/>
          </w:tcPr>
          <w:p w14:paraId="593C4C99" w14:textId="77777777" w:rsidR="0011350F" w:rsidRDefault="00DF7962" w:rsidP="0014331A">
            <w:pPr>
              <w:spacing w:line="240" w:lineRule="auto"/>
            </w:pPr>
            <w:r>
              <w:t>Verwacht resultaat</w:t>
            </w:r>
          </w:p>
        </w:tc>
      </w:tr>
      <w:tr w:rsidR="0011350F" w14:paraId="2AA75198" w14:textId="77777777" w:rsidTr="00B0310B">
        <w:tc>
          <w:tcPr>
            <w:tcW w:w="8640" w:type="dxa"/>
          </w:tcPr>
          <w:p w14:paraId="138684F4" w14:textId="77777777" w:rsidR="0011350F" w:rsidRDefault="00DF7962" w:rsidP="0014331A">
            <w:pPr>
              <w:spacing w:line="240" w:lineRule="auto"/>
            </w:pPr>
            <w:r>
              <w:t>Systeem toont melding dat verplichte velden ontbreken; portfolio wordt niet opgeslagen.</w:t>
            </w:r>
          </w:p>
        </w:tc>
      </w:tr>
      <w:tr w:rsidR="0011350F" w14:paraId="31746541" w14:textId="77777777" w:rsidTr="00B0310B">
        <w:tc>
          <w:tcPr>
            <w:tcW w:w="8640" w:type="dxa"/>
          </w:tcPr>
          <w:p w14:paraId="6FF1FC99" w14:textId="77777777" w:rsidR="0011350F" w:rsidRDefault="00DF7962" w:rsidP="0014331A">
            <w:pPr>
              <w:spacing w:line="240" w:lineRule="auto"/>
            </w:pPr>
            <w:proofErr w:type="spellStart"/>
            <w:r>
              <w:t>Werkelijk</w:t>
            </w:r>
            <w:proofErr w:type="spellEnd"/>
            <w:r>
              <w:t xml:space="preserve"> </w:t>
            </w:r>
            <w:proofErr w:type="spellStart"/>
            <w:r>
              <w:t>resultaat</w:t>
            </w:r>
            <w:proofErr w:type="spellEnd"/>
          </w:p>
        </w:tc>
      </w:tr>
      <w:tr w:rsidR="0011350F" w14:paraId="6ACE1A84" w14:textId="77777777" w:rsidTr="00B0310B">
        <w:tc>
          <w:tcPr>
            <w:tcW w:w="8640" w:type="dxa"/>
          </w:tcPr>
          <w:p w14:paraId="595D4933" w14:textId="77777777" w:rsidR="0011350F" w:rsidRDefault="00DF7962" w:rsidP="0014331A">
            <w:pPr>
              <w:spacing w:line="240" w:lineRule="auto"/>
            </w:pPr>
            <w:r>
              <w:t>(</w:t>
            </w:r>
            <w:proofErr w:type="spellStart"/>
            <w:r>
              <w:t>Invullen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test)</w:t>
            </w:r>
          </w:p>
        </w:tc>
      </w:tr>
    </w:tbl>
    <w:p w14:paraId="7FDC36DB" w14:textId="77777777" w:rsidR="0011350F" w:rsidRDefault="0011350F" w:rsidP="0014331A">
      <w:pPr>
        <w:spacing w:line="240" w:lineRule="auto"/>
      </w:pPr>
    </w:p>
    <w:p w14:paraId="5D311631" w14:textId="77777777" w:rsidR="0014331A" w:rsidRDefault="0014331A" w:rsidP="0014331A">
      <w:pPr>
        <w:spacing w:line="240" w:lineRule="auto"/>
      </w:pPr>
    </w:p>
    <w:p w14:paraId="46B133E9" w14:textId="77777777" w:rsidR="0014331A" w:rsidRDefault="0014331A" w:rsidP="0014331A">
      <w:pPr>
        <w:spacing w:line="240" w:lineRule="auto"/>
      </w:pPr>
    </w:p>
    <w:p w14:paraId="723752C7" w14:textId="77777777" w:rsidR="0014331A" w:rsidRDefault="0014331A" w:rsidP="0014331A">
      <w:pPr>
        <w:spacing w:line="240" w:lineRule="auto"/>
      </w:pPr>
    </w:p>
    <w:p w14:paraId="06E4F08C" w14:textId="77777777" w:rsidR="0014331A" w:rsidRDefault="0014331A" w:rsidP="0014331A">
      <w:pPr>
        <w:spacing w:line="240" w:lineRule="auto"/>
      </w:pPr>
    </w:p>
    <w:p w14:paraId="748D8140" w14:textId="77777777" w:rsidR="0014331A" w:rsidRDefault="0014331A" w:rsidP="0014331A">
      <w:pPr>
        <w:spacing w:line="240" w:lineRule="auto"/>
      </w:pPr>
    </w:p>
    <w:p w14:paraId="02C76959" w14:textId="77777777" w:rsidR="0014331A" w:rsidRDefault="0014331A" w:rsidP="0014331A">
      <w:pPr>
        <w:spacing w:line="240" w:lineRule="auto"/>
      </w:pPr>
    </w:p>
    <w:p w14:paraId="0FD10415" w14:textId="77777777" w:rsidR="0014331A" w:rsidRDefault="0014331A" w:rsidP="0014331A">
      <w:pPr>
        <w:spacing w:line="240" w:lineRule="auto"/>
      </w:pPr>
    </w:p>
    <w:p w14:paraId="02B9A3BB" w14:textId="77777777" w:rsidR="0014331A" w:rsidRDefault="0014331A" w:rsidP="0014331A">
      <w:pPr>
        <w:spacing w:line="240" w:lineRule="auto"/>
      </w:pPr>
    </w:p>
    <w:p w14:paraId="54D44288" w14:textId="77777777" w:rsidR="0014331A" w:rsidRDefault="0014331A" w:rsidP="0014331A">
      <w:pPr>
        <w:spacing w:line="240" w:lineRule="auto"/>
      </w:pPr>
    </w:p>
    <w:p w14:paraId="71D988BB" w14:textId="77777777" w:rsidR="0014331A" w:rsidRDefault="0014331A" w:rsidP="0014331A">
      <w:pPr>
        <w:spacing w:line="240" w:lineRule="auto"/>
      </w:pPr>
    </w:p>
    <w:p w14:paraId="00FAB58A" w14:textId="77777777" w:rsidR="0014331A" w:rsidRDefault="0014331A" w:rsidP="0014331A">
      <w:pPr>
        <w:spacing w:line="240" w:lineRule="auto"/>
      </w:pPr>
    </w:p>
    <w:p w14:paraId="53B31A5E" w14:textId="77777777" w:rsidR="0014331A" w:rsidRDefault="0014331A" w:rsidP="0014331A">
      <w:pPr>
        <w:spacing w:line="240" w:lineRule="auto"/>
      </w:pPr>
    </w:p>
    <w:p w14:paraId="4D5390F1" w14:textId="77777777" w:rsidR="0014331A" w:rsidRDefault="0014331A" w:rsidP="0014331A">
      <w:pPr>
        <w:spacing w:line="240" w:lineRule="auto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640"/>
      </w:tblGrid>
      <w:tr w:rsidR="0011350F" w14:paraId="086E6B0A" w14:textId="77777777" w:rsidTr="00B0310B">
        <w:tc>
          <w:tcPr>
            <w:tcW w:w="8640" w:type="dxa"/>
          </w:tcPr>
          <w:p w14:paraId="3E3167F8" w14:textId="77777777" w:rsidR="0011350F" w:rsidRDefault="00DF7962" w:rsidP="0014331A">
            <w:pPr>
              <w:spacing w:line="240" w:lineRule="auto"/>
            </w:pPr>
            <w:r>
              <w:lastRenderedPageBreak/>
              <w:t>Test Case ID</w:t>
            </w:r>
          </w:p>
        </w:tc>
      </w:tr>
      <w:tr w:rsidR="0011350F" w14:paraId="05739737" w14:textId="77777777" w:rsidTr="00B0310B">
        <w:tc>
          <w:tcPr>
            <w:tcW w:w="8640" w:type="dxa"/>
          </w:tcPr>
          <w:p w14:paraId="0F0D1F39" w14:textId="77777777" w:rsidR="0011350F" w:rsidRDefault="00DF7962" w:rsidP="0014331A">
            <w:pPr>
              <w:spacing w:line="240" w:lineRule="auto"/>
            </w:pPr>
            <w:r>
              <w:t>TC-UC10-01 / (UC-10 (M-FR-10))</w:t>
            </w:r>
          </w:p>
        </w:tc>
      </w:tr>
      <w:tr w:rsidR="0011350F" w14:paraId="55D349A1" w14:textId="77777777" w:rsidTr="00B0310B">
        <w:tc>
          <w:tcPr>
            <w:tcW w:w="8640" w:type="dxa"/>
          </w:tcPr>
          <w:p w14:paraId="3E7CD3BA" w14:textId="77777777" w:rsidR="0011350F" w:rsidRDefault="00DF7962" w:rsidP="0014331A">
            <w:pPr>
              <w:spacing w:line="240" w:lineRule="auto"/>
            </w:pPr>
            <w:r>
              <w:t>Samenvatting</w:t>
            </w:r>
          </w:p>
        </w:tc>
      </w:tr>
      <w:tr w:rsidR="0011350F" w14:paraId="4EB2058E" w14:textId="77777777" w:rsidTr="00B0310B">
        <w:tc>
          <w:tcPr>
            <w:tcW w:w="8640" w:type="dxa"/>
          </w:tcPr>
          <w:p w14:paraId="25BC9522" w14:textId="37C6CABB" w:rsidR="0011350F" w:rsidRDefault="00DF7962" w:rsidP="0014331A">
            <w:pPr>
              <w:spacing w:line="240" w:lineRule="auto"/>
            </w:pPr>
            <w:r>
              <w:t xml:space="preserve">Happy flow: </w:t>
            </w:r>
            <w:proofErr w:type="spellStart"/>
            <w:r>
              <w:t>gebruiker</w:t>
            </w:r>
            <w:proofErr w:type="spellEnd"/>
            <w:r>
              <w:t xml:space="preserve"> update portfolio</w:t>
            </w:r>
            <w:r w:rsidR="00A56443">
              <w:t>,</w:t>
            </w:r>
            <w:r>
              <w:t xml:space="preserve"> </w:t>
            </w:r>
            <w:proofErr w:type="spellStart"/>
            <w:r>
              <w:t>nieuwe</w:t>
            </w:r>
            <w:proofErr w:type="spellEnd"/>
            <w:r>
              <w:t xml:space="preserve"> </w:t>
            </w:r>
            <w:proofErr w:type="spellStart"/>
            <w:r>
              <w:t>versie</w:t>
            </w:r>
            <w:proofErr w:type="spellEnd"/>
            <w:r>
              <w:t xml:space="preserve"> </w:t>
            </w:r>
            <w:proofErr w:type="spellStart"/>
            <w:r>
              <w:t>wordt</w:t>
            </w:r>
            <w:proofErr w:type="spellEnd"/>
            <w:r>
              <w:t xml:space="preserve"> opgeslagen (B-10.1).</w:t>
            </w:r>
          </w:p>
        </w:tc>
      </w:tr>
      <w:tr w:rsidR="0011350F" w14:paraId="7850833E" w14:textId="77777777" w:rsidTr="00B0310B">
        <w:tc>
          <w:tcPr>
            <w:tcW w:w="8640" w:type="dxa"/>
          </w:tcPr>
          <w:p w14:paraId="1E8BE803" w14:textId="77777777" w:rsidR="0011350F" w:rsidRDefault="00DF7962" w:rsidP="0014331A">
            <w:pPr>
              <w:spacing w:line="240" w:lineRule="auto"/>
            </w:pPr>
            <w:r>
              <w:t>Aannamen (preconditie)</w:t>
            </w:r>
          </w:p>
        </w:tc>
      </w:tr>
      <w:tr w:rsidR="0011350F" w14:paraId="65B593B1" w14:textId="77777777" w:rsidTr="00B0310B">
        <w:tc>
          <w:tcPr>
            <w:tcW w:w="8640" w:type="dxa"/>
          </w:tcPr>
          <w:p w14:paraId="43C7DEA7" w14:textId="77777777" w:rsidR="0011350F" w:rsidRDefault="00DF7962" w:rsidP="0014331A">
            <w:pPr>
              <w:spacing w:line="240" w:lineRule="auto"/>
            </w:pPr>
            <w:r>
              <w:t>De gebruiker is ingelogd.</w:t>
            </w:r>
            <w:r>
              <w:br/>
              <w:t>Er bestaat minimaal 1 actief portfolio.</w:t>
            </w:r>
          </w:p>
        </w:tc>
      </w:tr>
      <w:tr w:rsidR="0011350F" w14:paraId="6B0FEFB3" w14:textId="77777777" w:rsidTr="00B0310B">
        <w:tc>
          <w:tcPr>
            <w:tcW w:w="8640" w:type="dxa"/>
          </w:tcPr>
          <w:p w14:paraId="01EFE424" w14:textId="77777777" w:rsidR="0011350F" w:rsidRDefault="00DF7962" w:rsidP="0014331A">
            <w:pPr>
              <w:spacing w:line="240" w:lineRule="auto"/>
            </w:pPr>
            <w:r>
              <w:t>Beschrijving (stappenplan)</w:t>
            </w:r>
          </w:p>
        </w:tc>
      </w:tr>
      <w:tr w:rsidR="0011350F" w14:paraId="027994DB" w14:textId="77777777" w:rsidTr="00B0310B">
        <w:tc>
          <w:tcPr>
            <w:tcW w:w="8640" w:type="dxa"/>
          </w:tcPr>
          <w:p w14:paraId="0E1C40CC" w14:textId="77777777" w:rsidR="00B0310B" w:rsidRDefault="00DF7962" w:rsidP="0014331A">
            <w:pPr>
              <w:pStyle w:val="Lijstalinea"/>
              <w:numPr>
                <w:ilvl w:val="0"/>
                <w:numId w:val="25"/>
              </w:numPr>
              <w:spacing w:line="240" w:lineRule="auto"/>
            </w:pPr>
            <w:r>
              <w:t xml:space="preserve">Open Portfolio </w:t>
            </w:r>
            <w:proofErr w:type="spellStart"/>
            <w:r>
              <w:t>pagina</w:t>
            </w:r>
            <w:proofErr w:type="spellEnd"/>
            <w:r>
              <w:t>.</w:t>
            </w:r>
          </w:p>
          <w:p w14:paraId="14CCC593" w14:textId="6BB722D6" w:rsidR="00B0310B" w:rsidRDefault="00DF7962" w:rsidP="0014331A">
            <w:pPr>
              <w:pStyle w:val="Lijstalinea"/>
              <w:numPr>
                <w:ilvl w:val="0"/>
                <w:numId w:val="25"/>
              </w:numPr>
              <w:spacing w:line="240" w:lineRule="auto"/>
            </w:pPr>
            <w:r>
              <w:t xml:space="preserve">Open </w:t>
            </w:r>
            <w:proofErr w:type="spellStart"/>
            <w:r>
              <w:t>een</w:t>
            </w:r>
            <w:proofErr w:type="spellEnd"/>
            <w:r>
              <w:t xml:space="preserve"> portfolio in edit-modus.</w:t>
            </w:r>
          </w:p>
          <w:p w14:paraId="1B778A39" w14:textId="6BC06DF7" w:rsidR="00B0310B" w:rsidRDefault="00DF7962" w:rsidP="0014331A">
            <w:pPr>
              <w:pStyle w:val="Lijstalinea"/>
              <w:numPr>
                <w:ilvl w:val="0"/>
                <w:numId w:val="25"/>
              </w:numPr>
              <w:spacing w:line="240" w:lineRule="auto"/>
            </w:pPr>
            <w:proofErr w:type="spellStart"/>
            <w:r>
              <w:t>Controleer</w:t>
            </w:r>
            <w:proofErr w:type="spellEnd"/>
            <w:r>
              <w:t xml:space="preserve"> </w:t>
            </w:r>
            <w:proofErr w:type="spellStart"/>
            <w:r>
              <w:t>vooraf</w:t>
            </w:r>
            <w:proofErr w:type="spellEnd"/>
            <w:r>
              <w:t xml:space="preserve"> </w:t>
            </w:r>
            <w:proofErr w:type="spellStart"/>
            <w:r>
              <w:t>ingevulde</w:t>
            </w:r>
            <w:proofErr w:type="spellEnd"/>
            <w:r>
              <w:t xml:space="preserve"> </w:t>
            </w:r>
            <w:proofErr w:type="spellStart"/>
            <w:r>
              <w:t>waarden</w:t>
            </w:r>
            <w:proofErr w:type="spellEnd"/>
            <w:r>
              <w:t>.</w:t>
            </w:r>
          </w:p>
          <w:p w14:paraId="63911C27" w14:textId="5047913E" w:rsidR="00B0310B" w:rsidRDefault="00DF7962" w:rsidP="0014331A">
            <w:pPr>
              <w:pStyle w:val="Lijstalinea"/>
              <w:numPr>
                <w:ilvl w:val="0"/>
                <w:numId w:val="25"/>
              </w:numPr>
              <w:spacing w:line="240" w:lineRule="auto"/>
            </w:pPr>
            <w:proofErr w:type="spellStart"/>
            <w:r>
              <w:t>Wijzig</w:t>
            </w:r>
            <w:proofErr w:type="spellEnd"/>
            <w:r>
              <w:t xml:space="preserve"> </w:t>
            </w:r>
            <w:proofErr w:type="spellStart"/>
            <w:r>
              <w:t>een</w:t>
            </w:r>
            <w:proofErr w:type="spellEnd"/>
            <w:r>
              <w:t xml:space="preserve"> veld (</w:t>
            </w:r>
            <w:proofErr w:type="spellStart"/>
            <w:r>
              <w:t>bijv</w:t>
            </w:r>
            <w:proofErr w:type="spellEnd"/>
            <w:r>
              <w:t>. Description).</w:t>
            </w:r>
          </w:p>
          <w:p w14:paraId="5D6B8FD4" w14:textId="649BE2BE" w:rsidR="0011350F" w:rsidRDefault="00DF7962" w:rsidP="0014331A">
            <w:pPr>
              <w:pStyle w:val="Lijstalinea"/>
              <w:numPr>
                <w:ilvl w:val="0"/>
                <w:numId w:val="25"/>
              </w:numPr>
              <w:spacing w:line="240" w:lineRule="auto"/>
            </w:pPr>
            <w:r>
              <w:t>Sla op.</w:t>
            </w:r>
          </w:p>
        </w:tc>
      </w:tr>
      <w:tr w:rsidR="0011350F" w14:paraId="5C5C4C73" w14:textId="77777777" w:rsidTr="00B0310B">
        <w:tc>
          <w:tcPr>
            <w:tcW w:w="8640" w:type="dxa"/>
          </w:tcPr>
          <w:p w14:paraId="0D504B10" w14:textId="77777777" w:rsidR="0011350F" w:rsidRDefault="00DF7962" w:rsidP="0014331A">
            <w:pPr>
              <w:spacing w:line="240" w:lineRule="auto"/>
            </w:pPr>
            <w:r>
              <w:t>Verwacht resultaat</w:t>
            </w:r>
          </w:p>
        </w:tc>
      </w:tr>
      <w:tr w:rsidR="0011350F" w14:paraId="4CB74289" w14:textId="77777777" w:rsidTr="00B0310B">
        <w:tc>
          <w:tcPr>
            <w:tcW w:w="8640" w:type="dxa"/>
          </w:tcPr>
          <w:p w14:paraId="5BEDCBFB" w14:textId="77777777" w:rsidR="0011350F" w:rsidRDefault="00DF7962" w:rsidP="0014331A">
            <w:pPr>
              <w:spacing w:line="240" w:lineRule="auto"/>
            </w:pPr>
            <w:r>
              <w:t>Aangepaste waarden zijn zichtbaar; vorige versie blijft gearchiveerd behouden (AC-10.1/AC-10.2).</w:t>
            </w:r>
          </w:p>
        </w:tc>
      </w:tr>
      <w:tr w:rsidR="0011350F" w14:paraId="30F97954" w14:textId="77777777" w:rsidTr="00B0310B">
        <w:tc>
          <w:tcPr>
            <w:tcW w:w="8640" w:type="dxa"/>
          </w:tcPr>
          <w:p w14:paraId="2D806041" w14:textId="77777777" w:rsidR="0011350F" w:rsidRDefault="00DF7962" w:rsidP="0014331A">
            <w:pPr>
              <w:spacing w:line="240" w:lineRule="auto"/>
            </w:pPr>
            <w:r>
              <w:t>Werkelijk resultaat</w:t>
            </w:r>
          </w:p>
        </w:tc>
      </w:tr>
      <w:tr w:rsidR="0011350F" w14:paraId="1F505239" w14:textId="77777777" w:rsidTr="00B0310B">
        <w:tc>
          <w:tcPr>
            <w:tcW w:w="8640" w:type="dxa"/>
          </w:tcPr>
          <w:p w14:paraId="6DB04B94" w14:textId="77777777" w:rsidR="0011350F" w:rsidRDefault="00DF7962" w:rsidP="0014331A">
            <w:pPr>
              <w:spacing w:line="240" w:lineRule="auto"/>
            </w:pPr>
            <w:r>
              <w:t>(Invullen na test)</w:t>
            </w:r>
          </w:p>
        </w:tc>
      </w:tr>
    </w:tbl>
    <w:p w14:paraId="676F0615" w14:textId="77777777" w:rsidR="0011350F" w:rsidRDefault="0011350F" w:rsidP="0014331A">
      <w:pPr>
        <w:spacing w:line="240" w:lineRule="auto"/>
      </w:pPr>
    </w:p>
    <w:p w14:paraId="1A2AC59B" w14:textId="77777777" w:rsidR="0014331A" w:rsidRDefault="0014331A" w:rsidP="0014331A">
      <w:pPr>
        <w:spacing w:line="240" w:lineRule="auto"/>
      </w:pPr>
    </w:p>
    <w:p w14:paraId="65B3BEF7" w14:textId="77777777" w:rsidR="0014331A" w:rsidRDefault="0014331A" w:rsidP="0014331A">
      <w:pPr>
        <w:spacing w:line="240" w:lineRule="auto"/>
      </w:pPr>
    </w:p>
    <w:p w14:paraId="3770704B" w14:textId="77777777" w:rsidR="0014331A" w:rsidRDefault="0014331A" w:rsidP="0014331A">
      <w:pPr>
        <w:spacing w:line="240" w:lineRule="auto"/>
      </w:pPr>
    </w:p>
    <w:p w14:paraId="1C21D77C" w14:textId="77777777" w:rsidR="0014331A" w:rsidRDefault="0014331A" w:rsidP="0014331A">
      <w:pPr>
        <w:spacing w:line="240" w:lineRule="auto"/>
      </w:pPr>
    </w:p>
    <w:p w14:paraId="14C2E5A2" w14:textId="77777777" w:rsidR="0014331A" w:rsidRDefault="0014331A" w:rsidP="0014331A">
      <w:pPr>
        <w:spacing w:line="240" w:lineRule="auto"/>
      </w:pPr>
    </w:p>
    <w:p w14:paraId="7EF1D03D" w14:textId="77777777" w:rsidR="0014331A" w:rsidRDefault="0014331A" w:rsidP="0014331A">
      <w:pPr>
        <w:spacing w:line="240" w:lineRule="auto"/>
      </w:pPr>
    </w:p>
    <w:p w14:paraId="1B15C620" w14:textId="77777777" w:rsidR="0014331A" w:rsidRDefault="0014331A" w:rsidP="0014331A">
      <w:pPr>
        <w:spacing w:line="240" w:lineRule="auto"/>
      </w:pPr>
    </w:p>
    <w:p w14:paraId="1BEDE036" w14:textId="77777777" w:rsidR="0014331A" w:rsidRDefault="0014331A" w:rsidP="0014331A">
      <w:pPr>
        <w:spacing w:line="240" w:lineRule="auto"/>
      </w:pPr>
    </w:p>
    <w:p w14:paraId="385A360D" w14:textId="77777777" w:rsidR="0014331A" w:rsidRDefault="0014331A" w:rsidP="0014331A">
      <w:pPr>
        <w:spacing w:line="240" w:lineRule="auto"/>
      </w:pPr>
    </w:p>
    <w:p w14:paraId="40B43391" w14:textId="77777777" w:rsidR="0014331A" w:rsidRDefault="0014331A" w:rsidP="0014331A">
      <w:pPr>
        <w:spacing w:line="240" w:lineRule="auto"/>
      </w:pPr>
    </w:p>
    <w:p w14:paraId="7DE51BF3" w14:textId="77777777" w:rsidR="0014331A" w:rsidRDefault="0014331A" w:rsidP="0014331A">
      <w:pPr>
        <w:spacing w:line="240" w:lineRule="auto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640"/>
      </w:tblGrid>
      <w:tr w:rsidR="0011350F" w14:paraId="7B6A17D6" w14:textId="77777777" w:rsidTr="00B0310B">
        <w:tc>
          <w:tcPr>
            <w:tcW w:w="8640" w:type="dxa"/>
          </w:tcPr>
          <w:p w14:paraId="2949485E" w14:textId="77777777" w:rsidR="0011350F" w:rsidRDefault="00DF7962" w:rsidP="0014331A">
            <w:pPr>
              <w:spacing w:line="240" w:lineRule="auto"/>
            </w:pPr>
            <w:r>
              <w:lastRenderedPageBreak/>
              <w:t>Test Case ID</w:t>
            </w:r>
          </w:p>
        </w:tc>
      </w:tr>
      <w:tr w:rsidR="0011350F" w14:paraId="0A0D57BE" w14:textId="77777777" w:rsidTr="00B0310B">
        <w:tc>
          <w:tcPr>
            <w:tcW w:w="8640" w:type="dxa"/>
          </w:tcPr>
          <w:p w14:paraId="302156D8" w14:textId="77777777" w:rsidR="0011350F" w:rsidRDefault="00DF7962" w:rsidP="0014331A">
            <w:pPr>
              <w:spacing w:line="240" w:lineRule="auto"/>
            </w:pPr>
            <w:r>
              <w:t>TC-UC10-02 / (UC-10 (M-FR-10))</w:t>
            </w:r>
          </w:p>
        </w:tc>
      </w:tr>
      <w:tr w:rsidR="0011350F" w14:paraId="3A770083" w14:textId="77777777" w:rsidTr="00B0310B">
        <w:tc>
          <w:tcPr>
            <w:tcW w:w="8640" w:type="dxa"/>
          </w:tcPr>
          <w:p w14:paraId="3CEBBB23" w14:textId="77777777" w:rsidR="0011350F" w:rsidRDefault="00DF7962" w:rsidP="0014331A">
            <w:pPr>
              <w:spacing w:line="240" w:lineRule="auto"/>
            </w:pPr>
            <w:r>
              <w:t>Samenvatting</w:t>
            </w:r>
          </w:p>
        </w:tc>
      </w:tr>
      <w:tr w:rsidR="0011350F" w14:paraId="08F46FA6" w14:textId="77777777" w:rsidTr="00B0310B">
        <w:tc>
          <w:tcPr>
            <w:tcW w:w="8640" w:type="dxa"/>
          </w:tcPr>
          <w:p w14:paraId="025B706B" w14:textId="77777777" w:rsidR="0011350F" w:rsidRDefault="00DF7962" w:rsidP="0014331A">
            <w:pPr>
              <w:spacing w:line="240" w:lineRule="auto"/>
            </w:pPr>
            <w:r>
              <w:t>Negatief: validatie faalt bij updaten (UC-10 uitzondering).</w:t>
            </w:r>
          </w:p>
        </w:tc>
      </w:tr>
      <w:tr w:rsidR="0011350F" w14:paraId="593C9DEF" w14:textId="77777777" w:rsidTr="00B0310B">
        <w:tc>
          <w:tcPr>
            <w:tcW w:w="8640" w:type="dxa"/>
          </w:tcPr>
          <w:p w14:paraId="246BDE51" w14:textId="77777777" w:rsidR="0011350F" w:rsidRDefault="00DF7962" w:rsidP="0014331A">
            <w:pPr>
              <w:spacing w:line="240" w:lineRule="auto"/>
            </w:pPr>
            <w:r>
              <w:t>Aannamen (preconditie)</w:t>
            </w:r>
          </w:p>
        </w:tc>
      </w:tr>
      <w:tr w:rsidR="0011350F" w14:paraId="2B6621BD" w14:textId="77777777" w:rsidTr="00B0310B">
        <w:tc>
          <w:tcPr>
            <w:tcW w:w="8640" w:type="dxa"/>
          </w:tcPr>
          <w:p w14:paraId="0583C696" w14:textId="77777777" w:rsidR="0011350F" w:rsidRDefault="00DF7962" w:rsidP="0014331A">
            <w:pPr>
              <w:spacing w:line="240" w:lineRule="auto"/>
            </w:pPr>
            <w:r>
              <w:t>De gebruiker is ingelogd.</w:t>
            </w:r>
            <w:r>
              <w:br/>
            </w:r>
            <w:r>
              <w:t>Er bestaat minimaal 1 actief portfolio.</w:t>
            </w:r>
          </w:p>
        </w:tc>
      </w:tr>
      <w:tr w:rsidR="0011350F" w14:paraId="2CDC742D" w14:textId="77777777" w:rsidTr="00B0310B">
        <w:tc>
          <w:tcPr>
            <w:tcW w:w="8640" w:type="dxa"/>
          </w:tcPr>
          <w:p w14:paraId="082920D0" w14:textId="77777777" w:rsidR="0011350F" w:rsidRDefault="00DF7962" w:rsidP="0014331A">
            <w:pPr>
              <w:spacing w:line="240" w:lineRule="auto"/>
            </w:pPr>
            <w:r>
              <w:t>Beschrijving (stappenplan)</w:t>
            </w:r>
          </w:p>
        </w:tc>
      </w:tr>
      <w:tr w:rsidR="0011350F" w14:paraId="5D52B394" w14:textId="77777777" w:rsidTr="00B0310B">
        <w:tc>
          <w:tcPr>
            <w:tcW w:w="8640" w:type="dxa"/>
          </w:tcPr>
          <w:p w14:paraId="120F489D" w14:textId="77777777" w:rsidR="00B0310B" w:rsidRDefault="00DF7962" w:rsidP="0014331A">
            <w:pPr>
              <w:pStyle w:val="Lijstalinea"/>
              <w:numPr>
                <w:ilvl w:val="0"/>
                <w:numId w:val="26"/>
              </w:numPr>
              <w:spacing w:line="240" w:lineRule="auto"/>
            </w:pPr>
            <w:r>
              <w:t xml:space="preserve">Open </w:t>
            </w:r>
            <w:proofErr w:type="spellStart"/>
            <w:r>
              <w:t>een</w:t>
            </w:r>
            <w:proofErr w:type="spellEnd"/>
            <w:r>
              <w:t xml:space="preserve"> portfolio in edit-modus.</w:t>
            </w:r>
          </w:p>
          <w:p w14:paraId="046F1FE3" w14:textId="25776C76" w:rsidR="00B0310B" w:rsidRDefault="00DF7962" w:rsidP="0014331A">
            <w:pPr>
              <w:pStyle w:val="Lijstalinea"/>
              <w:numPr>
                <w:ilvl w:val="0"/>
                <w:numId w:val="26"/>
              </w:numPr>
              <w:spacing w:line="240" w:lineRule="auto"/>
            </w:pPr>
            <w:r>
              <w:t xml:space="preserve">Maak </w:t>
            </w:r>
            <w:proofErr w:type="spellStart"/>
            <w:r>
              <w:t>een</w:t>
            </w:r>
            <w:proofErr w:type="spellEnd"/>
            <w:r>
              <w:t xml:space="preserve"> veld </w:t>
            </w:r>
            <w:proofErr w:type="spellStart"/>
            <w:r>
              <w:t>ongeldig</w:t>
            </w:r>
            <w:proofErr w:type="spellEnd"/>
            <w:r>
              <w:t xml:space="preserve"> (bijv. Name leeg </w:t>
            </w:r>
            <w:proofErr w:type="spellStart"/>
            <w:r>
              <w:t>als</w:t>
            </w:r>
            <w:proofErr w:type="spellEnd"/>
            <w:r>
              <w:t xml:space="preserve"> </w:t>
            </w:r>
            <w:proofErr w:type="spellStart"/>
            <w:r>
              <w:t>dit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verplicht</w:t>
            </w:r>
            <w:proofErr w:type="spellEnd"/>
            <w:r>
              <w:t xml:space="preserve"> is</w:t>
            </w:r>
            <w:proofErr w:type="gramEnd"/>
            <w:r>
              <w:t>).</w:t>
            </w:r>
          </w:p>
          <w:p w14:paraId="2061A70F" w14:textId="7188ABD4" w:rsidR="0011350F" w:rsidRDefault="00DF7962" w:rsidP="0014331A">
            <w:pPr>
              <w:pStyle w:val="Lijstalinea"/>
              <w:numPr>
                <w:ilvl w:val="0"/>
                <w:numId w:val="26"/>
              </w:numPr>
              <w:spacing w:line="240" w:lineRule="auto"/>
            </w:pPr>
            <w:r>
              <w:t>Sla op.</w:t>
            </w:r>
          </w:p>
        </w:tc>
      </w:tr>
      <w:tr w:rsidR="0011350F" w14:paraId="0C9B0F5C" w14:textId="77777777" w:rsidTr="00B0310B">
        <w:tc>
          <w:tcPr>
            <w:tcW w:w="8640" w:type="dxa"/>
          </w:tcPr>
          <w:p w14:paraId="48C01965" w14:textId="77777777" w:rsidR="0011350F" w:rsidRDefault="00DF7962" w:rsidP="0014331A">
            <w:pPr>
              <w:spacing w:line="240" w:lineRule="auto"/>
            </w:pPr>
            <w:r>
              <w:t>Verwacht resultaat</w:t>
            </w:r>
          </w:p>
        </w:tc>
      </w:tr>
      <w:tr w:rsidR="0011350F" w14:paraId="7604B9D3" w14:textId="77777777" w:rsidTr="00B0310B">
        <w:tc>
          <w:tcPr>
            <w:tcW w:w="8640" w:type="dxa"/>
          </w:tcPr>
          <w:p w14:paraId="33A903D4" w14:textId="77777777" w:rsidR="0011350F" w:rsidRDefault="00DF7962" w:rsidP="0014331A">
            <w:pPr>
              <w:spacing w:line="240" w:lineRule="auto"/>
            </w:pPr>
            <w:r>
              <w:t>Systeem toont relevante validatiemelding; update wordt niet opgeslagen als nieuwe versie.</w:t>
            </w:r>
          </w:p>
        </w:tc>
      </w:tr>
      <w:tr w:rsidR="0011350F" w14:paraId="43C2F11A" w14:textId="77777777" w:rsidTr="00B0310B">
        <w:tc>
          <w:tcPr>
            <w:tcW w:w="8640" w:type="dxa"/>
          </w:tcPr>
          <w:p w14:paraId="2E59BD61" w14:textId="77777777" w:rsidR="0011350F" w:rsidRDefault="00DF7962" w:rsidP="0014331A">
            <w:pPr>
              <w:spacing w:line="240" w:lineRule="auto"/>
            </w:pPr>
            <w:r>
              <w:t>Werkelijk resultaat</w:t>
            </w:r>
          </w:p>
        </w:tc>
      </w:tr>
      <w:tr w:rsidR="0011350F" w14:paraId="5DCAE3F0" w14:textId="77777777" w:rsidTr="00B0310B">
        <w:tc>
          <w:tcPr>
            <w:tcW w:w="8640" w:type="dxa"/>
          </w:tcPr>
          <w:p w14:paraId="28A85B7F" w14:textId="77777777" w:rsidR="0011350F" w:rsidRDefault="00DF7962" w:rsidP="0014331A">
            <w:pPr>
              <w:spacing w:line="240" w:lineRule="auto"/>
            </w:pPr>
            <w:r>
              <w:t>(Invullen na test)</w:t>
            </w:r>
          </w:p>
        </w:tc>
      </w:tr>
    </w:tbl>
    <w:p w14:paraId="4B974EFF" w14:textId="77777777" w:rsidR="0011350F" w:rsidRDefault="0011350F" w:rsidP="0014331A">
      <w:pPr>
        <w:spacing w:line="240" w:lineRule="auto"/>
      </w:pPr>
    </w:p>
    <w:p w14:paraId="7186991F" w14:textId="77777777" w:rsidR="0014331A" w:rsidRDefault="0014331A" w:rsidP="0014331A">
      <w:pPr>
        <w:spacing w:line="240" w:lineRule="auto"/>
      </w:pPr>
    </w:p>
    <w:p w14:paraId="369D6515" w14:textId="77777777" w:rsidR="0014331A" w:rsidRDefault="0014331A" w:rsidP="0014331A">
      <w:pPr>
        <w:spacing w:line="240" w:lineRule="auto"/>
      </w:pPr>
    </w:p>
    <w:p w14:paraId="3C2508D9" w14:textId="77777777" w:rsidR="0014331A" w:rsidRDefault="0014331A" w:rsidP="0014331A">
      <w:pPr>
        <w:spacing w:line="240" w:lineRule="auto"/>
      </w:pPr>
    </w:p>
    <w:p w14:paraId="3FA7D99D" w14:textId="77777777" w:rsidR="0014331A" w:rsidRDefault="0014331A" w:rsidP="0014331A">
      <w:pPr>
        <w:spacing w:line="240" w:lineRule="auto"/>
      </w:pPr>
    </w:p>
    <w:p w14:paraId="282B4080" w14:textId="77777777" w:rsidR="0014331A" w:rsidRDefault="0014331A" w:rsidP="0014331A">
      <w:pPr>
        <w:spacing w:line="240" w:lineRule="auto"/>
      </w:pPr>
    </w:p>
    <w:p w14:paraId="6CF45C5D" w14:textId="77777777" w:rsidR="0014331A" w:rsidRDefault="0014331A" w:rsidP="0014331A">
      <w:pPr>
        <w:spacing w:line="240" w:lineRule="auto"/>
      </w:pPr>
    </w:p>
    <w:p w14:paraId="0A40D60B" w14:textId="77777777" w:rsidR="0014331A" w:rsidRDefault="0014331A" w:rsidP="0014331A">
      <w:pPr>
        <w:spacing w:line="240" w:lineRule="auto"/>
      </w:pPr>
    </w:p>
    <w:p w14:paraId="23496776" w14:textId="77777777" w:rsidR="0014331A" w:rsidRDefault="0014331A" w:rsidP="0014331A">
      <w:pPr>
        <w:spacing w:line="240" w:lineRule="auto"/>
      </w:pPr>
    </w:p>
    <w:p w14:paraId="39E8D1C6" w14:textId="77777777" w:rsidR="0014331A" w:rsidRDefault="0014331A" w:rsidP="0014331A">
      <w:pPr>
        <w:spacing w:line="240" w:lineRule="auto"/>
      </w:pPr>
    </w:p>
    <w:p w14:paraId="12B2FE65" w14:textId="77777777" w:rsidR="0014331A" w:rsidRDefault="0014331A" w:rsidP="0014331A">
      <w:pPr>
        <w:spacing w:line="240" w:lineRule="auto"/>
      </w:pPr>
    </w:p>
    <w:p w14:paraId="6F9B45E8" w14:textId="77777777" w:rsidR="0014331A" w:rsidRDefault="0014331A" w:rsidP="0014331A">
      <w:pPr>
        <w:spacing w:line="240" w:lineRule="auto"/>
      </w:pPr>
    </w:p>
    <w:p w14:paraId="4E386124" w14:textId="77777777" w:rsidR="0014331A" w:rsidRDefault="0014331A" w:rsidP="0014331A">
      <w:pPr>
        <w:spacing w:line="240" w:lineRule="auto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640"/>
      </w:tblGrid>
      <w:tr w:rsidR="0011350F" w14:paraId="4F96BD33" w14:textId="77777777" w:rsidTr="00B0310B">
        <w:tc>
          <w:tcPr>
            <w:tcW w:w="8640" w:type="dxa"/>
          </w:tcPr>
          <w:p w14:paraId="06BE5A31" w14:textId="77777777" w:rsidR="0011350F" w:rsidRDefault="00DF7962" w:rsidP="0014331A">
            <w:pPr>
              <w:spacing w:line="240" w:lineRule="auto"/>
            </w:pPr>
            <w:r>
              <w:lastRenderedPageBreak/>
              <w:t>Test Case ID</w:t>
            </w:r>
          </w:p>
        </w:tc>
      </w:tr>
      <w:tr w:rsidR="0011350F" w14:paraId="499F2ABB" w14:textId="77777777" w:rsidTr="00B0310B">
        <w:tc>
          <w:tcPr>
            <w:tcW w:w="8640" w:type="dxa"/>
          </w:tcPr>
          <w:p w14:paraId="64E53E98" w14:textId="77777777" w:rsidR="0011350F" w:rsidRDefault="00DF7962" w:rsidP="0014331A">
            <w:pPr>
              <w:spacing w:line="240" w:lineRule="auto"/>
            </w:pPr>
            <w:r>
              <w:t>TC-UC11-01 / (UC-11 (S-FR-11))</w:t>
            </w:r>
          </w:p>
        </w:tc>
      </w:tr>
      <w:tr w:rsidR="0011350F" w14:paraId="2E4B8F4C" w14:textId="77777777" w:rsidTr="00B0310B">
        <w:tc>
          <w:tcPr>
            <w:tcW w:w="8640" w:type="dxa"/>
          </w:tcPr>
          <w:p w14:paraId="7A3715C8" w14:textId="77777777" w:rsidR="0011350F" w:rsidRDefault="00DF7962" w:rsidP="0014331A">
            <w:pPr>
              <w:spacing w:line="240" w:lineRule="auto"/>
            </w:pPr>
            <w:r>
              <w:t>Samenvatting</w:t>
            </w:r>
          </w:p>
        </w:tc>
      </w:tr>
      <w:tr w:rsidR="0011350F" w14:paraId="5A2933C4" w14:textId="77777777" w:rsidTr="00B0310B">
        <w:tc>
          <w:tcPr>
            <w:tcW w:w="8640" w:type="dxa"/>
          </w:tcPr>
          <w:p w14:paraId="23C510FB" w14:textId="77777777" w:rsidR="0011350F" w:rsidRDefault="00DF7962" w:rsidP="0014331A">
            <w:pPr>
              <w:spacing w:line="240" w:lineRule="auto"/>
            </w:pPr>
            <w:r>
              <w:t>Happy flow: sorteren portfolio-overzicht op kolommen werkt (K-11.1).</w:t>
            </w:r>
          </w:p>
        </w:tc>
      </w:tr>
      <w:tr w:rsidR="0011350F" w14:paraId="007670B0" w14:textId="77777777" w:rsidTr="00B0310B">
        <w:tc>
          <w:tcPr>
            <w:tcW w:w="8640" w:type="dxa"/>
          </w:tcPr>
          <w:p w14:paraId="79B3C416" w14:textId="77777777" w:rsidR="0011350F" w:rsidRDefault="00DF7962" w:rsidP="0014331A">
            <w:pPr>
              <w:spacing w:line="240" w:lineRule="auto"/>
            </w:pPr>
            <w:r>
              <w:t>Aannamen (preconditie)</w:t>
            </w:r>
          </w:p>
        </w:tc>
      </w:tr>
      <w:tr w:rsidR="0011350F" w14:paraId="23E27EC4" w14:textId="77777777" w:rsidTr="00B0310B">
        <w:tc>
          <w:tcPr>
            <w:tcW w:w="8640" w:type="dxa"/>
          </w:tcPr>
          <w:p w14:paraId="5ACDCA9B" w14:textId="77777777" w:rsidR="0011350F" w:rsidRDefault="00DF7962" w:rsidP="0014331A">
            <w:pPr>
              <w:spacing w:line="240" w:lineRule="auto"/>
            </w:pPr>
            <w:r>
              <w:t>De gebruiker is ingelogd.</w:t>
            </w:r>
            <w:r>
              <w:br/>
              <w:t>Er bestaan meerdere portfolios met verschillende waarden.</w:t>
            </w:r>
          </w:p>
        </w:tc>
      </w:tr>
      <w:tr w:rsidR="0011350F" w14:paraId="2390BC5A" w14:textId="77777777" w:rsidTr="00B0310B">
        <w:tc>
          <w:tcPr>
            <w:tcW w:w="8640" w:type="dxa"/>
          </w:tcPr>
          <w:p w14:paraId="4325FE11" w14:textId="77777777" w:rsidR="0011350F" w:rsidRDefault="00DF7962" w:rsidP="0014331A">
            <w:pPr>
              <w:spacing w:line="240" w:lineRule="auto"/>
            </w:pPr>
            <w:r>
              <w:t>Beschrijving (stappenplan)</w:t>
            </w:r>
          </w:p>
        </w:tc>
      </w:tr>
      <w:tr w:rsidR="0011350F" w14:paraId="645CBC2D" w14:textId="77777777" w:rsidTr="00B0310B">
        <w:tc>
          <w:tcPr>
            <w:tcW w:w="8640" w:type="dxa"/>
          </w:tcPr>
          <w:p w14:paraId="7D7C7979" w14:textId="77777777" w:rsidR="00B0310B" w:rsidRDefault="00DF7962" w:rsidP="0014331A">
            <w:pPr>
              <w:pStyle w:val="Lijstalinea"/>
              <w:numPr>
                <w:ilvl w:val="0"/>
                <w:numId w:val="27"/>
              </w:numPr>
              <w:spacing w:line="240" w:lineRule="auto"/>
            </w:pPr>
            <w:r>
              <w:t xml:space="preserve">Open Portfolio </w:t>
            </w:r>
            <w:proofErr w:type="spellStart"/>
            <w:r>
              <w:t>pagina</w:t>
            </w:r>
            <w:proofErr w:type="spellEnd"/>
            <w:r>
              <w:t>.</w:t>
            </w:r>
          </w:p>
          <w:p w14:paraId="02968AF0" w14:textId="2B4D0075" w:rsidR="0011350F" w:rsidRDefault="00DF7962" w:rsidP="0014331A">
            <w:pPr>
              <w:pStyle w:val="Lijstalinea"/>
              <w:numPr>
                <w:ilvl w:val="0"/>
                <w:numId w:val="27"/>
              </w:numPr>
              <w:spacing w:line="240" w:lineRule="auto"/>
            </w:pPr>
            <w:r>
              <w:t xml:space="preserve">Kies </w:t>
            </w:r>
            <w:proofErr w:type="spellStart"/>
            <w:r>
              <w:t>een</w:t>
            </w:r>
            <w:proofErr w:type="spellEnd"/>
            <w:r>
              <w:t xml:space="preserve"> </w:t>
            </w:r>
            <w:proofErr w:type="spellStart"/>
            <w:r>
              <w:t>sorteeroptie</w:t>
            </w:r>
            <w:proofErr w:type="spellEnd"/>
            <w:r>
              <w:t xml:space="preserve"> (</w:t>
            </w:r>
            <w:proofErr w:type="spellStart"/>
            <w:r>
              <w:t>bijv</w:t>
            </w:r>
            <w:proofErr w:type="spellEnd"/>
            <w:r>
              <w:t>. Balance).</w:t>
            </w:r>
          </w:p>
        </w:tc>
      </w:tr>
      <w:tr w:rsidR="0011350F" w14:paraId="661DD768" w14:textId="77777777" w:rsidTr="00B0310B">
        <w:tc>
          <w:tcPr>
            <w:tcW w:w="8640" w:type="dxa"/>
          </w:tcPr>
          <w:p w14:paraId="54AC03E2" w14:textId="77777777" w:rsidR="0011350F" w:rsidRDefault="00DF7962" w:rsidP="0014331A">
            <w:pPr>
              <w:spacing w:line="240" w:lineRule="auto"/>
            </w:pPr>
            <w:r>
              <w:t>Verwacht resultaat</w:t>
            </w:r>
          </w:p>
        </w:tc>
      </w:tr>
      <w:tr w:rsidR="0011350F" w14:paraId="4CE7B2BE" w14:textId="77777777" w:rsidTr="00B0310B">
        <w:tc>
          <w:tcPr>
            <w:tcW w:w="8640" w:type="dxa"/>
          </w:tcPr>
          <w:p w14:paraId="21DD969C" w14:textId="77777777" w:rsidR="0011350F" w:rsidRDefault="00DF7962" w:rsidP="0014331A">
            <w:pPr>
              <w:spacing w:line="240" w:lineRule="auto"/>
            </w:pPr>
            <w:r>
              <w:t>Overzicht wordt direct gesorteerd op de gekozen kolom (AC-11.1).</w:t>
            </w:r>
          </w:p>
        </w:tc>
      </w:tr>
      <w:tr w:rsidR="0011350F" w14:paraId="588C4926" w14:textId="77777777" w:rsidTr="00B0310B">
        <w:tc>
          <w:tcPr>
            <w:tcW w:w="8640" w:type="dxa"/>
          </w:tcPr>
          <w:p w14:paraId="6FC0F538" w14:textId="77777777" w:rsidR="0011350F" w:rsidRDefault="00DF7962" w:rsidP="0014331A">
            <w:pPr>
              <w:spacing w:line="240" w:lineRule="auto"/>
            </w:pPr>
            <w:r>
              <w:t>Werkelijk resultaat</w:t>
            </w:r>
          </w:p>
        </w:tc>
      </w:tr>
      <w:tr w:rsidR="0011350F" w14:paraId="403DDF3C" w14:textId="77777777" w:rsidTr="00B0310B">
        <w:tc>
          <w:tcPr>
            <w:tcW w:w="8640" w:type="dxa"/>
          </w:tcPr>
          <w:p w14:paraId="18DF0E8C" w14:textId="77777777" w:rsidR="0011350F" w:rsidRDefault="00DF7962" w:rsidP="0014331A">
            <w:pPr>
              <w:spacing w:line="240" w:lineRule="auto"/>
            </w:pPr>
            <w:r>
              <w:t>(Invullen na test)</w:t>
            </w:r>
          </w:p>
        </w:tc>
      </w:tr>
    </w:tbl>
    <w:p w14:paraId="20A9DA7D" w14:textId="77777777" w:rsidR="0011350F" w:rsidRDefault="0011350F" w:rsidP="0014331A">
      <w:pPr>
        <w:spacing w:line="240" w:lineRule="auto"/>
      </w:pPr>
    </w:p>
    <w:p w14:paraId="1030492C" w14:textId="77777777" w:rsidR="0014331A" w:rsidRDefault="0014331A" w:rsidP="0014331A">
      <w:pPr>
        <w:spacing w:line="240" w:lineRule="auto"/>
      </w:pPr>
    </w:p>
    <w:p w14:paraId="24B74683" w14:textId="77777777" w:rsidR="0014331A" w:rsidRDefault="0014331A" w:rsidP="0014331A">
      <w:pPr>
        <w:spacing w:line="240" w:lineRule="auto"/>
      </w:pPr>
    </w:p>
    <w:p w14:paraId="1F704FCE" w14:textId="77777777" w:rsidR="0014331A" w:rsidRDefault="0014331A" w:rsidP="0014331A">
      <w:pPr>
        <w:spacing w:line="240" w:lineRule="auto"/>
      </w:pPr>
    </w:p>
    <w:p w14:paraId="00B18AD8" w14:textId="77777777" w:rsidR="0014331A" w:rsidRDefault="0014331A" w:rsidP="0014331A">
      <w:pPr>
        <w:spacing w:line="240" w:lineRule="auto"/>
      </w:pPr>
    </w:p>
    <w:p w14:paraId="3FAB3918" w14:textId="77777777" w:rsidR="0014331A" w:rsidRDefault="0014331A" w:rsidP="0014331A">
      <w:pPr>
        <w:spacing w:line="240" w:lineRule="auto"/>
      </w:pPr>
    </w:p>
    <w:p w14:paraId="50C59104" w14:textId="77777777" w:rsidR="0014331A" w:rsidRDefault="0014331A" w:rsidP="0014331A">
      <w:pPr>
        <w:spacing w:line="240" w:lineRule="auto"/>
      </w:pPr>
    </w:p>
    <w:p w14:paraId="629AC18A" w14:textId="77777777" w:rsidR="0014331A" w:rsidRDefault="0014331A" w:rsidP="0014331A">
      <w:pPr>
        <w:spacing w:line="240" w:lineRule="auto"/>
      </w:pPr>
    </w:p>
    <w:p w14:paraId="1E0957DE" w14:textId="77777777" w:rsidR="0014331A" w:rsidRDefault="0014331A" w:rsidP="0014331A">
      <w:pPr>
        <w:spacing w:line="240" w:lineRule="auto"/>
      </w:pPr>
    </w:p>
    <w:p w14:paraId="360A4BE9" w14:textId="77777777" w:rsidR="0014331A" w:rsidRDefault="0014331A" w:rsidP="0014331A">
      <w:pPr>
        <w:spacing w:line="240" w:lineRule="auto"/>
      </w:pPr>
    </w:p>
    <w:p w14:paraId="0FE5B3A2" w14:textId="77777777" w:rsidR="0014331A" w:rsidRDefault="0014331A" w:rsidP="0014331A">
      <w:pPr>
        <w:spacing w:line="240" w:lineRule="auto"/>
      </w:pPr>
    </w:p>
    <w:p w14:paraId="15A59CD7" w14:textId="77777777" w:rsidR="0014331A" w:rsidRDefault="0014331A" w:rsidP="0014331A">
      <w:pPr>
        <w:spacing w:line="240" w:lineRule="auto"/>
      </w:pPr>
    </w:p>
    <w:p w14:paraId="0742B7D7" w14:textId="77777777" w:rsidR="0014331A" w:rsidRDefault="0014331A" w:rsidP="0014331A">
      <w:pPr>
        <w:spacing w:line="240" w:lineRule="auto"/>
      </w:pPr>
    </w:p>
    <w:p w14:paraId="21CD9F92" w14:textId="77777777" w:rsidR="0014331A" w:rsidRDefault="0014331A" w:rsidP="0014331A">
      <w:pPr>
        <w:spacing w:line="240" w:lineRule="auto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640"/>
      </w:tblGrid>
      <w:tr w:rsidR="0011350F" w14:paraId="0C5FE8F1" w14:textId="77777777" w:rsidTr="00B0310B">
        <w:tc>
          <w:tcPr>
            <w:tcW w:w="8640" w:type="dxa"/>
          </w:tcPr>
          <w:p w14:paraId="05544175" w14:textId="77777777" w:rsidR="0011350F" w:rsidRDefault="00DF7962" w:rsidP="0014331A">
            <w:pPr>
              <w:spacing w:line="240" w:lineRule="auto"/>
            </w:pPr>
            <w:r>
              <w:lastRenderedPageBreak/>
              <w:t>Test Case ID</w:t>
            </w:r>
          </w:p>
        </w:tc>
      </w:tr>
      <w:tr w:rsidR="0011350F" w14:paraId="5B2253A8" w14:textId="77777777" w:rsidTr="00B0310B">
        <w:tc>
          <w:tcPr>
            <w:tcW w:w="8640" w:type="dxa"/>
          </w:tcPr>
          <w:p w14:paraId="56782B4F" w14:textId="77777777" w:rsidR="0011350F" w:rsidRDefault="00DF7962" w:rsidP="0014331A">
            <w:pPr>
              <w:spacing w:line="240" w:lineRule="auto"/>
            </w:pPr>
            <w:r>
              <w:t>TC-UC12-01 / (UC-12 (S-FR-12))</w:t>
            </w:r>
          </w:p>
        </w:tc>
      </w:tr>
      <w:tr w:rsidR="0011350F" w14:paraId="7394A236" w14:textId="77777777" w:rsidTr="00B0310B">
        <w:tc>
          <w:tcPr>
            <w:tcW w:w="8640" w:type="dxa"/>
          </w:tcPr>
          <w:p w14:paraId="4EF04BB1" w14:textId="77777777" w:rsidR="0011350F" w:rsidRDefault="00DF7962" w:rsidP="0014331A">
            <w:pPr>
              <w:spacing w:line="240" w:lineRule="auto"/>
            </w:pPr>
            <w:r>
              <w:t>Samenvatting</w:t>
            </w:r>
          </w:p>
        </w:tc>
      </w:tr>
      <w:tr w:rsidR="0011350F" w14:paraId="682609BB" w14:textId="77777777" w:rsidTr="00B0310B">
        <w:tc>
          <w:tcPr>
            <w:tcW w:w="8640" w:type="dxa"/>
          </w:tcPr>
          <w:p w14:paraId="281FD473" w14:textId="77777777" w:rsidR="0011350F" w:rsidRDefault="00DF7962" w:rsidP="0014331A">
            <w:pPr>
              <w:spacing w:line="240" w:lineRule="auto"/>
            </w:pPr>
            <w:r>
              <w:t>Happy flow: filter op numerieke range toont alleen passende portfolios (K-12.1).</w:t>
            </w:r>
          </w:p>
        </w:tc>
      </w:tr>
      <w:tr w:rsidR="0011350F" w14:paraId="1D3A9F1C" w14:textId="77777777" w:rsidTr="00B0310B">
        <w:tc>
          <w:tcPr>
            <w:tcW w:w="8640" w:type="dxa"/>
          </w:tcPr>
          <w:p w14:paraId="16502F7D" w14:textId="77777777" w:rsidR="0011350F" w:rsidRDefault="00DF7962" w:rsidP="0014331A">
            <w:pPr>
              <w:spacing w:line="240" w:lineRule="auto"/>
            </w:pPr>
            <w:r>
              <w:t>Aannamen (preconditie)</w:t>
            </w:r>
          </w:p>
        </w:tc>
      </w:tr>
      <w:tr w:rsidR="0011350F" w14:paraId="514B7076" w14:textId="77777777" w:rsidTr="00B0310B">
        <w:tc>
          <w:tcPr>
            <w:tcW w:w="8640" w:type="dxa"/>
          </w:tcPr>
          <w:p w14:paraId="6CF6C0B2" w14:textId="77777777" w:rsidR="0011350F" w:rsidRDefault="00DF7962" w:rsidP="0014331A">
            <w:pPr>
              <w:spacing w:line="240" w:lineRule="auto"/>
            </w:pPr>
            <w:r>
              <w:t>De gebruiker is ingelogd.</w:t>
            </w:r>
            <w:r>
              <w:br/>
              <w:t>Er bestaan portfolios met verschillende balances/equity.</w:t>
            </w:r>
          </w:p>
        </w:tc>
      </w:tr>
      <w:tr w:rsidR="0011350F" w14:paraId="1645A7CE" w14:textId="77777777" w:rsidTr="00B0310B">
        <w:tc>
          <w:tcPr>
            <w:tcW w:w="8640" w:type="dxa"/>
          </w:tcPr>
          <w:p w14:paraId="56264C30" w14:textId="77777777" w:rsidR="0011350F" w:rsidRDefault="00DF7962" w:rsidP="0014331A">
            <w:pPr>
              <w:spacing w:line="240" w:lineRule="auto"/>
            </w:pPr>
            <w:r>
              <w:t>Beschrijving (stappenplan)</w:t>
            </w:r>
          </w:p>
        </w:tc>
      </w:tr>
      <w:tr w:rsidR="0011350F" w14:paraId="73EA33DA" w14:textId="77777777" w:rsidTr="00B0310B">
        <w:tc>
          <w:tcPr>
            <w:tcW w:w="8640" w:type="dxa"/>
          </w:tcPr>
          <w:p w14:paraId="4D9B5FCC" w14:textId="77777777" w:rsidR="00B0310B" w:rsidRDefault="00DF7962" w:rsidP="0014331A">
            <w:pPr>
              <w:pStyle w:val="Lijstalinea"/>
              <w:numPr>
                <w:ilvl w:val="0"/>
                <w:numId w:val="29"/>
              </w:numPr>
              <w:spacing w:line="240" w:lineRule="auto"/>
            </w:pPr>
            <w:r>
              <w:t xml:space="preserve">Open Portfolio </w:t>
            </w:r>
            <w:proofErr w:type="spellStart"/>
            <w:r>
              <w:t>pagina</w:t>
            </w:r>
            <w:proofErr w:type="spellEnd"/>
            <w:r>
              <w:t>.</w:t>
            </w:r>
          </w:p>
          <w:p w14:paraId="09433F90" w14:textId="40D81F8B" w:rsidR="0011350F" w:rsidRDefault="00DF7962" w:rsidP="0014331A">
            <w:pPr>
              <w:pStyle w:val="Lijstalinea"/>
              <w:numPr>
                <w:ilvl w:val="0"/>
                <w:numId w:val="29"/>
              </w:numPr>
              <w:spacing w:line="240" w:lineRule="auto"/>
            </w:pPr>
            <w:r>
              <w:t>Stel min/max filter in.</w:t>
            </w:r>
          </w:p>
        </w:tc>
      </w:tr>
      <w:tr w:rsidR="0011350F" w14:paraId="38455452" w14:textId="77777777" w:rsidTr="00B0310B">
        <w:tc>
          <w:tcPr>
            <w:tcW w:w="8640" w:type="dxa"/>
          </w:tcPr>
          <w:p w14:paraId="7AD42967" w14:textId="77777777" w:rsidR="0011350F" w:rsidRDefault="00DF7962" w:rsidP="0014331A">
            <w:pPr>
              <w:spacing w:line="240" w:lineRule="auto"/>
            </w:pPr>
            <w:r>
              <w:t>Verwacht resultaat</w:t>
            </w:r>
          </w:p>
        </w:tc>
      </w:tr>
      <w:tr w:rsidR="0011350F" w14:paraId="38479906" w14:textId="77777777" w:rsidTr="00B0310B">
        <w:tc>
          <w:tcPr>
            <w:tcW w:w="8640" w:type="dxa"/>
          </w:tcPr>
          <w:p w14:paraId="56C0AA06" w14:textId="77777777" w:rsidR="0011350F" w:rsidRDefault="00DF7962" w:rsidP="0014331A">
            <w:pPr>
              <w:spacing w:line="240" w:lineRule="auto"/>
            </w:pPr>
            <w:r>
              <w:t>Alleen portfolios binnen de ingestelde range blijven zichtbaar (AC-12.1).</w:t>
            </w:r>
          </w:p>
        </w:tc>
      </w:tr>
      <w:tr w:rsidR="0011350F" w14:paraId="2A23503C" w14:textId="77777777" w:rsidTr="00B0310B">
        <w:tc>
          <w:tcPr>
            <w:tcW w:w="8640" w:type="dxa"/>
          </w:tcPr>
          <w:p w14:paraId="2DC643C9" w14:textId="77777777" w:rsidR="0011350F" w:rsidRDefault="00DF7962" w:rsidP="0014331A">
            <w:pPr>
              <w:spacing w:line="240" w:lineRule="auto"/>
            </w:pPr>
            <w:r>
              <w:t>Werkelijk resultaat</w:t>
            </w:r>
          </w:p>
        </w:tc>
      </w:tr>
      <w:tr w:rsidR="0011350F" w14:paraId="0607BE11" w14:textId="77777777" w:rsidTr="00B0310B">
        <w:tc>
          <w:tcPr>
            <w:tcW w:w="8640" w:type="dxa"/>
          </w:tcPr>
          <w:p w14:paraId="27C9DBF3" w14:textId="77777777" w:rsidR="0011350F" w:rsidRDefault="00DF7962" w:rsidP="0014331A">
            <w:pPr>
              <w:spacing w:line="240" w:lineRule="auto"/>
            </w:pPr>
            <w:r>
              <w:t>(Invullen na test)</w:t>
            </w:r>
          </w:p>
        </w:tc>
      </w:tr>
    </w:tbl>
    <w:p w14:paraId="72133BE8" w14:textId="77777777" w:rsidR="0011350F" w:rsidRDefault="0011350F" w:rsidP="0014331A">
      <w:pPr>
        <w:spacing w:line="240" w:lineRule="auto"/>
      </w:pPr>
    </w:p>
    <w:p w14:paraId="16E12210" w14:textId="77777777" w:rsidR="0014331A" w:rsidRDefault="0014331A" w:rsidP="0014331A">
      <w:pPr>
        <w:spacing w:line="240" w:lineRule="auto"/>
      </w:pPr>
    </w:p>
    <w:p w14:paraId="38139076" w14:textId="77777777" w:rsidR="0014331A" w:rsidRDefault="0014331A" w:rsidP="0014331A">
      <w:pPr>
        <w:spacing w:line="240" w:lineRule="auto"/>
      </w:pPr>
    </w:p>
    <w:p w14:paraId="649D1AA0" w14:textId="77777777" w:rsidR="0014331A" w:rsidRDefault="0014331A" w:rsidP="0014331A">
      <w:pPr>
        <w:spacing w:line="240" w:lineRule="auto"/>
      </w:pPr>
    </w:p>
    <w:p w14:paraId="5205342B" w14:textId="77777777" w:rsidR="0014331A" w:rsidRDefault="0014331A" w:rsidP="0014331A">
      <w:pPr>
        <w:spacing w:line="240" w:lineRule="auto"/>
      </w:pPr>
    </w:p>
    <w:p w14:paraId="56D69DE2" w14:textId="77777777" w:rsidR="0014331A" w:rsidRDefault="0014331A" w:rsidP="0014331A">
      <w:pPr>
        <w:spacing w:line="240" w:lineRule="auto"/>
      </w:pPr>
    </w:p>
    <w:p w14:paraId="311648AF" w14:textId="77777777" w:rsidR="0014331A" w:rsidRDefault="0014331A" w:rsidP="0014331A">
      <w:pPr>
        <w:spacing w:line="240" w:lineRule="auto"/>
      </w:pPr>
    </w:p>
    <w:p w14:paraId="7AA4BBBB" w14:textId="77777777" w:rsidR="0014331A" w:rsidRDefault="0014331A" w:rsidP="0014331A">
      <w:pPr>
        <w:spacing w:line="240" w:lineRule="auto"/>
      </w:pPr>
    </w:p>
    <w:p w14:paraId="7E7F6EAB" w14:textId="77777777" w:rsidR="0014331A" w:rsidRDefault="0014331A" w:rsidP="0014331A">
      <w:pPr>
        <w:spacing w:line="240" w:lineRule="auto"/>
      </w:pPr>
    </w:p>
    <w:p w14:paraId="2A9AF1B1" w14:textId="77777777" w:rsidR="0014331A" w:rsidRDefault="0014331A" w:rsidP="0014331A">
      <w:pPr>
        <w:spacing w:line="240" w:lineRule="auto"/>
      </w:pPr>
    </w:p>
    <w:p w14:paraId="779BCB17" w14:textId="77777777" w:rsidR="0014331A" w:rsidRDefault="0014331A" w:rsidP="0014331A">
      <w:pPr>
        <w:spacing w:line="240" w:lineRule="auto"/>
      </w:pPr>
    </w:p>
    <w:p w14:paraId="44EB44AE" w14:textId="77777777" w:rsidR="0014331A" w:rsidRDefault="0014331A" w:rsidP="0014331A">
      <w:pPr>
        <w:spacing w:line="240" w:lineRule="auto"/>
      </w:pPr>
    </w:p>
    <w:p w14:paraId="467BC1DB" w14:textId="77777777" w:rsidR="0014331A" w:rsidRDefault="0014331A" w:rsidP="0014331A">
      <w:pPr>
        <w:spacing w:line="240" w:lineRule="auto"/>
      </w:pPr>
    </w:p>
    <w:p w14:paraId="7574E5F5" w14:textId="77777777" w:rsidR="0014331A" w:rsidRDefault="0014331A" w:rsidP="0014331A">
      <w:pPr>
        <w:spacing w:line="240" w:lineRule="auto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640"/>
      </w:tblGrid>
      <w:tr w:rsidR="0011350F" w14:paraId="5C39C235" w14:textId="77777777" w:rsidTr="00B0310B">
        <w:tc>
          <w:tcPr>
            <w:tcW w:w="8640" w:type="dxa"/>
          </w:tcPr>
          <w:p w14:paraId="66EE3A26" w14:textId="77777777" w:rsidR="0011350F" w:rsidRDefault="00DF7962" w:rsidP="0014331A">
            <w:pPr>
              <w:spacing w:line="240" w:lineRule="auto"/>
            </w:pPr>
            <w:r>
              <w:lastRenderedPageBreak/>
              <w:t>Test Case ID</w:t>
            </w:r>
          </w:p>
        </w:tc>
      </w:tr>
      <w:tr w:rsidR="0011350F" w14:paraId="55C8FF11" w14:textId="77777777" w:rsidTr="00B0310B">
        <w:tc>
          <w:tcPr>
            <w:tcW w:w="8640" w:type="dxa"/>
          </w:tcPr>
          <w:p w14:paraId="2EDC5581" w14:textId="77777777" w:rsidR="0011350F" w:rsidRDefault="00DF7962" w:rsidP="0014331A">
            <w:pPr>
              <w:spacing w:line="240" w:lineRule="auto"/>
            </w:pPr>
            <w:r>
              <w:t>TC-UC12-02 / (UC-12 (S-FR-12))</w:t>
            </w:r>
          </w:p>
        </w:tc>
      </w:tr>
      <w:tr w:rsidR="0011350F" w14:paraId="3B85F17A" w14:textId="77777777" w:rsidTr="00B0310B">
        <w:tc>
          <w:tcPr>
            <w:tcW w:w="8640" w:type="dxa"/>
          </w:tcPr>
          <w:p w14:paraId="1AEE1AC7" w14:textId="77777777" w:rsidR="0011350F" w:rsidRDefault="00DF7962" w:rsidP="0014331A">
            <w:pPr>
              <w:spacing w:line="240" w:lineRule="auto"/>
            </w:pPr>
            <w:r>
              <w:t>Samenvatting</w:t>
            </w:r>
          </w:p>
        </w:tc>
      </w:tr>
      <w:tr w:rsidR="0011350F" w14:paraId="7FD0C8BB" w14:textId="77777777" w:rsidTr="00B0310B">
        <w:tc>
          <w:tcPr>
            <w:tcW w:w="8640" w:type="dxa"/>
          </w:tcPr>
          <w:p w14:paraId="1C8D9D1B" w14:textId="77777777" w:rsidR="0011350F" w:rsidRDefault="00DF7962" w:rsidP="0014331A">
            <w:pPr>
              <w:spacing w:line="240" w:lineRule="auto"/>
            </w:pPr>
            <w:r>
              <w:t>Negatief: filter geeft geen resultaten.</w:t>
            </w:r>
          </w:p>
        </w:tc>
      </w:tr>
      <w:tr w:rsidR="0011350F" w14:paraId="45BD2E89" w14:textId="77777777" w:rsidTr="00B0310B">
        <w:tc>
          <w:tcPr>
            <w:tcW w:w="8640" w:type="dxa"/>
          </w:tcPr>
          <w:p w14:paraId="07B1A96B" w14:textId="77777777" w:rsidR="0011350F" w:rsidRDefault="00DF7962" w:rsidP="0014331A">
            <w:pPr>
              <w:spacing w:line="240" w:lineRule="auto"/>
            </w:pPr>
            <w:r>
              <w:t>Aannamen (preconditie)</w:t>
            </w:r>
          </w:p>
        </w:tc>
      </w:tr>
      <w:tr w:rsidR="0011350F" w14:paraId="27C23D83" w14:textId="77777777" w:rsidTr="00B0310B">
        <w:tc>
          <w:tcPr>
            <w:tcW w:w="8640" w:type="dxa"/>
          </w:tcPr>
          <w:p w14:paraId="05AF0E3F" w14:textId="77777777" w:rsidR="0011350F" w:rsidRDefault="00DF7962" w:rsidP="0014331A">
            <w:pPr>
              <w:spacing w:line="240" w:lineRule="auto"/>
            </w:pPr>
            <w:r>
              <w:t>De gebruiker is ingelogd.</w:t>
            </w:r>
            <w:r>
              <w:br/>
              <w:t>Er bestaan portfolios, maar geen match met filterrange.</w:t>
            </w:r>
          </w:p>
        </w:tc>
      </w:tr>
      <w:tr w:rsidR="0011350F" w14:paraId="665B684D" w14:textId="77777777" w:rsidTr="00B0310B">
        <w:tc>
          <w:tcPr>
            <w:tcW w:w="8640" w:type="dxa"/>
          </w:tcPr>
          <w:p w14:paraId="61BE8E06" w14:textId="77777777" w:rsidR="0011350F" w:rsidRDefault="00DF7962" w:rsidP="0014331A">
            <w:pPr>
              <w:spacing w:line="240" w:lineRule="auto"/>
            </w:pPr>
            <w:r>
              <w:t>Beschrijving (stappenplan)</w:t>
            </w:r>
          </w:p>
        </w:tc>
      </w:tr>
      <w:tr w:rsidR="0011350F" w14:paraId="03E4B520" w14:textId="77777777" w:rsidTr="00B0310B">
        <w:tc>
          <w:tcPr>
            <w:tcW w:w="8640" w:type="dxa"/>
          </w:tcPr>
          <w:p w14:paraId="1684F1F2" w14:textId="77777777" w:rsidR="00B0310B" w:rsidRDefault="00DF7962" w:rsidP="0014331A">
            <w:pPr>
              <w:pStyle w:val="Lijstalinea"/>
              <w:numPr>
                <w:ilvl w:val="0"/>
                <w:numId w:val="30"/>
              </w:numPr>
              <w:spacing w:line="240" w:lineRule="auto"/>
            </w:pPr>
            <w:r>
              <w:t xml:space="preserve">Open Portfolio </w:t>
            </w:r>
            <w:proofErr w:type="spellStart"/>
            <w:r>
              <w:t>pagina</w:t>
            </w:r>
            <w:proofErr w:type="spellEnd"/>
            <w:r>
              <w:t>.</w:t>
            </w:r>
          </w:p>
          <w:p w14:paraId="5BBD2FEE" w14:textId="05428C30" w:rsidR="0011350F" w:rsidRDefault="00DF7962" w:rsidP="0014331A">
            <w:pPr>
              <w:pStyle w:val="Lijstalinea"/>
              <w:numPr>
                <w:ilvl w:val="0"/>
                <w:numId w:val="30"/>
              </w:numPr>
              <w:spacing w:line="240" w:lineRule="auto"/>
            </w:pPr>
            <w:r>
              <w:t xml:space="preserve">Stel </w:t>
            </w:r>
            <w:proofErr w:type="spellStart"/>
            <w:r>
              <w:t>een</w:t>
            </w:r>
            <w:proofErr w:type="spellEnd"/>
            <w:r>
              <w:t xml:space="preserve"> range in zonder matches.</w:t>
            </w:r>
          </w:p>
        </w:tc>
      </w:tr>
      <w:tr w:rsidR="0011350F" w14:paraId="7CEED1D0" w14:textId="77777777" w:rsidTr="00B0310B">
        <w:tc>
          <w:tcPr>
            <w:tcW w:w="8640" w:type="dxa"/>
          </w:tcPr>
          <w:p w14:paraId="7805432B" w14:textId="77777777" w:rsidR="0011350F" w:rsidRDefault="00DF7962" w:rsidP="0014331A">
            <w:pPr>
              <w:spacing w:line="240" w:lineRule="auto"/>
            </w:pPr>
            <w:r>
              <w:t>Verwacht resultaat</w:t>
            </w:r>
          </w:p>
        </w:tc>
      </w:tr>
      <w:tr w:rsidR="0011350F" w14:paraId="5D05845E" w14:textId="77777777" w:rsidTr="00B0310B">
        <w:tc>
          <w:tcPr>
            <w:tcW w:w="8640" w:type="dxa"/>
          </w:tcPr>
          <w:p w14:paraId="70F408E1" w14:textId="77777777" w:rsidR="0011350F" w:rsidRDefault="00DF7962" w:rsidP="0014331A">
            <w:pPr>
              <w:spacing w:line="240" w:lineRule="auto"/>
            </w:pPr>
            <w:r>
              <w:t>Systeem toont lege lijst/tabel; gebruiker kan filter verwijderen om overzicht te herstellen (AC-12.2).</w:t>
            </w:r>
          </w:p>
        </w:tc>
      </w:tr>
      <w:tr w:rsidR="0011350F" w14:paraId="0AEDB635" w14:textId="77777777" w:rsidTr="00B0310B">
        <w:tc>
          <w:tcPr>
            <w:tcW w:w="8640" w:type="dxa"/>
          </w:tcPr>
          <w:p w14:paraId="37B3E1E4" w14:textId="77777777" w:rsidR="0011350F" w:rsidRDefault="00DF7962" w:rsidP="0014331A">
            <w:pPr>
              <w:spacing w:line="240" w:lineRule="auto"/>
            </w:pPr>
            <w:r>
              <w:t>Werkelijk resultaat</w:t>
            </w:r>
          </w:p>
        </w:tc>
      </w:tr>
      <w:tr w:rsidR="0011350F" w14:paraId="5FFC91DD" w14:textId="77777777" w:rsidTr="00B0310B">
        <w:tc>
          <w:tcPr>
            <w:tcW w:w="8640" w:type="dxa"/>
          </w:tcPr>
          <w:p w14:paraId="5C73C294" w14:textId="77777777" w:rsidR="0011350F" w:rsidRDefault="00DF7962" w:rsidP="0014331A">
            <w:pPr>
              <w:spacing w:line="240" w:lineRule="auto"/>
            </w:pPr>
            <w:r>
              <w:t>(Invullen na test)</w:t>
            </w:r>
          </w:p>
        </w:tc>
      </w:tr>
    </w:tbl>
    <w:p w14:paraId="7774ACEA" w14:textId="77777777" w:rsidR="0011350F" w:rsidRDefault="0011350F" w:rsidP="0014331A">
      <w:pPr>
        <w:spacing w:line="240" w:lineRule="auto"/>
      </w:pPr>
    </w:p>
    <w:p w14:paraId="3C470086" w14:textId="77777777" w:rsidR="0014331A" w:rsidRDefault="0014331A" w:rsidP="0014331A">
      <w:pPr>
        <w:spacing w:line="240" w:lineRule="auto"/>
      </w:pPr>
    </w:p>
    <w:p w14:paraId="17BFDAC7" w14:textId="77777777" w:rsidR="0014331A" w:rsidRDefault="0014331A" w:rsidP="0014331A">
      <w:pPr>
        <w:spacing w:line="240" w:lineRule="auto"/>
      </w:pPr>
    </w:p>
    <w:p w14:paraId="38B834B2" w14:textId="77777777" w:rsidR="0014331A" w:rsidRDefault="0014331A" w:rsidP="0014331A">
      <w:pPr>
        <w:spacing w:line="240" w:lineRule="auto"/>
      </w:pPr>
    </w:p>
    <w:p w14:paraId="298FC699" w14:textId="77777777" w:rsidR="0014331A" w:rsidRDefault="0014331A" w:rsidP="0014331A">
      <w:pPr>
        <w:spacing w:line="240" w:lineRule="auto"/>
      </w:pPr>
    </w:p>
    <w:p w14:paraId="4421CB29" w14:textId="77777777" w:rsidR="0014331A" w:rsidRDefault="0014331A" w:rsidP="0014331A">
      <w:pPr>
        <w:spacing w:line="240" w:lineRule="auto"/>
      </w:pPr>
    </w:p>
    <w:p w14:paraId="2AA33607" w14:textId="77777777" w:rsidR="0014331A" w:rsidRDefault="0014331A" w:rsidP="0014331A">
      <w:pPr>
        <w:spacing w:line="240" w:lineRule="auto"/>
      </w:pPr>
    </w:p>
    <w:p w14:paraId="41D3DAD6" w14:textId="77777777" w:rsidR="0014331A" w:rsidRDefault="0014331A" w:rsidP="0014331A">
      <w:pPr>
        <w:spacing w:line="240" w:lineRule="auto"/>
      </w:pPr>
    </w:p>
    <w:p w14:paraId="605CE8CB" w14:textId="77777777" w:rsidR="0014331A" w:rsidRDefault="0014331A" w:rsidP="0014331A">
      <w:pPr>
        <w:spacing w:line="240" w:lineRule="auto"/>
      </w:pPr>
    </w:p>
    <w:p w14:paraId="41AC1EA0" w14:textId="77777777" w:rsidR="0014331A" w:rsidRDefault="0014331A" w:rsidP="0014331A">
      <w:pPr>
        <w:spacing w:line="240" w:lineRule="auto"/>
      </w:pPr>
    </w:p>
    <w:p w14:paraId="730B8BF4" w14:textId="77777777" w:rsidR="0014331A" w:rsidRDefault="0014331A" w:rsidP="0014331A">
      <w:pPr>
        <w:spacing w:line="240" w:lineRule="auto"/>
      </w:pPr>
    </w:p>
    <w:p w14:paraId="621629FE" w14:textId="77777777" w:rsidR="0014331A" w:rsidRDefault="0014331A" w:rsidP="0014331A">
      <w:pPr>
        <w:spacing w:line="240" w:lineRule="auto"/>
      </w:pPr>
    </w:p>
    <w:p w14:paraId="04D45C3C" w14:textId="77777777" w:rsidR="0014331A" w:rsidRDefault="0014331A" w:rsidP="0014331A">
      <w:pPr>
        <w:spacing w:line="240" w:lineRule="auto"/>
      </w:pPr>
    </w:p>
    <w:p w14:paraId="5E93D2DF" w14:textId="77777777" w:rsidR="0014331A" w:rsidRDefault="0014331A" w:rsidP="0014331A">
      <w:pPr>
        <w:spacing w:line="240" w:lineRule="auto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640"/>
      </w:tblGrid>
      <w:tr w:rsidR="0011350F" w14:paraId="5DCDD7C7" w14:textId="77777777" w:rsidTr="0014331A">
        <w:tc>
          <w:tcPr>
            <w:tcW w:w="8640" w:type="dxa"/>
          </w:tcPr>
          <w:p w14:paraId="521A80D9" w14:textId="77777777" w:rsidR="0011350F" w:rsidRDefault="00DF7962" w:rsidP="0014331A">
            <w:pPr>
              <w:spacing w:line="240" w:lineRule="auto"/>
            </w:pPr>
            <w:r>
              <w:lastRenderedPageBreak/>
              <w:t>Test Case ID</w:t>
            </w:r>
          </w:p>
        </w:tc>
      </w:tr>
      <w:tr w:rsidR="0011350F" w14:paraId="56E34FFB" w14:textId="77777777" w:rsidTr="0014331A">
        <w:tc>
          <w:tcPr>
            <w:tcW w:w="8640" w:type="dxa"/>
          </w:tcPr>
          <w:p w14:paraId="3CDBCA0E" w14:textId="77777777" w:rsidR="0011350F" w:rsidRDefault="00DF7962" w:rsidP="0014331A">
            <w:pPr>
              <w:spacing w:line="240" w:lineRule="auto"/>
            </w:pPr>
            <w:r>
              <w:t>TC-UC13-01 / (UC-13 (C-FR-13))</w:t>
            </w:r>
          </w:p>
        </w:tc>
      </w:tr>
      <w:tr w:rsidR="0011350F" w14:paraId="73B0E72B" w14:textId="77777777" w:rsidTr="0014331A">
        <w:tc>
          <w:tcPr>
            <w:tcW w:w="8640" w:type="dxa"/>
          </w:tcPr>
          <w:p w14:paraId="6980224E" w14:textId="77777777" w:rsidR="0011350F" w:rsidRDefault="00DF7962" w:rsidP="0014331A">
            <w:pPr>
              <w:spacing w:line="240" w:lineRule="auto"/>
            </w:pPr>
            <w:r>
              <w:t>Samenvatting</w:t>
            </w:r>
          </w:p>
        </w:tc>
      </w:tr>
      <w:tr w:rsidR="0011350F" w14:paraId="1DC078FC" w14:textId="77777777" w:rsidTr="0014331A">
        <w:tc>
          <w:tcPr>
            <w:tcW w:w="8640" w:type="dxa"/>
          </w:tcPr>
          <w:p w14:paraId="64A15ED8" w14:textId="77777777" w:rsidR="0011350F" w:rsidRDefault="00DF7962" w:rsidP="0014331A">
            <w:pPr>
              <w:spacing w:line="240" w:lineRule="auto"/>
            </w:pPr>
            <w:r>
              <w:t>Happy flow: zoeken op portfolio-naam toont alleen matches (K-13.1).</w:t>
            </w:r>
          </w:p>
        </w:tc>
      </w:tr>
      <w:tr w:rsidR="0011350F" w14:paraId="795B2CF9" w14:textId="77777777" w:rsidTr="0014331A">
        <w:tc>
          <w:tcPr>
            <w:tcW w:w="8640" w:type="dxa"/>
          </w:tcPr>
          <w:p w14:paraId="7BEE2054" w14:textId="77777777" w:rsidR="0011350F" w:rsidRDefault="00DF7962" w:rsidP="0014331A">
            <w:pPr>
              <w:spacing w:line="240" w:lineRule="auto"/>
            </w:pPr>
            <w:r>
              <w:t>Aannamen (preconditie)</w:t>
            </w:r>
          </w:p>
        </w:tc>
      </w:tr>
      <w:tr w:rsidR="0011350F" w14:paraId="61617580" w14:textId="77777777" w:rsidTr="0014331A">
        <w:tc>
          <w:tcPr>
            <w:tcW w:w="8640" w:type="dxa"/>
          </w:tcPr>
          <w:p w14:paraId="39D95367" w14:textId="77777777" w:rsidR="0011350F" w:rsidRDefault="00DF7962" w:rsidP="0014331A">
            <w:pPr>
              <w:spacing w:line="240" w:lineRule="auto"/>
            </w:pPr>
            <w:r>
              <w:t>De gebruiker is ingelogd.</w:t>
            </w:r>
            <w:r>
              <w:br/>
              <w:t>Er bestaan portfolios met verschillende namen.</w:t>
            </w:r>
          </w:p>
        </w:tc>
      </w:tr>
      <w:tr w:rsidR="0011350F" w14:paraId="6DB55F0A" w14:textId="77777777" w:rsidTr="0014331A">
        <w:tc>
          <w:tcPr>
            <w:tcW w:w="8640" w:type="dxa"/>
          </w:tcPr>
          <w:p w14:paraId="72E59C98" w14:textId="77777777" w:rsidR="0011350F" w:rsidRDefault="00DF7962" w:rsidP="0014331A">
            <w:pPr>
              <w:spacing w:line="240" w:lineRule="auto"/>
            </w:pPr>
            <w:r>
              <w:t>Beschrijving (stappenplan)</w:t>
            </w:r>
          </w:p>
        </w:tc>
      </w:tr>
      <w:tr w:rsidR="0011350F" w14:paraId="7E49465A" w14:textId="77777777" w:rsidTr="0014331A">
        <w:tc>
          <w:tcPr>
            <w:tcW w:w="8640" w:type="dxa"/>
          </w:tcPr>
          <w:p w14:paraId="4750DB4F" w14:textId="77777777" w:rsidR="0014331A" w:rsidRDefault="00DF7962" w:rsidP="0014331A">
            <w:pPr>
              <w:pStyle w:val="Lijstalinea"/>
              <w:numPr>
                <w:ilvl w:val="0"/>
                <w:numId w:val="31"/>
              </w:numPr>
              <w:spacing w:line="240" w:lineRule="auto"/>
            </w:pPr>
            <w:r>
              <w:t xml:space="preserve">Open Portfolio </w:t>
            </w:r>
            <w:proofErr w:type="spellStart"/>
            <w:r>
              <w:t>pagina</w:t>
            </w:r>
            <w:proofErr w:type="spellEnd"/>
            <w:r>
              <w:t>.</w:t>
            </w:r>
          </w:p>
          <w:p w14:paraId="620BEB28" w14:textId="03FA3354" w:rsidR="0011350F" w:rsidRDefault="00DF7962" w:rsidP="0014331A">
            <w:pPr>
              <w:pStyle w:val="Lijstalinea"/>
              <w:numPr>
                <w:ilvl w:val="0"/>
                <w:numId w:val="31"/>
              </w:numPr>
              <w:spacing w:line="240" w:lineRule="auto"/>
            </w:pPr>
            <w:proofErr w:type="spellStart"/>
            <w:r>
              <w:t>Typ</w:t>
            </w:r>
            <w:proofErr w:type="spellEnd"/>
            <w:r>
              <w:t xml:space="preserve"> (</w:t>
            </w:r>
            <w:proofErr w:type="spellStart"/>
            <w:r>
              <w:t>deel</w:t>
            </w:r>
            <w:proofErr w:type="spellEnd"/>
            <w:r>
              <w:t xml:space="preserve"> van) </w:t>
            </w:r>
            <w:proofErr w:type="spellStart"/>
            <w:r>
              <w:t>een</w:t>
            </w:r>
            <w:proofErr w:type="spellEnd"/>
            <w:r>
              <w:t xml:space="preserve"> portfolio-naam in zoekveld.</w:t>
            </w:r>
          </w:p>
        </w:tc>
      </w:tr>
      <w:tr w:rsidR="0011350F" w14:paraId="5D15E3BF" w14:textId="77777777" w:rsidTr="0014331A">
        <w:tc>
          <w:tcPr>
            <w:tcW w:w="8640" w:type="dxa"/>
          </w:tcPr>
          <w:p w14:paraId="5C1CEF51" w14:textId="77777777" w:rsidR="0011350F" w:rsidRDefault="00DF7962" w:rsidP="0014331A">
            <w:pPr>
              <w:spacing w:line="240" w:lineRule="auto"/>
            </w:pPr>
            <w:r>
              <w:t>Verwacht resultaat</w:t>
            </w:r>
          </w:p>
        </w:tc>
      </w:tr>
      <w:tr w:rsidR="0011350F" w14:paraId="3CF6D1D6" w14:textId="77777777" w:rsidTr="0014331A">
        <w:tc>
          <w:tcPr>
            <w:tcW w:w="8640" w:type="dxa"/>
          </w:tcPr>
          <w:p w14:paraId="2BCEF0C0" w14:textId="77777777" w:rsidR="0011350F" w:rsidRDefault="00DF7962" w:rsidP="0014331A">
            <w:pPr>
              <w:spacing w:line="240" w:lineRule="auto"/>
            </w:pPr>
            <w:r>
              <w:t>Alleen portfolios met overeenkomende naam worden getoond (AC-13.1).</w:t>
            </w:r>
          </w:p>
        </w:tc>
      </w:tr>
      <w:tr w:rsidR="0011350F" w14:paraId="2BC96E27" w14:textId="77777777" w:rsidTr="0014331A">
        <w:tc>
          <w:tcPr>
            <w:tcW w:w="8640" w:type="dxa"/>
          </w:tcPr>
          <w:p w14:paraId="63DCE1A5" w14:textId="77777777" w:rsidR="0011350F" w:rsidRDefault="00DF7962" w:rsidP="0014331A">
            <w:pPr>
              <w:spacing w:line="240" w:lineRule="auto"/>
            </w:pPr>
            <w:r>
              <w:t>Werkelijk resultaat</w:t>
            </w:r>
          </w:p>
        </w:tc>
      </w:tr>
      <w:tr w:rsidR="0011350F" w14:paraId="6092C70B" w14:textId="77777777" w:rsidTr="0014331A">
        <w:tc>
          <w:tcPr>
            <w:tcW w:w="8640" w:type="dxa"/>
          </w:tcPr>
          <w:p w14:paraId="6993A7A1" w14:textId="77777777" w:rsidR="0011350F" w:rsidRDefault="00DF7962" w:rsidP="0014331A">
            <w:pPr>
              <w:spacing w:line="240" w:lineRule="auto"/>
            </w:pPr>
            <w:r>
              <w:t>(Invullen na test)</w:t>
            </w:r>
          </w:p>
        </w:tc>
      </w:tr>
    </w:tbl>
    <w:p w14:paraId="79EADEFD" w14:textId="77777777" w:rsidR="0011350F" w:rsidRDefault="0011350F" w:rsidP="0014331A">
      <w:pPr>
        <w:spacing w:line="240" w:lineRule="auto"/>
      </w:pPr>
    </w:p>
    <w:p w14:paraId="5A9669BE" w14:textId="77777777" w:rsidR="0014331A" w:rsidRDefault="0014331A" w:rsidP="0014331A">
      <w:pPr>
        <w:spacing w:line="240" w:lineRule="auto"/>
      </w:pPr>
    </w:p>
    <w:p w14:paraId="1E30C881" w14:textId="77777777" w:rsidR="0014331A" w:rsidRDefault="0014331A" w:rsidP="0014331A">
      <w:pPr>
        <w:spacing w:line="240" w:lineRule="auto"/>
      </w:pPr>
    </w:p>
    <w:p w14:paraId="26942EC5" w14:textId="77777777" w:rsidR="0014331A" w:rsidRDefault="0014331A" w:rsidP="0014331A">
      <w:pPr>
        <w:spacing w:line="240" w:lineRule="auto"/>
      </w:pPr>
    </w:p>
    <w:p w14:paraId="45452FD3" w14:textId="77777777" w:rsidR="0014331A" w:rsidRDefault="0014331A" w:rsidP="0014331A">
      <w:pPr>
        <w:spacing w:line="240" w:lineRule="auto"/>
      </w:pPr>
    </w:p>
    <w:p w14:paraId="1CC00B14" w14:textId="77777777" w:rsidR="0014331A" w:rsidRDefault="0014331A" w:rsidP="0014331A">
      <w:pPr>
        <w:spacing w:line="240" w:lineRule="auto"/>
      </w:pPr>
    </w:p>
    <w:p w14:paraId="536A409E" w14:textId="77777777" w:rsidR="0014331A" w:rsidRDefault="0014331A" w:rsidP="0014331A">
      <w:pPr>
        <w:spacing w:line="240" w:lineRule="auto"/>
      </w:pPr>
    </w:p>
    <w:p w14:paraId="155E8653" w14:textId="77777777" w:rsidR="0014331A" w:rsidRDefault="0014331A" w:rsidP="0014331A">
      <w:pPr>
        <w:spacing w:line="240" w:lineRule="auto"/>
      </w:pPr>
    </w:p>
    <w:p w14:paraId="386D015C" w14:textId="77777777" w:rsidR="0014331A" w:rsidRDefault="0014331A" w:rsidP="0014331A">
      <w:pPr>
        <w:spacing w:line="240" w:lineRule="auto"/>
      </w:pPr>
    </w:p>
    <w:p w14:paraId="6D37C84C" w14:textId="77777777" w:rsidR="0014331A" w:rsidRDefault="0014331A" w:rsidP="0014331A">
      <w:pPr>
        <w:spacing w:line="240" w:lineRule="auto"/>
      </w:pPr>
    </w:p>
    <w:p w14:paraId="348AD1CC" w14:textId="77777777" w:rsidR="0014331A" w:rsidRDefault="0014331A" w:rsidP="0014331A">
      <w:pPr>
        <w:spacing w:line="240" w:lineRule="auto"/>
      </w:pPr>
    </w:p>
    <w:p w14:paraId="6C78A3FE" w14:textId="77777777" w:rsidR="0014331A" w:rsidRDefault="0014331A" w:rsidP="0014331A">
      <w:pPr>
        <w:spacing w:line="240" w:lineRule="auto"/>
      </w:pPr>
    </w:p>
    <w:p w14:paraId="67015D2D" w14:textId="77777777" w:rsidR="0014331A" w:rsidRDefault="0014331A" w:rsidP="0014331A">
      <w:pPr>
        <w:spacing w:line="240" w:lineRule="auto"/>
      </w:pPr>
    </w:p>
    <w:p w14:paraId="168366B4" w14:textId="77777777" w:rsidR="0014331A" w:rsidRDefault="0014331A" w:rsidP="0014331A">
      <w:pPr>
        <w:spacing w:line="240" w:lineRule="auto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640"/>
      </w:tblGrid>
      <w:tr w:rsidR="0011350F" w14:paraId="4A95118F" w14:textId="77777777" w:rsidTr="0014331A">
        <w:tc>
          <w:tcPr>
            <w:tcW w:w="8640" w:type="dxa"/>
          </w:tcPr>
          <w:p w14:paraId="427982A0" w14:textId="77777777" w:rsidR="0011350F" w:rsidRDefault="00DF7962" w:rsidP="0014331A">
            <w:pPr>
              <w:spacing w:line="240" w:lineRule="auto"/>
            </w:pPr>
            <w:r>
              <w:lastRenderedPageBreak/>
              <w:t>Test Case ID</w:t>
            </w:r>
          </w:p>
        </w:tc>
      </w:tr>
      <w:tr w:rsidR="0011350F" w14:paraId="5BA8B98F" w14:textId="77777777" w:rsidTr="0014331A">
        <w:tc>
          <w:tcPr>
            <w:tcW w:w="8640" w:type="dxa"/>
          </w:tcPr>
          <w:p w14:paraId="53CF8832" w14:textId="77777777" w:rsidR="0011350F" w:rsidRDefault="00DF7962" w:rsidP="0014331A">
            <w:pPr>
              <w:spacing w:line="240" w:lineRule="auto"/>
            </w:pPr>
            <w:r>
              <w:t>TC-UC13-02 / (UC-13 (C-FR-13))</w:t>
            </w:r>
          </w:p>
        </w:tc>
      </w:tr>
      <w:tr w:rsidR="0011350F" w14:paraId="1D2B7810" w14:textId="77777777" w:rsidTr="0014331A">
        <w:tc>
          <w:tcPr>
            <w:tcW w:w="8640" w:type="dxa"/>
          </w:tcPr>
          <w:p w14:paraId="72E38328" w14:textId="77777777" w:rsidR="0011350F" w:rsidRDefault="00DF7962" w:rsidP="0014331A">
            <w:pPr>
              <w:spacing w:line="240" w:lineRule="auto"/>
            </w:pPr>
            <w:r>
              <w:t>Samenvatting</w:t>
            </w:r>
          </w:p>
        </w:tc>
      </w:tr>
      <w:tr w:rsidR="0011350F" w14:paraId="38F3FCA7" w14:textId="77777777" w:rsidTr="0014331A">
        <w:tc>
          <w:tcPr>
            <w:tcW w:w="8640" w:type="dxa"/>
          </w:tcPr>
          <w:p w14:paraId="27A9D242" w14:textId="77777777" w:rsidR="0011350F" w:rsidRDefault="00DF7962" w:rsidP="0014331A">
            <w:pPr>
              <w:spacing w:line="240" w:lineRule="auto"/>
            </w:pPr>
            <w:r>
              <w:t>Negatief: geen zoekresultaten.</w:t>
            </w:r>
          </w:p>
        </w:tc>
      </w:tr>
      <w:tr w:rsidR="0011350F" w14:paraId="72275B43" w14:textId="77777777" w:rsidTr="0014331A">
        <w:tc>
          <w:tcPr>
            <w:tcW w:w="8640" w:type="dxa"/>
          </w:tcPr>
          <w:p w14:paraId="033061DF" w14:textId="77777777" w:rsidR="0011350F" w:rsidRDefault="00DF7962" w:rsidP="0014331A">
            <w:pPr>
              <w:spacing w:line="240" w:lineRule="auto"/>
            </w:pPr>
            <w:r>
              <w:t>Aannamen (preconditie)</w:t>
            </w:r>
          </w:p>
        </w:tc>
      </w:tr>
      <w:tr w:rsidR="0011350F" w14:paraId="6DB68459" w14:textId="77777777" w:rsidTr="0014331A">
        <w:tc>
          <w:tcPr>
            <w:tcW w:w="8640" w:type="dxa"/>
          </w:tcPr>
          <w:p w14:paraId="6AE4FC78" w14:textId="77777777" w:rsidR="0011350F" w:rsidRDefault="00DF7962" w:rsidP="0014331A">
            <w:pPr>
              <w:spacing w:line="240" w:lineRule="auto"/>
            </w:pPr>
            <w:r>
              <w:t>De gebruiker is ingelogd.</w:t>
            </w:r>
            <w:r>
              <w:br/>
              <w:t>Er bestaan portfolios maar geen match met zoekterm.</w:t>
            </w:r>
          </w:p>
        </w:tc>
      </w:tr>
      <w:tr w:rsidR="0011350F" w14:paraId="38F6A106" w14:textId="77777777" w:rsidTr="0014331A">
        <w:tc>
          <w:tcPr>
            <w:tcW w:w="8640" w:type="dxa"/>
          </w:tcPr>
          <w:p w14:paraId="0E0034CF" w14:textId="77777777" w:rsidR="0011350F" w:rsidRDefault="00DF7962" w:rsidP="0014331A">
            <w:pPr>
              <w:spacing w:line="240" w:lineRule="auto"/>
            </w:pPr>
            <w:r>
              <w:t>Beschrijving (stappenplan)</w:t>
            </w:r>
          </w:p>
        </w:tc>
      </w:tr>
      <w:tr w:rsidR="0011350F" w14:paraId="6328475D" w14:textId="77777777" w:rsidTr="0014331A">
        <w:tc>
          <w:tcPr>
            <w:tcW w:w="8640" w:type="dxa"/>
          </w:tcPr>
          <w:p w14:paraId="0A3E19E6" w14:textId="77777777" w:rsidR="0014331A" w:rsidRDefault="00DF7962" w:rsidP="0014331A">
            <w:pPr>
              <w:pStyle w:val="Lijstalinea"/>
              <w:numPr>
                <w:ilvl w:val="0"/>
                <w:numId w:val="32"/>
              </w:numPr>
              <w:spacing w:line="240" w:lineRule="auto"/>
            </w:pPr>
            <w:r>
              <w:t xml:space="preserve">Open Portfolio </w:t>
            </w:r>
            <w:proofErr w:type="spellStart"/>
            <w:r>
              <w:t>pagina</w:t>
            </w:r>
            <w:proofErr w:type="spellEnd"/>
            <w:r>
              <w:t>.</w:t>
            </w:r>
          </w:p>
          <w:p w14:paraId="688C2304" w14:textId="0B74334C" w:rsidR="0011350F" w:rsidRDefault="00DF7962" w:rsidP="0014331A">
            <w:pPr>
              <w:pStyle w:val="Lijstalinea"/>
              <w:numPr>
                <w:ilvl w:val="0"/>
                <w:numId w:val="32"/>
              </w:numPr>
              <w:spacing w:line="240" w:lineRule="auto"/>
            </w:pPr>
            <w:proofErr w:type="spellStart"/>
            <w:r>
              <w:t>Typ</w:t>
            </w:r>
            <w:proofErr w:type="spellEnd"/>
            <w:r>
              <w:t xml:space="preserve"> </w:t>
            </w:r>
            <w:proofErr w:type="spellStart"/>
            <w:r>
              <w:t>een</w:t>
            </w:r>
            <w:proofErr w:type="spellEnd"/>
            <w:r>
              <w:t xml:space="preserve"> </w:t>
            </w:r>
            <w:proofErr w:type="spellStart"/>
            <w:r>
              <w:t>zoekterm</w:t>
            </w:r>
            <w:proofErr w:type="spellEnd"/>
            <w:r>
              <w:t xml:space="preserve"> die niet voorkomt.</w:t>
            </w:r>
          </w:p>
        </w:tc>
      </w:tr>
      <w:tr w:rsidR="0011350F" w14:paraId="7F449E56" w14:textId="77777777" w:rsidTr="0014331A">
        <w:tc>
          <w:tcPr>
            <w:tcW w:w="8640" w:type="dxa"/>
          </w:tcPr>
          <w:p w14:paraId="1B469EBE" w14:textId="77777777" w:rsidR="0011350F" w:rsidRDefault="00DF7962" w:rsidP="0014331A">
            <w:pPr>
              <w:spacing w:line="240" w:lineRule="auto"/>
            </w:pPr>
            <w:r>
              <w:t>Verwacht resultaat</w:t>
            </w:r>
          </w:p>
        </w:tc>
      </w:tr>
      <w:tr w:rsidR="0011350F" w14:paraId="3FC96E19" w14:textId="77777777" w:rsidTr="0014331A">
        <w:tc>
          <w:tcPr>
            <w:tcW w:w="8640" w:type="dxa"/>
          </w:tcPr>
          <w:p w14:paraId="067B35BE" w14:textId="77777777" w:rsidR="0011350F" w:rsidRDefault="00DF7962" w:rsidP="0014331A">
            <w:pPr>
              <w:spacing w:line="240" w:lineRule="auto"/>
            </w:pPr>
            <w:r>
              <w:t>Systeem toont lege lijst/tabel / geen resultaten; gebruiker kan zoekterm aanpassen of leegmaken.</w:t>
            </w:r>
          </w:p>
        </w:tc>
      </w:tr>
      <w:tr w:rsidR="0011350F" w14:paraId="45865580" w14:textId="77777777" w:rsidTr="0014331A">
        <w:tc>
          <w:tcPr>
            <w:tcW w:w="8640" w:type="dxa"/>
          </w:tcPr>
          <w:p w14:paraId="2D919824" w14:textId="77777777" w:rsidR="0011350F" w:rsidRDefault="00DF7962" w:rsidP="0014331A">
            <w:pPr>
              <w:spacing w:line="240" w:lineRule="auto"/>
            </w:pPr>
            <w:r>
              <w:t>Werkelijk resultaat</w:t>
            </w:r>
          </w:p>
        </w:tc>
      </w:tr>
      <w:tr w:rsidR="0011350F" w14:paraId="63DBEF26" w14:textId="77777777" w:rsidTr="0014331A">
        <w:tc>
          <w:tcPr>
            <w:tcW w:w="8640" w:type="dxa"/>
          </w:tcPr>
          <w:p w14:paraId="4D8AE0B9" w14:textId="77777777" w:rsidR="0011350F" w:rsidRDefault="00DF7962" w:rsidP="0014331A">
            <w:pPr>
              <w:spacing w:line="240" w:lineRule="auto"/>
            </w:pPr>
            <w:r>
              <w:t>(Invullen na test)</w:t>
            </w:r>
          </w:p>
        </w:tc>
      </w:tr>
    </w:tbl>
    <w:p w14:paraId="07726BC3" w14:textId="77777777" w:rsidR="0011350F" w:rsidRDefault="0011350F" w:rsidP="0014331A">
      <w:pPr>
        <w:spacing w:line="240" w:lineRule="auto"/>
      </w:pPr>
    </w:p>
    <w:sectPr w:rsidR="0011350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jstnummering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jstnummering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jstopsomtek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jstopsomtek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jstnummering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jstopsomtek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932EBB"/>
    <w:multiLevelType w:val="hybridMultilevel"/>
    <w:tmpl w:val="B9B8505C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2EE0B34"/>
    <w:multiLevelType w:val="hybridMultilevel"/>
    <w:tmpl w:val="EE46776A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68A0E68"/>
    <w:multiLevelType w:val="hybridMultilevel"/>
    <w:tmpl w:val="C518A89A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4F031FF"/>
    <w:multiLevelType w:val="hybridMultilevel"/>
    <w:tmpl w:val="962CBEB8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DCE6BA9"/>
    <w:multiLevelType w:val="hybridMultilevel"/>
    <w:tmpl w:val="0A7C7410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9425AA1"/>
    <w:multiLevelType w:val="hybridMultilevel"/>
    <w:tmpl w:val="242C0CE2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C0F5C93"/>
    <w:multiLevelType w:val="hybridMultilevel"/>
    <w:tmpl w:val="775C6A76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C8C7DBD"/>
    <w:multiLevelType w:val="hybridMultilevel"/>
    <w:tmpl w:val="0C7AE2C6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15065BF"/>
    <w:multiLevelType w:val="hybridMultilevel"/>
    <w:tmpl w:val="152CADF8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2CA73D0"/>
    <w:multiLevelType w:val="hybridMultilevel"/>
    <w:tmpl w:val="468CBD9A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CC610A8"/>
    <w:multiLevelType w:val="hybridMultilevel"/>
    <w:tmpl w:val="70BE8352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7D66641"/>
    <w:multiLevelType w:val="hybridMultilevel"/>
    <w:tmpl w:val="161C9938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98579CA"/>
    <w:multiLevelType w:val="hybridMultilevel"/>
    <w:tmpl w:val="1D885D98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CAB64BE"/>
    <w:multiLevelType w:val="hybridMultilevel"/>
    <w:tmpl w:val="30EEA0EA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32A7B46"/>
    <w:multiLevelType w:val="hybridMultilevel"/>
    <w:tmpl w:val="23A8263C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43214E3"/>
    <w:multiLevelType w:val="hybridMultilevel"/>
    <w:tmpl w:val="045EFBAA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5814E19"/>
    <w:multiLevelType w:val="hybridMultilevel"/>
    <w:tmpl w:val="BB5AFFD6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6687560"/>
    <w:multiLevelType w:val="hybridMultilevel"/>
    <w:tmpl w:val="877C14FC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8055E3B"/>
    <w:multiLevelType w:val="hybridMultilevel"/>
    <w:tmpl w:val="9DE839F6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8E573F8"/>
    <w:multiLevelType w:val="hybridMultilevel"/>
    <w:tmpl w:val="8DDC9D24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9023EDB"/>
    <w:multiLevelType w:val="hybridMultilevel"/>
    <w:tmpl w:val="4BCC6A94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625346A"/>
    <w:multiLevelType w:val="hybridMultilevel"/>
    <w:tmpl w:val="003668D6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89C5E3A"/>
    <w:multiLevelType w:val="hybridMultilevel"/>
    <w:tmpl w:val="4C4ED7DA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B1F1FE4"/>
    <w:multiLevelType w:val="hybridMultilevel"/>
    <w:tmpl w:val="4B08FC28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D6267CF"/>
    <w:multiLevelType w:val="hybridMultilevel"/>
    <w:tmpl w:val="6CFED320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D93486F"/>
    <w:multiLevelType w:val="hybridMultilevel"/>
    <w:tmpl w:val="177AE2F2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E2940BF"/>
    <w:multiLevelType w:val="hybridMultilevel"/>
    <w:tmpl w:val="640C82EA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26248333">
    <w:abstractNumId w:val="8"/>
  </w:num>
  <w:num w:numId="2" w16cid:durableId="634336930">
    <w:abstractNumId w:val="6"/>
  </w:num>
  <w:num w:numId="3" w16cid:durableId="2089306499">
    <w:abstractNumId w:val="5"/>
  </w:num>
  <w:num w:numId="4" w16cid:durableId="629819701">
    <w:abstractNumId w:val="4"/>
  </w:num>
  <w:num w:numId="5" w16cid:durableId="2076581908">
    <w:abstractNumId w:val="7"/>
  </w:num>
  <w:num w:numId="6" w16cid:durableId="1752308408">
    <w:abstractNumId w:val="3"/>
  </w:num>
  <w:num w:numId="7" w16cid:durableId="1021784946">
    <w:abstractNumId w:val="2"/>
  </w:num>
  <w:num w:numId="8" w16cid:durableId="1752237482">
    <w:abstractNumId w:val="1"/>
  </w:num>
  <w:num w:numId="9" w16cid:durableId="946037222">
    <w:abstractNumId w:val="0"/>
  </w:num>
  <w:num w:numId="10" w16cid:durableId="415438249">
    <w:abstractNumId w:val="12"/>
  </w:num>
  <w:num w:numId="11" w16cid:durableId="800071144">
    <w:abstractNumId w:val="33"/>
  </w:num>
  <w:num w:numId="12" w16cid:durableId="290019085">
    <w:abstractNumId w:val="28"/>
  </w:num>
  <w:num w:numId="13" w16cid:durableId="1332099875">
    <w:abstractNumId w:val="32"/>
  </w:num>
  <w:num w:numId="14" w16cid:durableId="2033264950">
    <w:abstractNumId w:val="16"/>
  </w:num>
  <w:num w:numId="15" w16cid:durableId="832137371">
    <w:abstractNumId w:val="22"/>
  </w:num>
  <w:num w:numId="16" w16cid:durableId="118378316">
    <w:abstractNumId w:val="26"/>
  </w:num>
  <w:num w:numId="17" w16cid:durableId="1822038687">
    <w:abstractNumId w:val="30"/>
  </w:num>
  <w:num w:numId="18" w16cid:durableId="160000823">
    <w:abstractNumId w:val="31"/>
  </w:num>
  <w:num w:numId="19" w16cid:durableId="821584731">
    <w:abstractNumId w:val="27"/>
  </w:num>
  <w:num w:numId="20" w16cid:durableId="838886499">
    <w:abstractNumId w:val="11"/>
  </w:num>
  <w:num w:numId="21" w16cid:durableId="1174494139">
    <w:abstractNumId w:val="24"/>
  </w:num>
  <w:num w:numId="22" w16cid:durableId="1752309292">
    <w:abstractNumId w:val="17"/>
  </w:num>
  <w:num w:numId="23" w16cid:durableId="513303654">
    <w:abstractNumId w:val="25"/>
  </w:num>
  <w:num w:numId="24" w16cid:durableId="1522475783">
    <w:abstractNumId w:val="35"/>
  </w:num>
  <w:num w:numId="25" w16cid:durableId="326709747">
    <w:abstractNumId w:val="34"/>
  </w:num>
  <w:num w:numId="26" w16cid:durableId="229462826">
    <w:abstractNumId w:val="14"/>
  </w:num>
  <w:num w:numId="27" w16cid:durableId="821197811">
    <w:abstractNumId w:val="29"/>
  </w:num>
  <w:num w:numId="28" w16cid:durableId="377365134">
    <w:abstractNumId w:val="21"/>
  </w:num>
  <w:num w:numId="29" w16cid:durableId="1645350254">
    <w:abstractNumId w:val="20"/>
  </w:num>
  <w:num w:numId="30" w16cid:durableId="855389214">
    <w:abstractNumId w:val="13"/>
  </w:num>
  <w:num w:numId="31" w16cid:durableId="1096901082">
    <w:abstractNumId w:val="15"/>
  </w:num>
  <w:num w:numId="32" w16cid:durableId="1951819410">
    <w:abstractNumId w:val="19"/>
  </w:num>
  <w:num w:numId="33" w16cid:durableId="1381783954">
    <w:abstractNumId w:val="9"/>
  </w:num>
  <w:num w:numId="34" w16cid:durableId="1487017713">
    <w:abstractNumId w:val="18"/>
  </w:num>
  <w:num w:numId="35" w16cid:durableId="1734813090">
    <w:abstractNumId w:val="10"/>
  </w:num>
  <w:num w:numId="36" w16cid:durableId="1923710753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1350F"/>
    <w:rsid w:val="0014331A"/>
    <w:rsid w:val="0015074B"/>
    <w:rsid w:val="0029639D"/>
    <w:rsid w:val="00326F90"/>
    <w:rsid w:val="007B6615"/>
    <w:rsid w:val="00A56443"/>
    <w:rsid w:val="00AA1D8D"/>
    <w:rsid w:val="00B0310B"/>
    <w:rsid w:val="00B47730"/>
    <w:rsid w:val="00CB0664"/>
    <w:rsid w:val="00DF796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FDB2FFA"/>
  <w14:defaultImageDpi w14:val="300"/>
  <w15:docId w15:val="{CEF2D059-FFAD-4BC4-AA91-E7DC7FCB80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FC693F"/>
  </w:style>
  <w:style w:type="paragraph" w:styleId="Kop1">
    <w:name w:val="heading 1"/>
    <w:basedOn w:val="Standaard"/>
    <w:next w:val="Standaard"/>
    <w:link w:val="Kop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Kop3">
    <w:name w:val="heading 3"/>
    <w:basedOn w:val="Standaard"/>
    <w:next w:val="Standaard"/>
    <w:link w:val="Kop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Koptekst">
    <w:name w:val="header"/>
    <w:basedOn w:val="Standaard"/>
    <w:link w:val="Koptekst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tekstChar">
    <w:name w:val="Koptekst Char"/>
    <w:basedOn w:val="Standaardalinea-lettertype"/>
    <w:link w:val="Koptekst"/>
    <w:uiPriority w:val="99"/>
    <w:rsid w:val="00E618BF"/>
  </w:style>
  <w:style w:type="paragraph" w:styleId="Voettekst">
    <w:name w:val="footer"/>
    <w:basedOn w:val="Standaard"/>
    <w:link w:val="Voettekst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VoettekstChar">
    <w:name w:val="Voettekst Char"/>
    <w:basedOn w:val="Standaardalinea-lettertype"/>
    <w:link w:val="Voettekst"/>
    <w:uiPriority w:val="99"/>
    <w:rsid w:val="00E618BF"/>
  </w:style>
  <w:style w:type="paragraph" w:styleId="Geenafstand">
    <w:name w:val="No Spacing"/>
    <w:uiPriority w:val="1"/>
    <w:qFormat/>
    <w:rsid w:val="00FC693F"/>
    <w:pPr>
      <w:spacing w:after="0" w:line="240" w:lineRule="auto"/>
    </w:pPr>
  </w:style>
  <w:style w:type="character" w:customStyle="1" w:styleId="Kop1Char">
    <w:name w:val="Kop 1 Char"/>
    <w:basedOn w:val="Standaardalinea-lettertype"/>
    <w:link w:val="Kop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Kop2Char">
    <w:name w:val="Kop 2 Char"/>
    <w:basedOn w:val="Standaardalinea-lettertype"/>
    <w:link w:val="Kop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Kop3Char">
    <w:name w:val="Kop 3 Char"/>
    <w:basedOn w:val="Standaardalinea-lettertype"/>
    <w:link w:val="Kop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ard"/>
    <w:next w:val="Standaard"/>
    <w:link w:val="Titel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Char">
    <w:name w:val="Titel Char"/>
    <w:basedOn w:val="Standaardalinea-lettertype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jstalinea">
    <w:name w:val="List Paragraph"/>
    <w:basedOn w:val="Standaard"/>
    <w:uiPriority w:val="34"/>
    <w:qFormat/>
    <w:rsid w:val="00FC693F"/>
    <w:pPr>
      <w:ind w:left="720"/>
      <w:contextualSpacing/>
    </w:pPr>
  </w:style>
  <w:style w:type="paragraph" w:styleId="Plattetekst">
    <w:name w:val="Body Text"/>
    <w:basedOn w:val="Standaard"/>
    <w:link w:val="PlattetekstChar"/>
    <w:uiPriority w:val="99"/>
    <w:unhideWhenUsed/>
    <w:rsid w:val="00AA1D8D"/>
    <w:pPr>
      <w:spacing w:after="120"/>
    </w:pPr>
  </w:style>
  <w:style w:type="character" w:customStyle="1" w:styleId="PlattetekstChar">
    <w:name w:val="Platte tekst Char"/>
    <w:basedOn w:val="Standaardalinea-lettertype"/>
    <w:link w:val="Plattetekst"/>
    <w:uiPriority w:val="99"/>
    <w:rsid w:val="00AA1D8D"/>
  </w:style>
  <w:style w:type="paragraph" w:styleId="Plattetekst2">
    <w:name w:val="Body Text 2"/>
    <w:basedOn w:val="Standaard"/>
    <w:link w:val="Plattetekst2Char"/>
    <w:uiPriority w:val="99"/>
    <w:unhideWhenUsed/>
    <w:rsid w:val="00AA1D8D"/>
    <w:pPr>
      <w:spacing w:after="120" w:line="480" w:lineRule="auto"/>
    </w:pPr>
  </w:style>
  <w:style w:type="character" w:customStyle="1" w:styleId="Plattetekst2Char">
    <w:name w:val="Platte tekst 2 Char"/>
    <w:basedOn w:val="Standaardalinea-lettertype"/>
    <w:link w:val="Plattetekst2"/>
    <w:uiPriority w:val="99"/>
    <w:rsid w:val="00AA1D8D"/>
  </w:style>
  <w:style w:type="paragraph" w:styleId="Plattetekst3">
    <w:name w:val="Body Text 3"/>
    <w:basedOn w:val="Standaard"/>
    <w:link w:val="Platteteks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Plattetekst3Char">
    <w:name w:val="Platte tekst 3 Char"/>
    <w:basedOn w:val="Standaardalinea-lettertype"/>
    <w:link w:val="Plattetekst3"/>
    <w:uiPriority w:val="99"/>
    <w:rsid w:val="00AA1D8D"/>
    <w:rPr>
      <w:sz w:val="16"/>
      <w:szCs w:val="16"/>
    </w:rPr>
  </w:style>
  <w:style w:type="paragraph" w:styleId="Lijst">
    <w:name w:val="List"/>
    <w:basedOn w:val="Standaard"/>
    <w:uiPriority w:val="99"/>
    <w:unhideWhenUsed/>
    <w:rsid w:val="00AA1D8D"/>
    <w:pPr>
      <w:ind w:left="360" w:hanging="360"/>
      <w:contextualSpacing/>
    </w:pPr>
  </w:style>
  <w:style w:type="paragraph" w:styleId="Lijst2">
    <w:name w:val="List 2"/>
    <w:basedOn w:val="Standaard"/>
    <w:uiPriority w:val="99"/>
    <w:unhideWhenUsed/>
    <w:rsid w:val="00326F90"/>
    <w:pPr>
      <w:ind w:left="720" w:hanging="360"/>
      <w:contextualSpacing/>
    </w:pPr>
  </w:style>
  <w:style w:type="paragraph" w:styleId="Lijst3">
    <w:name w:val="List 3"/>
    <w:basedOn w:val="Standaard"/>
    <w:uiPriority w:val="99"/>
    <w:unhideWhenUsed/>
    <w:rsid w:val="00326F90"/>
    <w:pPr>
      <w:ind w:left="1080" w:hanging="360"/>
      <w:contextualSpacing/>
    </w:pPr>
  </w:style>
  <w:style w:type="paragraph" w:styleId="Lijstopsomteken">
    <w:name w:val="List Bullet"/>
    <w:basedOn w:val="Standaard"/>
    <w:uiPriority w:val="99"/>
    <w:unhideWhenUsed/>
    <w:rsid w:val="00326F90"/>
    <w:pPr>
      <w:numPr>
        <w:numId w:val="1"/>
      </w:numPr>
      <w:contextualSpacing/>
    </w:pPr>
  </w:style>
  <w:style w:type="paragraph" w:styleId="Lijstopsomteken2">
    <w:name w:val="List Bullet 2"/>
    <w:basedOn w:val="Standaard"/>
    <w:uiPriority w:val="99"/>
    <w:unhideWhenUsed/>
    <w:rsid w:val="00326F90"/>
    <w:pPr>
      <w:numPr>
        <w:numId w:val="2"/>
      </w:numPr>
      <w:contextualSpacing/>
    </w:pPr>
  </w:style>
  <w:style w:type="paragraph" w:styleId="Lijstopsomteken3">
    <w:name w:val="List Bullet 3"/>
    <w:basedOn w:val="Standaard"/>
    <w:uiPriority w:val="99"/>
    <w:unhideWhenUsed/>
    <w:rsid w:val="00326F90"/>
    <w:pPr>
      <w:numPr>
        <w:numId w:val="3"/>
      </w:numPr>
      <w:contextualSpacing/>
    </w:pPr>
  </w:style>
  <w:style w:type="paragraph" w:styleId="Lijstnummering">
    <w:name w:val="List Number"/>
    <w:basedOn w:val="Standaard"/>
    <w:uiPriority w:val="99"/>
    <w:unhideWhenUsed/>
    <w:rsid w:val="00326F90"/>
    <w:pPr>
      <w:numPr>
        <w:numId w:val="5"/>
      </w:numPr>
      <w:contextualSpacing/>
    </w:pPr>
  </w:style>
  <w:style w:type="paragraph" w:styleId="Lijstnummering2">
    <w:name w:val="List Number 2"/>
    <w:basedOn w:val="Standaard"/>
    <w:uiPriority w:val="99"/>
    <w:unhideWhenUsed/>
    <w:rsid w:val="0029639D"/>
    <w:pPr>
      <w:numPr>
        <w:numId w:val="6"/>
      </w:numPr>
      <w:contextualSpacing/>
    </w:pPr>
  </w:style>
  <w:style w:type="paragraph" w:styleId="Lijstnummering3">
    <w:name w:val="List Number 3"/>
    <w:basedOn w:val="Standaard"/>
    <w:uiPriority w:val="99"/>
    <w:unhideWhenUsed/>
    <w:rsid w:val="0029639D"/>
    <w:pPr>
      <w:numPr>
        <w:numId w:val="7"/>
      </w:numPr>
      <w:contextualSpacing/>
    </w:pPr>
  </w:style>
  <w:style w:type="paragraph" w:styleId="Lijstvoortzetting">
    <w:name w:val="List Continue"/>
    <w:basedOn w:val="Standaard"/>
    <w:uiPriority w:val="99"/>
    <w:unhideWhenUsed/>
    <w:rsid w:val="0029639D"/>
    <w:pPr>
      <w:spacing w:after="120"/>
      <w:ind w:left="360"/>
      <w:contextualSpacing/>
    </w:pPr>
  </w:style>
  <w:style w:type="paragraph" w:styleId="Lijstvoortzetting2">
    <w:name w:val="List Continue 2"/>
    <w:basedOn w:val="Standaard"/>
    <w:uiPriority w:val="99"/>
    <w:unhideWhenUsed/>
    <w:rsid w:val="0029639D"/>
    <w:pPr>
      <w:spacing w:after="120"/>
      <w:ind w:left="720"/>
      <w:contextualSpacing/>
    </w:pPr>
  </w:style>
  <w:style w:type="paragraph" w:styleId="Lijstvoortzetting3">
    <w:name w:val="List Continue 3"/>
    <w:basedOn w:val="Standaard"/>
    <w:uiPriority w:val="99"/>
    <w:unhideWhenUsed/>
    <w:rsid w:val="0029639D"/>
    <w:pPr>
      <w:spacing w:after="120"/>
      <w:ind w:left="1080"/>
      <w:contextualSpacing/>
    </w:pPr>
  </w:style>
  <w:style w:type="paragraph" w:styleId="Macrotekst">
    <w:name w:val="macro"/>
    <w:link w:val="Macroteks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kstChar">
    <w:name w:val="Macrotekst Char"/>
    <w:basedOn w:val="Standaardalinea-lettertype"/>
    <w:link w:val="Macrotekst"/>
    <w:uiPriority w:val="99"/>
    <w:rsid w:val="0029639D"/>
    <w:rPr>
      <w:rFonts w:ascii="Courier" w:hAnsi="Courier"/>
      <w:sz w:val="20"/>
      <w:szCs w:val="20"/>
    </w:rPr>
  </w:style>
  <w:style w:type="paragraph" w:styleId="Citaat">
    <w:name w:val="Quote"/>
    <w:basedOn w:val="Standaard"/>
    <w:next w:val="Standaard"/>
    <w:link w:val="CitaatChar"/>
    <w:uiPriority w:val="29"/>
    <w:qFormat/>
    <w:rsid w:val="00FC693F"/>
    <w:rPr>
      <w:i/>
      <w:iCs/>
      <w:color w:val="000000" w:themeColor="text1"/>
    </w:rPr>
  </w:style>
  <w:style w:type="character" w:customStyle="1" w:styleId="CitaatChar">
    <w:name w:val="Citaat Char"/>
    <w:basedOn w:val="Standaardalinea-lettertype"/>
    <w:link w:val="Citaat"/>
    <w:uiPriority w:val="29"/>
    <w:rsid w:val="00FC693F"/>
    <w:rPr>
      <w:i/>
      <w:iCs/>
      <w:color w:val="000000" w:themeColor="text1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ijschrift">
    <w:name w:val="caption"/>
    <w:basedOn w:val="Standaard"/>
    <w:next w:val="Standa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Zwaar">
    <w:name w:val="Strong"/>
    <w:basedOn w:val="Standaardalinea-lettertype"/>
    <w:uiPriority w:val="22"/>
    <w:qFormat/>
    <w:rsid w:val="00FC693F"/>
    <w:rPr>
      <w:b/>
      <w:bCs/>
    </w:rPr>
  </w:style>
  <w:style w:type="character" w:styleId="Nadruk">
    <w:name w:val="Emphasis"/>
    <w:basedOn w:val="Standaardalinea-lettertype"/>
    <w:uiPriority w:val="20"/>
    <w:qFormat/>
    <w:rsid w:val="00FC693F"/>
    <w:rPr>
      <w:i/>
      <w:iCs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FC693F"/>
    <w:rPr>
      <w:b/>
      <w:bCs/>
      <w:i/>
      <w:iCs/>
      <w:color w:val="4F81BD" w:themeColor="accent1"/>
    </w:rPr>
  </w:style>
  <w:style w:type="character" w:styleId="Subtielebenadrukking">
    <w:name w:val="Subtle Emphasis"/>
    <w:basedOn w:val="Standaardalinea-lettertype"/>
    <w:uiPriority w:val="19"/>
    <w:qFormat/>
    <w:rsid w:val="00FC693F"/>
    <w:rPr>
      <w:i/>
      <w:iCs/>
      <w:color w:val="808080" w:themeColor="text1" w:themeTint="7F"/>
    </w:rPr>
  </w:style>
  <w:style w:type="character" w:styleId="Intensievebenadrukking">
    <w:name w:val="Intense Emphasis"/>
    <w:basedOn w:val="Standaardalinea-lettertype"/>
    <w:uiPriority w:val="21"/>
    <w:qFormat/>
    <w:rsid w:val="00FC693F"/>
    <w:rPr>
      <w:b/>
      <w:bCs/>
      <w:i/>
      <w:iCs/>
      <w:color w:val="4F81BD" w:themeColor="accent1"/>
    </w:rPr>
  </w:style>
  <w:style w:type="character" w:styleId="Subtieleverwijzing">
    <w:name w:val="Subtle Reference"/>
    <w:basedOn w:val="Standaardalinea-lettertype"/>
    <w:uiPriority w:val="31"/>
    <w:qFormat/>
    <w:rsid w:val="00FC693F"/>
    <w:rPr>
      <w:smallCaps/>
      <w:color w:val="C0504D" w:themeColor="accent2"/>
      <w:u w:val="single"/>
    </w:rPr>
  </w:style>
  <w:style w:type="character" w:styleId="Intensieveverwijzing">
    <w:name w:val="Intense Reference"/>
    <w:basedOn w:val="Standaardalinea-lettertype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elvanboek">
    <w:name w:val="Book Title"/>
    <w:basedOn w:val="Standaardalinea-lettertype"/>
    <w:uiPriority w:val="33"/>
    <w:qFormat/>
    <w:rsid w:val="00FC693F"/>
    <w:rPr>
      <w:b/>
      <w:bCs/>
      <w:smallCaps/>
      <w:spacing w:val="5"/>
    </w:rPr>
  </w:style>
  <w:style w:type="paragraph" w:styleId="Kopvaninhoudsopgave">
    <w:name w:val="TOC Heading"/>
    <w:basedOn w:val="Kop1"/>
    <w:next w:val="Standaard"/>
    <w:uiPriority w:val="39"/>
    <w:semiHidden/>
    <w:unhideWhenUsed/>
    <w:qFormat/>
    <w:rsid w:val="00FC693F"/>
    <w:pPr>
      <w:outlineLvl w:val="9"/>
    </w:pPr>
  </w:style>
  <w:style w:type="table" w:styleId="Tabelraster">
    <w:name w:val="Table Grid"/>
    <w:basedOn w:val="Standaardtabe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chtearcering">
    <w:name w:val="Light Shading"/>
    <w:basedOn w:val="Standaardtabe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chtearcering-accent1">
    <w:name w:val="Light Shading Accent 1"/>
    <w:basedOn w:val="Standaardtabe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chtearcering-accent2">
    <w:name w:val="Light Shading Accent 2"/>
    <w:basedOn w:val="Standaardtabe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chtearcering-accent3">
    <w:name w:val="Light Shading Accent 3"/>
    <w:basedOn w:val="Standaardtabe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chtearcering-accent4">
    <w:name w:val="Light Shading Accent 4"/>
    <w:basedOn w:val="Standaardtabe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chtearcering-accent5">
    <w:name w:val="Light Shading Accent 5"/>
    <w:basedOn w:val="Standaardtabe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chtearcering-accent6">
    <w:name w:val="Light Shading Accent 6"/>
    <w:basedOn w:val="Standaardtabe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chtelijst">
    <w:name w:val="Light List"/>
    <w:basedOn w:val="Standaardtabe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chtelijst-accent1">
    <w:name w:val="Light List Accent 1"/>
    <w:basedOn w:val="Standaardtabe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chtelijst-accent2">
    <w:name w:val="Light List Accent 2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chtelijst-accent3">
    <w:name w:val="Light List Accent 3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chtelijst-accent4">
    <w:name w:val="Light List Accent 4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chtelijst-accent5">
    <w:name w:val="Light List Accent 5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chtelijst-accent6">
    <w:name w:val="Light List Accent 6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chtraster">
    <w:name w:val="Light Grid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chtraster-accent1">
    <w:name w:val="Light Grid Accent 1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chtraster-accent2">
    <w:name w:val="Light Grid Accent 2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chtraster-accent3">
    <w:name w:val="Light Grid Accent 3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chtraster-accent4">
    <w:name w:val="Light Grid Accent 4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chtraster-accent5">
    <w:name w:val="Light Grid Accent 5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chtraster-accent6">
    <w:name w:val="Light Grid Accent 6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Gemiddeldearcering1">
    <w:name w:val="Medium Shading 1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1">
    <w:name w:val="Medium Shading 1 Accent 1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2">
    <w:name w:val="Medium Shading 1 Accent 2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3">
    <w:name w:val="Medium Shading 1 Accent 3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4">
    <w:name w:val="Medium Shading 1 Accent 4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5">
    <w:name w:val="Medium Shading 1 Accent 5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6">
    <w:name w:val="Medium Shading 1 Accent 6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2">
    <w:name w:val="Medium Shading 2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1">
    <w:name w:val="Medium Shading 2 Accent 1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2">
    <w:name w:val="Medium Shading 2 Accent 2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3">
    <w:name w:val="Medium Shading 2 Accent 3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4">
    <w:name w:val="Medium Shading 2 Accent 4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5">
    <w:name w:val="Medium Shading 2 Accent 5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6">
    <w:name w:val="Medium Shading 2 Accent 6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lijst1">
    <w:name w:val="Medium List 1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Gemiddeldelijst1-accent1">
    <w:name w:val="Medium List 1 Accent 1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Gemiddeldelijst1-accent2">
    <w:name w:val="Medium List 1 Accent 2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Gemiddeldelijst1-accent3">
    <w:name w:val="Medium List 1 Accent 3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Gemiddeldelijst1-accent4">
    <w:name w:val="Medium List 1 Accent 4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Gemiddeldelijst1-accent5">
    <w:name w:val="Medium List 1 Accent 5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Gemiddeldelijst1-accent6">
    <w:name w:val="Medium List 1 Accent 6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Gemiddeldelijst2">
    <w:name w:val="Medium List 2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1">
    <w:name w:val="Medium List 2 Accent 1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2">
    <w:name w:val="Medium List 2 Accent 2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3">
    <w:name w:val="Medium List 2 Accent 3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4">
    <w:name w:val="Medium List 2 Accent 4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5">
    <w:name w:val="Medium List 2 Accent 5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6">
    <w:name w:val="Medium List 2 Accent 6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raster1">
    <w:name w:val="Medium Grid 1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emiddeldraster1-accent1">
    <w:name w:val="Medium Grid 1 Accent 1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emiddeldraster1-accent2">
    <w:name w:val="Medium Grid 1 Accent 2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emiddeldraster1-accent3">
    <w:name w:val="Medium Grid 1 Accent 3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emiddeldraster1-accent4">
    <w:name w:val="Medium Grid 1 Accent 4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emiddeldraster1-accent5">
    <w:name w:val="Medium Grid 1 Accent 5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emiddeldraster1-accent6">
    <w:name w:val="Medium Grid 1 Accent 6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emiddeldraster2">
    <w:name w:val="Medium Grid 2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1">
    <w:name w:val="Medium Grid 2 Accent 1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2">
    <w:name w:val="Medium Grid 2 Accent 2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3">
    <w:name w:val="Medium Grid 2 Accent 3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4">
    <w:name w:val="Medium Grid 2 Accent 4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5">
    <w:name w:val="Medium Grid 2 Accent 5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6">
    <w:name w:val="Medium Grid 2 Accent 6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3">
    <w:name w:val="Medium Grid 3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emiddeldraster3-accent1">
    <w:name w:val="Medium Grid 3 Accent 1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emiddeldraster3-accent2">
    <w:name w:val="Medium Grid 3 Accent 2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emiddeldraster3-accent3">
    <w:name w:val="Medium Grid 3 Accent 3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emiddeldraster3-accent4">
    <w:name w:val="Medium Grid 3 Accent 4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emiddeldraster3-accent5">
    <w:name w:val="Medium Grid 3 Accent 5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emiddeldraster3-accent6">
    <w:name w:val="Medium Grid 3 Accent 6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onkerelijst">
    <w:name w:val="Dark List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onkerelijst-accent1">
    <w:name w:val="Dark List Accent 1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onkerelijst-accent2">
    <w:name w:val="Dark List Accent 2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onkerelijst-accent3">
    <w:name w:val="Dark List Accent 3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onkerelijst-accent4">
    <w:name w:val="Dark List Accent 4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onkerelijst-accent5">
    <w:name w:val="Dark List Accent 5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onkerelijst-accent6">
    <w:name w:val="Dark List Accent 6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Kleurrijkearcering">
    <w:name w:val="Colorful Shading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1">
    <w:name w:val="Colorful Shading Accent 1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2">
    <w:name w:val="Colorful Shading Accent 2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3">
    <w:name w:val="Colorful Shading Accent 3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leurrijkearcering-accent4">
    <w:name w:val="Colorful Shading Accent 4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5">
    <w:name w:val="Colorful Shading Accent 5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6">
    <w:name w:val="Colorful Shading Accent 6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lijst">
    <w:name w:val="Colorful List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Kleurrijkelijst-accent1">
    <w:name w:val="Colorful List Accent 1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Kleurrijkelijst-accent2">
    <w:name w:val="Colorful List Accent 2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Kleurrijkelijst-accent3">
    <w:name w:val="Colorful List Accent 3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Kleurrijkelijst-accent4">
    <w:name w:val="Colorful List Accent 4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Kleurrijkelijst-accent5">
    <w:name w:val="Colorful List Accent 5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Kleurrijkelijst-accent6">
    <w:name w:val="Colorful List Accent 6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Kleurrijkraster">
    <w:name w:val="Colorful Grid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leurrijkraster-accent1">
    <w:name w:val="Colorful Grid Accent 1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leurrijkraster-accent2">
    <w:name w:val="Colorful Grid Accent 2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leurrijkraster-accent3">
    <w:name w:val="Colorful Grid Accent 3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leurrijkraster-accent4">
    <w:name w:val="Colorful Grid Accent 4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leurrijkraster-accent5">
    <w:name w:val="Colorful Grid Accent 5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leurrijkraster-accent6">
    <w:name w:val="Colorful Grid Accent 6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23</Pages>
  <Words>1885</Words>
  <Characters>10371</Characters>
  <Application>Microsoft Office Word</Application>
  <DocSecurity>0</DocSecurity>
  <Lines>86</Lines>
  <Paragraphs>24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12232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Lafhaïlat,Ayoub A.</cp:lastModifiedBy>
  <cp:revision>2</cp:revision>
  <dcterms:created xsi:type="dcterms:W3CDTF">2026-01-18T21:01:00Z</dcterms:created>
  <dcterms:modified xsi:type="dcterms:W3CDTF">2026-01-18T21:01:00Z</dcterms:modified>
  <cp:category/>
</cp:coreProperties>
</file>