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B076" w14:textId="62D6C4D5" w:rsidR="00A67B12" w:rsidRDefault="00000000" w:rsidP="005B3673">
      <w:pPr>
        <w:pStyle w:val="Kop1"/>
      </w:pPr>
      <w:r>
        <w:t>Portfolio Watcher – Use cases</w:t>
      </w:r>
      <w:r w:rsidR="005B3673">
        <w:t xml:space="preserve"> – </w:t>
      </w:r>
      <w:proofErr w:type="spellStart"/>
      <w:r w:rsidR="005B3673">
        <w:t>Implementatie</w:t>
      </w:r>
      <w:proofErr w:type="spellEnd"/>
      <w:r w:rsidR="005B3673">
        <w:t xml:space="preserve"> Sprint 4</w:t>
      </w:r>
    </w:p>
    <w:p w14:paraId="6FEB3FD5" w14:textId="77777777" w:rsidR="00A67B12" w:rsidRDefault="00000000" w:rsidP="005B3673">
      <w:pPr>
        <w:pStyle w:val="Kop2"/>
      </w:pPr>
      <w:r>
        <w:t>Trades page</w:t>
      </w:r>
    </w:p>
    <w:tbl>
      <w:tblPr>
        <w:tblStyle w:val="Tabelraster"/>
        <w:tblW w:w="0" w:type="auto"/>
        <w:tblLook w:val="04A0" w:firstRow="1" w:lastRow="0" w:firstColumn="1" w:lastColumn="0" w:noHBand="0" w:noVBand="1"/>
      </w:tblPr>
      <w:tblGrid>
        <w:gridCol w:w="8780"/>
      </w:tblGrid>
      <w:tr w:rsidR="005D42BD" w:rsidRPr="005D42BD" w14:paraId="6A514F29" w14:textId="77777777" w:rsidTr="005D42BD">
        <w:tc>
          <w:tcPr>
            <w:tcW w:w="8780" w:type="dxa"/>
            <w:tcBorders>
              <w:bottom w:val="nil"/>
            </w:tcBorders>
          </w:tcPr>
          <w:p w14:paraId="64E2C2A0" w14:textId="77777777" w:rsidR="005D42BD" w:rsidRPr="005D42BD" w:rsidRDefault="005D42BD" w:rsidP="005B3673">
            <w:pPr>
              <w:pStyle w:val="Kop3"/>
              <w:spacing w:line="276" w:lineRule="auto"/>
            </w:pPr>
            <w:r w:rsidRPr="005D42BD">
              <w:t>Use Case 1</w:t>
            </w:r>
          </w:p>
        </w:tc>
      </w:tr>
      <w:tr w:rsidR="005D42BD" w:rsidRPr="005D42BD" w14:paraId="38E9BD0F" w14:textId="77777777" w:rsidTr="005D42BD">
        <w:tc>
          <w:tcPr>
            <w:tcW w:w="8780" w:type="dxa"/>
            <w:tcBorders>
              <w:top w:val="nil"/>
            </w:tcBorders>
          </w:tcPr>
          <w:p w14:paraId="4C56CC55" w14:textId="77777777" w:rsidR="005D42BD" w:rsidRPr="005D42BD" w:rsidRDefault="005D42BD" w:rsidP="005B3673">
            <w:pPr>
              <w:spacing w:line="276" w:lineRule="auto"/>
            </w:pPr>
            <w:r w:rsidRPr="005D42BD">
              <w:t xml:space="preserve">Trades </w:t>
            </w:r>
            <w:proofErr w:type="spellStart"/>
            <w:r w:rsidRPr="005D42BD">
              <w:t>toevoegen</w:t>
            </w:r>
            <w:proofErr w:type="spellEnd"/>
            <w:r w:rsidRPr="005D42BD">
              <w:t xml:space="preserve"> (M-FR-06)</w:t>
            </w:r>
          </w:p>
        </w:tc>
      </w:tr>
      <w:tr w:rsidR="005D42BD" w:rsidRPr="005D42BD" w14:paraId="6F80CC40" w14:textId="77777777">
        <w:tc>
          <w:tcPr>
            <w:tcW w:w="8780" w:type="dxa"/>
          </w:tcPr>
          <w:p w14:paraId="7A06BCAA" w14:textId="77777777" w:rsidR="005D42BD" w:rsidRPr="005D42BD" w:rsidRDefault="005D42BD" w:rsidP="005B3673">
            <w:pPr>
              <w:spacing w:line="276" w:lineRule="auto"/>
            </w:pPr>
            <w:proofErr w:type="spellStart"/>
            <w:r w:rsidRPr="005D42BD">
              <w:t>Samenvatting</w:t>
            </w:r>
            <w:proofErr w:type="spellEnd"/>
          </w:p>
        </w:tc>
      </w:tr>
      <w:tr w:rsidR="005D42BD" w:rsidRPr="005D42BD" w14:paraId="23BE37C9" w14:textId="77777777">
        <w:tc>
          <w:tcPr>
            <w:tcW w:w="8780" w:type="dxa"/>
          </w:tcPr>
          <w:p w14:paraId="3B28B540"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w:t>
            </w:r>
            <w:proofErr w:type="spellStart"/>
            <w:r w:rsidRPr="005D42BD">
              <w:t>kan</w:t>
            </w:r>
            <w:proofErr w:type="spellEnd"/>
            <w:r w:rsidRPr="005D42BD">
              <w:t xml:space="preserve"> trades </w:t>
            </w:r>
            <w:proofErr w:type="spellStart"/>
            <w:r w:rsidRPr="005D42BD">
              <w:t>toevoegen</w:t>
            </w:r>
            <w:proofErr w:type="spellEnd"/>
            <w:r w:rsidRPr="005D42BD">
              <w:t>.</w:t>
            </w:r>
          </w:p>
        </w:tc>
      </w:tr>
      <w:tr w:rsidR="005D42BD" w:rsidRPr="005D42BD" w14:paraId="60354B9F" w14:textId="77777777">
        <w:tc>
          <w:tcPr>
            <w:tcW w:w="8780" w:type="dxa"/>
          </w:tcPr>
          <w:p w14:paraId="536EE433" w14:textId="77777777" w:rsidR="005D42BD" w:rsidRPr="005D42BD" w:rsidRDefault="005D42BD" w:rsidP="005B3673">
            <w:pPr>
              <w:spacing w:line="276" w:lineRule="auto"/>
            </w:pPr>
            <w:proofErr w:type="spellStart"/>
            <w:r w:rsidRPr="005D42BD">
              <w:t>Actoren</w:t>
            </w:r>
            <w:proofErr w:type="spellEnd"/>
          </w:p>
        </w:tc>
      </w:tr>
      <w:tr w:rsidR="005D42BD" w:rsidRPr="005D42BD" w14:paraId="42E26485" w14:textId="77777777">
        <w:tc>
          <w:tcPr>
            <w:tcW w:w="8780" w:type="dxa"/>
          </w:tcPr>
          <w:p w14:paraId="77A2FD75" w14:textId="77777777" w:rsidR="005D42BD" w:rsidRPr="005D42BD" w:rsidRDefault="005D42BD" w:rsidP="005B3673">
            <w:pPr>
              <w:pStyle w:val="Lijstopsomteken"/>
              <w:tabs>
                <w:tab w:val="clear" w:pos="360"/>
              </w:tabs>
              <w:spacing w:line="276" w:lineRule="auto"/>
              <w:ind w:left="0" w:firstLine="0"/>
            </w:pPr>
            <w:proofErr w:type="spellStart"/>
            <w:r w:rsidRPr="005D42BD">
              <w:t>Gebruiker</w:t>
            </w:r>
            <w:proofErr w:type="spellEnd"/>
          </w:p>
        </w:tc>
      </w:tr>
      <w:tr w:rsidR="005D42BD" w:rsidRPr="005D42BD" w14:paraId="1637881B" w14:textId="77777777" w:rsidTr="005D42BD">
        <w:tc>
          <w:tcPr>
            <w:tcW w:w="8780" w:type="dxa"/>
            <w:tcBorders>
              <w:bottom w:val="single" w:sz="4" w:space="0" w:color="auto"/>
            </w:tcBorders>
          </w:tcPr>
          <w:p w14:paraId="02371544" w14:textId="77777777" w:rsidR="005D42BD" w:rsidRPr="005D42BD" w:rsidRDefault="005D42BD" w:rsidP="005B3673">
            <w:pPr>
              <w:spacing w:line="276" w:lineRule="auto"/>
            </w:pPr>
            <w:proofErr w:type="spellStart"/>
            <w:r w:rsidRPr="005D42BD">
              <w:t>Aannamen</w:t>
            </w:r>
            <w:proofErr w:type="spellEnd"/>
            <w:r w:rsidRPr="005D42BD">
              <w:t xml:space="preserve"> (</w:t>
            </w:r>
            <w:proofErr w:type="spellStart"/>
            <w:r w:rsidRPr="005D42BD">
              <w:t>preconditie</w:t>
            </w:r>
            <w:proofErr w:type="spellEnd"/>
            <w:r w:rsidRPr="005D42BD">
              <w:t>)</w:t>
            </w:r>
          </w:p>
        </w:tc>
      </w:tr>
      <w:tr w:rsidR="005D42BD" w:rsidRPr="005D42BD" w14:paraId="54CB4CBB" w14:textId="77777777" w:rsidTr="005D42BD">
        <w:tc>
          <w:tcPr>
            <w:tcW w:w="8780" w:type="dxa"/>
            <w:tcBorders>
              <w:bottom w:val="nil"/>
            </w:tcBorders>
          </w:tcPr>
          <w:p w14:paraId="6B6D2257"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is </w:t>
            </w:r>
            <w:proofErr w:type="spellStart"/>
            <w:r w:rsidRPr="005D42BD">
              <w:t>ingelogd</w:t>
            </w:r>
            <w:proofErr w:type="spellEnd"/>
            <w:r w:rsidRPr="005D42BD">
              <w:t>.</w:t>
            </w:r>
          </w:p>
        </w:tc>
      </w:tr>
      <w:tr w:rsidR="005D42BD" w:rsidRPr="005D42BD" w14:paraId="67F236F2" w14:textId="77777777" w:rsidTr="005D42BD">
        <w:tc>
          <w:tcPr>
            <w:tcW w:w="8780" w:type="dxa"/>
            <w:tcBorders>
              <w:top w:val="nil"/>
            </w:tcBorders>
          </w:tcPr>
          <w:p w14:paraId="164B75C8" w14:textId="77777777" w:rsidR="005D42BD" w:rsidRPr="005D42BD" w:rsidRDefault="005D42BD" w:rsidP="005B3673">
            <w:pPr>
              <w:pStyle w:val="Lijstopsomteken"/>
              <w:tabs>
                <w:tab w:val="clear" w:pos="360"/>
              </w:tabs>
              <w:spacing w:line="276" w:lineRule="auto"/>
              <w:ind w:left="0" w:firstLine="0"/>
            </w:pPr>
            <w:r w:rsidRPr="005D42BD">
              <w:t xml:space="preserve">De Trades </w:t>
            </w:r>
            <w:proofErr w:type="spellStart"/>
            <w:r w:rsidRPr="005D42BD">
              <w:t>pagina</w:t>
            </w:r>
            <w:proofErr w:type="spellEnd"/>
            <w:r w:rsidRPr="005D42BD">
              <w:t xml:space="preserve"> is </w:t>
            </w:r>
            <w:proofErr w:type="spellStart"/>
            <w:r w:rsidRPr="005D42BD">
              <w:t>bereikbaar</w:t>
            </w:r>
            <w:proofErr w:type="spellEnd"/>
            <w:r w:rsidRPr="005D42BD">
              <w:t>.</w:t>
            </w:r>
          </w:p>
        </w:tc>
      </w:tr>
      <w:tr w:rsidR="005D42BD" w:rsidRPr="005D42BD" w14:paraId="02B24640" w14:textId="77777777" w:rsidTr="005D42BD">
        <w:tc>
          <w:tcPr>
            <w:tcW w:w="8780" w:type="dxa"/>
            <w:tcBorders>
              <w:bottom w:val="single" w:sz="4" w:space="0" w:color="auto"/>
            </w:tcBorders>
          </w:tcPr>
          <w:p w14:paraId="5232D215" w14:textId="77777777" w:rsidR="005D42BD" w:rsidRPr="005D42BD" w:rsidRDefault="005D42BD" w:rsidP="005B3673">
            <w:pPr>
              <w:spacing w:line="276" w:lineRule="auto"/>
            </w:pPr>
            <w:proofErr w:type="spellStart"/>
            <w:r w:rsidRPr="005D42BD">
              <w:t>Beschrijving</w:t>
            </w:r>
            <w:proofErr w:type="spellEnd"/>
            <w:r w:rsidRPr="005D42BD">
              <w:t xml:space="preserve"> (</w:t>
            </w:r>
            <w:proofErr w:type="spellStart"/>
            <w:r w:rsidRPr="005D42BD">
              <w:t>stappenplan</w:t>
            </w:r>
            <w:proofErr w:type="spellEnd"/>
            <w:r w:rsidRPr="005D42BD">
              <w:t>)</w:t>
            </w:r>
          </w:p>
        </w:tc>
      </w:tr>
      <w:tr w:rsidR="005D42BD" w:rsidRPr="005D42BD" w14:paraId="36C20ACC" w14:textId="77777777" w:rsidTr="005D42BD">
        <w:tc>
          <w:tcPr>
            <w:tcW w:w="8780" w:type="dxa"/>
            <w:tcBorders>
              <w:bottom w:val="nil"/>
            </w:tcBorders>
          </w:tcPr>
          <w:p w14:paraId="0C3DB7D5" w14:textId="77777777" w:rsidR="005D42BD" w:rsidRPr="005D42BD" w:rsidRDefault="005D42BD" w:rsidP="005B3673">
            <w:pPr>
              <w:spacing w:line="276" w:lineRule="auto"/>
            </w:pPr>
            <w:r w:rsidRPr="005D42BD">
              <w:t xml:space="preserve">1. De gebruiker kiest “Add Trade +” op de Trades </w:t>
            </w:r>
            <w:proofErr w:type="spellStart"/>
            <w:r w:rsidRPr="005D42BD">
              <w:t>pagina</w:t>
            </w:r>
            <w:proofErr w:type="spellEnd"/>
            <w:r w:rsidRPr="005D42BD">
              <w:t xml:space="preserve"> (</w:t>
            </w:r>
            <w:proofErr w:type="spellStart"/>
            <w:r w:rsidRPr="005D42BD">
              <w:t>zie</w:t>
            </w:r>
            <w:proofErr w:type="spellEnd"/>
            <w:r w:rsidRPr="005D42BD">
              <w:t xml:space="preserve"> M-FR-06).</w:t>
            </w:r>
          </w:p>
        </w:tc>
      </w:tr>
      <w:tr w:rsidR="005D42BD" w:rsidRPr="005D42BD" w14:paraId="20DF8116" w14:textId="77777777" w:rsidTr="005D42BD">
        <w:tc>
          <w:tcPr>
            <w:tcW w:w="8780" w:type="dxa"/>
            <w:tcBorders>
              <w:top w:val="nil"/>
              <w:bottom w:val="nil"/>
            </w:tcBorders>
          </w:tcPr>
          <w:p w14:paraId="4D250938" w14:textId="77777777" w:rsidR="005D42BD" w:rsidRPr="005D42BD" w:rsidRDefault="005D42BD" w:rsidP="005B3673">
            <w:pPr>
              <w:spacing w:line="276" w:lineRule="auto"/>
            </w:pPr>
            <w:r w:rsidRPr="005D42BD">
              <w:t xml:space="preserve">2. Het </w:t>
            </w:r>
            <w:proofErr w:type="spellStart"/>
            <w:r w:rsidRPr="005D42BD">
              <w:t>systeem</w:t>
            </w:r>
            <w:proofErr w:type="spellEnd"/>
            <w:r w:rsidRPr="005D42BD">
              <w:t xml:space="preserve"> </w:t>
            </w:r>
            <w:proofErr w:type="spellStart"/>
            <w:r w:rsidRPr="005D42BD">
              <w:t>toont</w:t>
            </w:r>
            <w:proofErr w:type="spellEnd"/>
            <w:r w:rsidRPr="005D42BD">
              <w:t xml:space="preserve"> het Add Trade scherm.</w:t>
            </w:r>
          </w:p>
        </w:tc>
      </w:tr>
      <w:tr w:rsidR="005D42BD" w:rsidRPr="005D42BD" w14:paraId="6489AAD6" w14:textId="77777777" w:rsidTr="005D42BD">
        <w:tc>
          <w:tcPr>
            <w:tcW w:w="8780" w:type="dxa"/>
            <w:tcBorders>
              <w:top w:val="nil"/>
              <w:bottom w:val="nil"/>
            </w:tcBorders>
          </w:tcPr>
          <w:p w14:paraId="3967F75E" w14:textId="77777777" w:rsidR="005D42BD" w:rsidRPr="005D42BD" w:rsidRDefault="005D42BD" w:rsidP="005B3673">
            <w:pPr>
              <w:spacing w:line="276" w:lineRule="auto"/>
            </w:pPr>
            <w:r w:rsidRPr="005D42BD">
              <w:t xml:space="preserve">3. De </w:t>
            </w:r>
            <w:proofErr w:type="spellStart"/>
            <w:r w:rsidRPr="005D42BD">
              <w:t>gebruiker</w:t>
            </w:r>
            <w:proofErr w:type="spellEnd"/>
            <w:r w:rsidRPr="005D42BD">
              <w:t xml:space="preserve"> </w:t>
            </w:r>
            <w:proofErr w:type="spellStart"/>
            <w:r w:rsidRPr="005D42BD">
              <w:t>vult</w:t>
            </w:r>
            <w:proofErr w:type="spellEnd"/>
            <w:r w:rsidRPr="005D42BD">
              <w:t xml:space="preserve"> de </w:t>
            </w:r>
            <w:proofErr w:type="spellStart"/>
            <w:r w:rsidRPr="005D42BD">
              <w:t>gevraagde</w:t>
            </w:r>
            <w:proofErr w:type="spellEnd"/>
            <w:r w:rsidRPr="005D42BD">
              <w:t xml:space="preserve"> data in (</w:t>
            </w:r>
            <w:proofErr w:type="spellStart"/>
            <w:r w:rsidRPr="005D42BD">
              <w:t>verplichte</w:t>
            </w:r>
            <w:proofErr w:type="spellEnd"/>
            <w:r w:rsidRPr="005D42BD">
              <w:t xml:space="preserve"> </w:t>
            </w:r>
            <w:proofErr w:type="spellStart"/>
            <w:r w:rsidRPr="005D42BD">
              <w:t>velden</w:t>
            </w:r>
            <w:proofErr w:type="spellEnd"/>
            <w:r w:rsidRPr="005D42BD">
              <w:t xml:space="preserve"> </w:t>
            </w:r>
            <w:proofErr w:type="spellStart"/>
            <w:r w:rsidRPr="005D42BD">
              <w:t>volgens</w:t>
            </w:r>
            <w:proofErr w:type="spellEnd"/>
            <w:r w:rsidRPr="005D42BD">
              <w:t xml:space="preserve"> B-06.1).</w:t>
            </w:r>
          </w:p>
        </w:tc>
      </w:tr>
      <w:tr w:rsidR="005D42BD" w:rsidRPr="005D42BD" w14:paraId="105EC2BE" w14:textId="77777777" w:rsidTr="005D42BD">
        <w:tc>
          <w:tcPr>
            <w:tcW w:w="8780" w:type="dxa"/>
            <w:tcBorders>
              <w:top w:val="nil"/>
              <w:bottom w:val="nil"/>
            </w:tcBorders>
          </w:tcPr>
          <w:p w14:paraId="106BBDD8" w14:textId="77777777" w:rsidR="005D42BD" w:rsidRPr="005D42BD" w:rsidRDefault="005D42BD" w:rsidP="005B3673">
            <w:pPr>
              <w:spacing w:line="276" w:lineRule="auto"/>
            </w:pPr>
            <w:r w:rsidRPr="005D42BD">
              <w:t xml:space="preserve">4. De </w:t>
            </w:r>
            <w:proofErr w:type="spellStart"/>
            <w:r w:rsidRPr="005D42BD">
              <w:t>gebruiker</w:t>
            </w:r>
            <w:proofErr w:type="spellEnd"/>
            <w:r w:rsidRPr="005D42BD">
              <w:t xml:space="preserve"> </w:t>
            </w:r>
            <w:proofErr w:type="spellStart"/>
            <w:r w:rsidRPr="005D42BD">
              <w:t>bevestigt</w:t>
            </w:r>
            <w:proofErr w:type="spellEnd"/>
            <w:r w:rsidRPr="005D42BD">
              <w:t xml:space="preserve"> (</w:t>
            </w:r>
            <w:proofErr w:type="spellStart"/>
            <w:r w:rsidRPr="005D42BD">
              <w:t>opslaan</w:t>
            </w:r>
            <w:proofErr w:type="spellEnd"/>
            <w:r w:rsidRPr="005D42BD">
              <w:t>).</w:t>
            </w:r>
          </w:p>
        </w:tc>
      </w:tr>
      <w:tr w:rsidR="005D42BD" w:rsidRPr="005D42BD" w14:paraId="21630383" w14:textId="77777777" w:rsidTr="005D42BD">
        <w:tc>
          <w:tcPr>
            <w:tcW w:w="8780" w:type="dxa"/>
            <w:tcBorders>
              <w:top w:val="nil"/>
              <w:bottom w:val="nil"/>
            </w:tcBorders>
          </w:tcPr>
          <w:p w14:paraId="1E619A23" w14:textId="77777777" w:rsidR="005D42BD" w:rsidRPr="005D42BD" w:rsidRDefault="005D42BD" w:rsidP="005B3673">
            <w:pPr>
              <w:spacing w:line="276" w:lineRule="auto"/>
            </w:pPr>
            <w:r w:rsidRPr="005D42BD">
              <w:t xml:space="preserve">5. Het </w:t>
            </w:r>
            <w:proofErr w:type="spellStart"/>
            <w:r w:rsidRPr="005D42BD">
              <w:t>systeem</w:t>
            </w:r>
            <w:proofErr w:type="spellEnd"/>
            <w:r w:rsidRPr="005D42BD">
              <w:t xml:space="preserve"> </w:t>
            </w:r>
            <w:proofErr w:type="spellStart"/>
            <w:r w:rsidRPr="005D42BD">
              <w:t>valideert</w:t>
            </w:r>
            <w:proofErr w:type="spellEnd"/>
            <w:r w:rsidRPr="005D42BD">
              <w:t xml:space="preserve"> de input (o.a. B-06.4 t/m B-06.7).</w:t>
            </w:r>
          </w:p>
        </w:tc>
      </w:tr>
      <w:tr w:rsidR="005D42BD" w:rsidRPr="005D42BD" w14:paraId="5379CAA5" w14:textId="77777777" w:rsidTr="005D42BD">
        <w:tc>
          <w:tcPr>
            <w:tcW w:w="8780" w:type="dxa"/>
            <w:tcBorders>
              <w:top w:val="nil"/>
            </w:tcBorders>
          </w:tcPr>
          <w:p w14:paraId="6E8A8769" w14:textId="77777777" w:rsidR="005D42BD" w:rsidRPr="005D42BD" w:rsidRDefault="005D42BD" w:rsidP="005B3673">
            <w:pPr>
              <w:spacing w:line="276" w:lineRule="auto"/>
            </w:pPr>
            <w:r w:rsidRPr="005D42BD">
              <w:t xml:space="preserve">6. Het </w:t>
            </w:r>
            <w:proofErr w:type="spellStart"/>
            <w:r w:rsidRPr="005D42BD">
              <w:t>systeem</w:t>
            </w:r>
            <w:proofErr w:type="spellEnd"/>
            <w:r w:rsidRPr="005D42BD">
              <w:t xml:space="preserve"> </w:t>
            </w:r>
            <w:proofErr w:type="spellStart"/>
            <w:r w:rsidRPr="005D42BD">
              <w:t>slaat</w:t>
            </w:r>
            <w:proofErr w:type="spellEnd"/>
            <w:r w:rsidRPr="005D42BD">
              <w:t xml:space="preserve"> de trade op en koppelt deze aan exact </w:t>
            </w:r>
            <w:proofErr w:type="spellStart"/>
            <w:r w:rsidRPr="005D42BD">
              <w:t>één</w:t>
            </w:r>
            <w:proofErr w:type="spellEnd"/>
            <w:r w:rsidRPr="005D42BD">
              <w:t xml:space="preserve"> portfolio (B-06.2/B-06.3/B-06.8).</w:t>
            </w:r>
          </w:p>
        </w:tc>
      </w:tr>
      <w:tr w:rsidR="005D42BD" w:rsidRPr="005D42BD" w14:paraId="3522D9D0" w14:textId="77777777" w:rsidTr="005D42BD">
        <w:tc>
          <w:tcPr>
            <w:tcW w:w="8780" w:type="dxa"/>
            <w:tcBorders>
              <w:bottom w:val="single" w:sz="4" w:space="0" w:color="auto"/>
            </w:tcBorders>
          </w:tcPr>
          <w:p w14:paraId="025FED64" w14:textId="77777777" w:rsidR="005D42BD" w:rsidRPr="005D42BD" w:rsidRDefault="005D42BD" w:rsidP="005B3673">
            <w:pPr>
              <w:spacing w:line="276" w:lineRule="auto"/>
            </w:pPr>
            <w:proofErr w:type="spellStart"/>
            <w:r w:rsidRPr="005D42BD">
              <w:t>Uitzonderingen</w:t>
            </w:r>
            <w:proofErr w:type="spellEnd"/>
          </w:p>
        </w:tc>
      </w:tr>
      <w:tr w:rsidR="005D42BD" w:rsidRPr="005D42BD" w14:paraId="5C8648CC" w14:textId="77777777" w:rsidTr="005D42BD">
        <w:tc>
          <w:tcPr>
            <w:tcW w:w="8780" w:type="dxa"/>
            <w:tcBorders>
              <w:bottom w:val="nil"/>
            </w:tcBorders>
          </w:tcPr>
          <w:p w14:paraId="150ADB28" w14:textId="77777777" w:rsidR="005D42BD" w:rsidRPr="005D42BD" w:rsidRDefault="005D42BD" w:rsidP="005B3673">
            <w:pPr>
              <w:pStyle w:val="Lijstopsomteken"/>
              <w:numPr>
                <w:ilvl w:val="0"/>
                <w:numId w:val="13"/>
              </w:numPr>
              <w:spacing w:line="276" w:lineRule="auto"/>
            </w:pPr>
            <w:r w:rsidRPr="005D42BD">
              <w:t xml:space="preserve">Validatie faalt – </w:t>
            </w:r>
            <w:proofErr w:type="spellStart"/>
            <w:r w:rsidRPr="005D42BD">
              <w:t>prijs</w:t>
            </w:r>
            <w:proofErr w:type="spellEnd"/>
            <w:r w:rsidRPr="005D42BD">
              <w:t xml:space="preserve"> </w:t>
            </w:r>
            <w:proofErr w:type="spellStart"/>
            <w:r w:rsidRPr="005D42BD">
              <w:t>onjuist</w:t>
            </w:r>
            <w:proofErr w:type="spellEnd"/>
            <w:r w:rsidRPr="005D42BD">
              <w:t xml:space="preserve"> (B-06.4).</w:t>
            </w:r>
          </w:p>
        </w:tc>
      </w:tr>
      <w:tr w:rsidR="005D42BD" w:rsidRPr="005D42BD" w14:paraId="70551612" w14:textId="77777777" w:rsidTr="005D42BD">
        <w:tc>
          <w:tcPr>
            <w:tcW w:w="8780" w:type="dxa"/>
            <w:tcBorders>
              <w:top w:val="nil"/>
              <w:bottom w:val="nil"/>
            </w:tcBorders>
          </w:tcPr>
          <w:p w14:paraId="26A3ADF3" w14:textId="77777777" w:rsidR="005D42BD" w:rsidRPr="005D42BD" w:rsidRDefault="005D42BD" w:rsidP="005B3673">
            <w:pPr>
              <w:pStyle w:val="Lijstopsomteken2"/>
              <w:numPr>
                <w:ilvl w:val="0"/>
                <w:numId w:val="13"/>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melding dat Buying/Selling Price </w:t>
            </w:r>
            <w:proofErr w:type="spellStart"/>
            <w:r w:rsidRPr="005D42BD">
              <w:t>onjuist</w:t>
            </w:r>
            <w:proofErr w:type="spellEnd"/>
            <w:r w:rsidRPr="005D42BD">
              <w:t xml:space="preserve"> is (range/format).</w:t>
            </w:r>
          </w:p>
        </w:tc>
      </w:tr>
      <w:tr w:rsidR="005D42BD" w:rsidRPr="005D42BD" w14:paraId="30AEADB5" w14:textId="77777777" w:rsidTr="005D42BD">
        <w:tc>
          <w:tcPr>
            <w:tcW w:w="8780" w:type="dxa"/>
            <w:tcBorders>
              <w:top w:val="nil"/>
              <w:bottom w:val="nil"/>
            </w:tcBorders>
          </w:tcPr>
          <w:p w14:paraId="099B0877" w14:textId="77777777" w:rsidR="005D42BD" w:rsidRDefault="005D42BD" w:rsidP="005B3673">
            <w:pPr>
              <w:pStyle w:val="Lijstopsomteken2"/>
              <w:numPr>
                <w:ilvl w:val="0"/>
                <w:numId w:val="13"/>
              </w:numPr>
              <w:spacing w:line="276" w:lineRule="auto"/>
            </w:pPr>
            <w:r w:rsidRPr="005D42BD">
              <w:t xml:space="preserve">De </w:t>
            </w:r>
            <w:proofErr w:type="spellStart"/>
            <w:r w:rsidRPr="005D42BD">
              <w:t>gebruiker</w:t>
            </w:r>
            <w:proofErr w:type="spellEnd"/>
            <w:r w:rsidRPr="005D42BD">
              <w:t xml:space="preserve"> </w:t>
            </w:r>
            <w:proofErr w:type="spellStart"/>
            <w:r w:rsidRPr="005D42BD">
              <w:t>corrigeert</w:t>
            </w:r>
            <w:proofErr w:type="spellEnd"/>
            <w:r w:rsidRPr="005D42BD">
              <w:t xml:space="preserve"> de </w:t>
            </w:r>
            <w:proofErr w:type="spellStart"/>
            <w:r w:rsidRPr="005D42BD">
              <w:t>invoer</w:t>
            </w:r>
            <w:proofErr w:type="spellEnd"/>
            <w:r w:rsidRPr="005D42BD">
              <w:t xml:space="preserve"> </w:t>
            </w:r>
            <w:proofErr w:type="spellStart"/>
            <w:r w:rsidRPr="005D42BD">
              <w:t>en</w:t>
            </w:r>
            <w:proofErr w:type="spellEnd"/>
            <w:r w:rsidRPr="005D42BD">
              <w:t xml:space="preserve"> probeert </w:t>
            </w:r>
            <w:proofErr w:type="spellStart"/>
            <w:r w:rsidRPr="005D42BD">
              <w:t>opnieuw</w:t>
            </w:r>
            <w:proofErr w:type="spellEnd"/>
            <w:r w:rsidRPr="005D42BD">
              <w:t xml:space="preserve"> op </w:t>
            </w:r>
            <w:proofErr w:type="spellStart"/>
            <w:r w:rsidRPr="005D42BD">
              <w:t>te</w:t>
            </w:r>
            <w:proofErr w:type="spellEnd"/>
            <w:r w:rsidRPr="005D42BD">
              <w:t xml:space="preserve"> </w:t>
            </w:r>
            <w:proofErr w:type="spellStart"/>
            <w:r w:rsidRPr="005D42BD">
              <w:t>slaan</w:t>
            </w:r>
            <w:proofErr w:type="spellEnd"/>
            <w:r w:rsidRPr="005D42BD">
              <w:t>.</w:t>
            </w:r>
          </w:p>
          <w:p w14:paraId="0B3CA5BB" w14:textId="77777777" w:rsidR="005B3673" w:rsidRPr="005D42BD" w:rsidRDefault="005B3673" w:rsidP="005B3673">
            <w:pPr>
              <w:pStyle w:val="Lijstopsomteken2"/>
              <w:numPr>
                <w:ilvl w:val="0"/>
                <w:numId w:val="0"/>
              </w:numPr>
              <w:spacing w:line="276" w:lineRule="auto"/>
              <w:ind w:left="720"/>
            </w:pPr>
          </w:p>
        </w:tc>
      </w:tr>
      <w:tr w:rsidR="005D42BD" w:rsidRPr="005D42BD" w14:paraId="28391182" w14:textId="77777777" w:rsidTr="005D42BD">
        <w:tc>
          <w:tcPr>
            <w:tcW w:w="8780" w:type="dxa"/>
            <w:tcBorders>
              <w:top w:val="nil"/>
              <w:bottom w:val="nil"/>
            </w:tcBorders>
          </w:tcPr>
          <w:p w14:paraId="384ACA20" w14:textId="77777777" w:rsidR="005D42BD" w:rsidRPr="005D42BD" w:rsidRDefault="005D42BD" w:rsidP="005B3673">
            <w:pPr>
              <w:pStyle w:val="Lijstopsomteken"/>
              <w:numPr>
                <w:ilvl w:val="0"/>
                <w:numId w:val="14"/>
              </w:numPr>
              <w:spacing w:line="276" w:lineRule="auto"/>
            </w:pPr>
            <w:proofErr w:type="spellStart"/>
            <w:r w:rsidRPr="005D42BD">
              <w:t>Validatie</w:t>
            </w:r>
            <w:proofErr w:type="spellEnd"/>
            <w:r w:rsidRPr="005D42BD">
              <w:t xml:space="preserve"> </w:t>
            </w:r>
            <w:proofErr w:type="spellStart"/>
            <w:r w:rsidRPr="005D42BD">
              <w:t>faalt</w:t>
            </w:r>
            <w:proofErr w:type="spellEnd"/>
            <w:r w:rsidRPr="005D42BD">
              <w:t xml:space="preserve"> – shares </w:t>
            </w:r>
            <w:proofErr w:type="spellStart"/>
            <w:r w:rsidRPr="005D42BD">
              <w:t>onjuist</w:t>
            </w:r>
            <w:proofErr w:type="spellEnd"/>
            <w:r w:rsidRPr="005D42BD">
              <w:t xml:space="preserve"> (B-06.5).</w:t>
            </w:r>
          </w:p>
        </w:tc>
      </w:tr>
      <w:tr w:rsidR="005D42BD" w:rsidRPr="005D42BD" w14:paraId="22C2B1A9" w14:textId="77777777" w:rsidTr="005D42BD">
        <w:tc>
          <w:tcPr>
            <w:tcW w:w="8780" w:type="dxa"/>
            <w:tcBorders>
              <w:top w:val="nil"/>
              <w:bottom w:val="nil"/>
            </w:tcBorders>
          </w:tcPr>
          <w:p w14:paraId="30616093" w14:textId="77777777" w:rsidR="005D42BD" w:rsidRPr="005D42BD" w:rsidRDefault="005D42BD" w:rsidP="005B3673">
            <w:pPr>
              <w:pStyle w:val="Lijstopsomteken2"/>
              <w:numPr>
                <w:ilvl w:val="0"/>
                <w:numId w:val="14"/>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melding dat Shares een geheel </w:t>
            </w:r>
            <w:proofErr w:type="spellStart"/>
            <w:r w:rsidRPr="005D42BD">
              <w:t>positief</w:t>
            </w:r>
            <w:proofErr w:type="spellEnd"/>
            <w:r w:rsidRPr="005D42BD">
              <w:t xml:space="preserve"> </w:t>
            </w:r>
            <w:proofErr w:type="spellStart"/>
            <w:r w:rsidRPr="005D42BD">
              <w:t>getal</w:t>
            </w:r>
            <w:proofErr w:type="spellEnd"/>
            <w:r w:rsidRPr="005D42BD">
              <w:t xml:space="preserve"> </w:t>
            </w:r>
            <w:proofErr w:type="spellStart"/>
            <w:r w:rsidRPr="005D42BD">
              <w:t>moet</w:t>
            </w:r>
            <w:proofErr w:type="spellEnd"/>
            <w:r w:rsidRPr="005D42BD">
              <w:t xml:space="preserve"> </w:t>
            </w:r>
            <w:proofErr w:type="spellStart"/>
            <w:r w:rsidRPr="005D42BD">
              <w:t>zijn</w:t>
            </w:r>
            <w:proofErr w:type="spellEnd"/>
            <w:r w:rsidRPr="005D42BD">
              <w:t>.</w:t>
            </w:r>
          </w:p>
        </w:tc>
      </w:tr>
      <w:tr w:rsidR="005D42BD" w:rsidRPr="005D42BD" w14:paraId="3375034C" w14:textId="77777777" w:rsidTr="005D42BD">
        <w:tc>
          <w:tcPr>
            <w:tcW w:w="8780" w:type="dxa"/>
            <w:tcBorders>
              <w:top w:val="nil"/>
              <w:bottom w:val="nil"/>
            </w:tcBorders>
          </w:tcPr>
          <w:p w14:paraId="63FA5FC7" w14:textId="77777777" w:rsidR="005D42BD" w:rsidRDefault="005D42BD" w:rsidP="005B3673">
            <w:pPr>
              <w:pStyle w:val="Lijstopsomteken2"/>
              <w:numPr>
                <w:ilvl w:val="0"/>
                <w:numId w:val="14"/>
              </w:numPr>
              <w:spacing w:line="276" w:lineRule="auto"/>
            </w:pPr>
            <w:r w:rsidRPr="005D42BD">
              <w:t xml:space="preserve">De </w:t>
            </w:r>
            <w:proofErr w:type="spellStart"/>
            <w:r w:rsidRPr="005D42BD">
              <w:t>gebruiker</w:t>
            </w:r>
            <w:proofErr w:type="spellEnd"/>
            <w:r w:rsidRPr="005D42BD">
              <w:t xml:space="preserve"> </w:t>
            </w:r>
            <w:proofErr w:type="spellStart"/>
            <w:r w:rsidRPr="005D42BD">
              <w:t>corrigeert</w:t>
            </w:r>
            <w:proofErr w:type="spellEnd"/>
            <w:r w:rsidRPr="005D42BD">
              <w:t xml:space="preserve"> de </w:t>
            </w:r>
            <w:proofErr w:type="spellStart"/>
            <w:r w:rsidRPr="005D42BD">
              <w:t>invoer</w:t>
            </w:r>
            <w:proofErr w:type="spellEnd"/>
            <w:r w:rsidRPr="005D42BD">
              <w:t xml:space="preserve"> en probeert </w:t>
            </w:r>
            <w:proofErr w:type="spellStart"/>
            <w:r w:rsidRPr="005D42BD">
              <w:t>opnieuw</w:t>
            </w:r>
            <w:proofErr w:type="spellEnd"/>
            <w:r w:rsidRPr="005D42BD">
              <w:t xml:space="preserve"> op </w:t>
            </w:r>
            <w:proofErr w:type="spellStart"/>
            <w:r w:rsidRPr="005D42BD">
              <w:t>te</w:t>
            </w:r>
            <w:proofErr w:type="spellEnd"/>
            <w:r w:rsidRPr="005D42BD">
              <w:t xml:space="preserve"> </w:t>
            </w:r>
            <w:proofErr w:type="spellStart"/>
            <w:r w:rsidRPr="005D42BD">
              <w:t>slaan</w:t>
            </w:r>
            <w:proofErr w:type="spellEnd"/>
            <w:r w:rsidRPr="005D42BD">
              <w:t>.</w:t>
            </w:r>
          </w:p>
          <w:p w14:paraId="22265419" w14:textId="77777777" w:rsidR="005B3673" w:rsidRPr="005D42BD" w:rsidRDefault="005B3673" w:rsidP="005B3673">
            <w:pPr>
              <w:pStyle w:val="Lijstopsomteken2"/>
              <w:numPr>
                <w:ilvl w:val="0"/>
                <w:numId w:val="0"/>
              </w:numPr>
              <w:spacing w:line="276" w:lineRule="auto"/>
              <w:ind w:left="720"/>
            </w:pPr>
          </w:p>
        </w:tc>
      </w:tr>
      <w:tr w:rsidR="005D42BD" w:rsidRPr="005D42BD" w14:paraId="11250791" w14:textId="77777777" w:rsidTr="005D42BD">
        <w:tc>
          <w:tcPr>
            <w:tcW w:w="8780" w:type="dxa"/>
            <w:tcBorders>
              <w:top w:val="nil"/>
              <w:bottom w:val="nil"/>
            </w:tcBorders>
          </w:tcPr>
          <w:p w14:paraId="2B0C47A3" w14:textId="77777777" w:rsidR="005D42BD" w:rsidRPr="005D42BD" w:rsidRDefault="005D42BD" w:rsidP="005B3673">
            <w:pPr>
              <w:pStyle w:val="Lijstopsomteken"/>
              <w:numPr>
                <w:ilvl w:val="0"/>
                <w:numId w:val="15"/>
              </w:numPr>
              <w:spacing w:line="276" w:lineRule="auto"/>
            </w:pPr>
            <w:proofErr w:type="spellStart"/>
            <w:r w:rsidRPr="005D42BD">
              <w:t>Validatie</w:t>
            </w:r>
            <w:proofErr w:type="spellEnd"/>
            <w:r w:rsidRPr="005D42BD">
              <w:t xml:space="preserve"> </w:t>
            </w:r>
            <w:proofErr w:type="spellStart"/>
            <w:r w:rsidRPr="005D42BD">
              <w:t>faalt</w:t>
            </w:r>
            <w:proofErr w:type="spellEnd"/>
            <w:r w:rsidRPr="005D42BD">
              <w:t xml:space="preserve"> – </w:t>
            </w:r>
            <w:proofErr w:type="spellStart"/>
            <w:r w:rsidRPr="005D42BD">
              <w:t>verplichte</w:t>
            </w:r>
            <w:proofErr w:type="spellEnd"/>
            <w:r w:rsidRPr="005D42BD">
              <w:t xml:space="preserve"> dropdowns niet gekozen (B-06.6) of </w:t>
            </w:r>
            <w:proofErr w:type="spellStart"/>
            <w:r w:rsidRPr="005D42BD">
              <w:t>verplichte</w:t>
            </w:r>
            <w:proofErr w:type="spellEnd"/>
            <w:r w:rsidRPr="005D42BD">
              <w:t xml:space="preserve"> </w:t>
            </w:r>
            <w:proofErr w:type="spellStart"/>
            <w:r w:rsidRPr="005D42BD">
              <w:t>velden</w:t>
            </w:r>
            <w:proofErr w:type="spellEnd"/>
            <w:r w:rsidRPr="005D42BD">
              <w:t xml:space="preserve"> </w:t>
            </w:r>
            <w:proofErr w:type="spellStart"/>
            <w:r w:rsidRPr="005D42BD">
              <w:t>leeg</w:t>
            </w:r>
            <w:proofErr w:type="spellEnd"/>
            <w:r w:rsidRPr="005D42BD">
              <w:t xml:space="preserve"> (B-06.1).</w:t>
            </w:r>
          </w:p>
        </w:tc>
      </w:tr>
      <w:tr w:rsidR="005D42BD" w:rsidRPr="005D42BD" w14:paraId="1A34272D" w14:textId="77777777" w:rsidTr="005D42BD">
        <w:tc>
          <w:tcPr>
            <w:tcW w:w="8780" w:type="dxa"/>
            <w:tcBorders>
              <w:top w:val="nil"/>
              <w:bottom w:val="nil"/>
            </w:tcBorders>
          </w:tcPr>
          <w:p w14:paraId="54A006DD" w14:textId="77777777" w:rsidR="005D42BD" w:rsidRPr="005D42BD" w:rsidRDefault="005D42BD" w:rsidP="005B3673">
            <w:pPr>
              <w:pStyle w:val="Lijstopsomteken2"/>
              <w:numPr>
                <w:ilvl w:val="0"/>
                <w:numId w:val="15"/>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melding </w:t>
            </w:r>
            <w:proofErr w:type="spellStart"/>
            <w:r w:rsidRPr="005D42BD">
              <w:t>dat</w:t>
            </w:r>
            <w:proofErr w:type="spellEnd"/>
            <w:r w:rsidRPr="005D42BD">
              <w:t xml:space="preserve"> </w:t>
            </w:r>
            <w:proofErr w:type="spellStart"/>
            <w:r w:rsidRPr="005D42BD">
              <w:t>verplichte</w:t>
            </w:r>
            <w:proofErr w:type="spellEnd"/>
            <w:r w:rsidRPr="005D42BD">
              <w:t xml:space="preserve"> </w:t>
            </w:r>
            <w:proofErr w:type="spellStart"/>
            <w:r w:rsidRPr="005D42BD">
              <w:t>velden</w:t>
            </w:r>
            <w:proofErr w:type="spellEnd"/>
            <w:r w:rsidRPr="005D42BD">
              <w:t xml:space="preserve"> </w:t>
            </w:r>
            <w:proofErr w:type="spellStart"/>
            <w:r w:rsidRPr="005D42BD">
              <w:t>ontbreken</w:t>
            </w:r>
            <w:proofErr w:type="spellEnd"/>
            <w:r w:rsidRPr="005D42BD">
              <w:t>.</w:t>
            </w:r>
          </w:p>
        </w:tc>
      </w:tr>
      <w:tr w:rsidR="005D42BD" w:rsidRPr="005D42BD" w14:paraId="02A5E679" w14:textId="77777777" w:rsidTr="005D42BD">
        <w:tc>
          <w:tcPr>
            <w:tcW w:w="8780" w:type="dxa"/>
            <w:tcBorders>
              <w:top w:val="nil"/>
            </w:tcBorders>
          </w:tcPr>
          <w:p w14:paraId="5DCFA97C" w14:textId="77777777" w:rsidR="005D42BD" w:rsidRPr="005D42BD" w:rsidRDefault="005D42BD" w:rsidP="005B3673">
            <w:pPr>
              <w:pStyle w:val="Lijstopsomteken2"/>
              <w:numPr>
                <w:ilvl w:val="0"/>
                <w:numId w:val="15"/>
              </w:numPr>
              <w:spacing w:line="276" w:lineRule="auto"/>
            </w:pPr>
            <w:r w:rsidRPr="005D42BD">
              <w:t xml:space="preserve">De </w:t>
            </w:r>
            <w:proofErr w:type="spellStart"/>
            <w:r w:rsidRPr="005D42BD">
              <w:t>gebruiker</w:t>
            </w:r>
            <w:proofErr w:type="spellEnd"/>
            <w:r w:rsidRPr="005D42BD">
              <w:t xml:space="preserve"> </w:t>
            </w:r>
            <w:proofErr w:type="spellStart"/>
            <w:r w:rsidRPr="005D42BD">
              <w:t>vult</w:t>
            </w:r>
            <w:proofErr w:type="spellEnd"/>
            <w:r w:rsidRPr="005D42BD">
              <w:t>/</w:t>
            </w:r>
            <w:proofErr w:type="spellStart"/>
            <w:r w:rsidRPr="005D42BD">
              <w:t>kiest</w:t>
            </w:r>
            <w:proofErr w:type="spellEnd"/>
            <w:r w:rsidRPr="005D42BD">
              <w:t xml:space="preserve"> de </w:t>
            </w:r>
            <w:proofErr w:type="spellStart"/>
            <w:r w:rsidRPr="005D42BD">
              <w:t>ontbrekende</w:t>
            </w:r>
            <w:proofErr w:type="spellEnd"/>
            <w:r w:rsidRPr="005D42BD">
              <w:t xml:space="preserve"> velden en probeert </w:t>
            </w:r>
            <w:proofErr w:type="spellStart"/>
            <w:r w:rsidRPr="005D42BD">
              <w:t>opnieuw</w:t>
            </w:r>
            <w:proofErr w:type="spellEnd"/>
            <w:r w:rsidRPr="005D42BD">
              <w:t xml:space="preserve"> op </w:t>
            </w:r>
            <w:proofErr w:type="spellStart"/>
            <w:r w:rsidRPr="005D42BD">
              <w:t>te</w:t>
            </w:r>
            <w:proofErr w:type="spellEnd"/>
            <w:r w:rsidRPr="005D42BD">
              <w:t xml:space="preserve"> </w:t>
            </w:r>
            <w:proofErr w:type="spellStart"/>
            <w:r w:rsidRPr="005D42BD">
              <w:t>slaan</w:t>
            </w:r>
            <w:proofErr w:type="spellEnd"/>
            <w:r w:rsidRPr="005D42BD">
              <w:t>.</w:t>
            </w:r>
          </w:p>
        </w:tc>
      </w:tr>
      <w:tr w:rsidR="005D42BD" w:rsidRPr="005D42BD" w14:paraId="310A15FE" w14:textId="77777777" w:rsidTr="005D42BD">
        <w:tc>
          <w:tcPr>
            <w:tcW w:w="8780" w:type="dxa"/>
            <w:tcBorders>
              <w:bottom w:val="single" w:sz="4" w:space="0" w:color="auto"/>
            </w:tcBorders>
          </w:tcPr>
          <w:p w14:paraId="31875D11" w14:textId="77777777" w:rsidR="005D42BD" w:rsidRPr="005D42BD" w:rsidRDefault="005D42BD" w:rsidP="005B3673">
            <w:pPr>
              <w:spacing w:line="276" w:lineRule="auto"/>
            </w:pPr>
            <w:proofErr w:type="spellStart"/>
            <w:r w:rsidRPr="005D42BD">
              <w:t>Resultaat</w:t>
            </w:r>
            <w:proofErr w:type="spellEnd"/>
            <w:r w:rsidRPr="005D42BD">
              <w:t xml:space="preserve"> (</w:t>
            </w:r>
            <w:proofErr w:type="spellStart"/>
            <w:r w:rsidRPr="005D42BD">
              <w:t>postconditie</w:t>
            </w:r>
            <w:proofErr w:type="spellEnd"/>
            <w:r w:rsidRPr="005D42BD">
              <w:t>)</w:t>
            </w:r>
          </w:p>
        </w:tc>
      </w:tr>
      <w:tr w:rsidR="005D42BD" w:rsidRPr="005D42BD" w14:paraId="2719BBD5" w14:textId="77777777" w:rsidTr="005D42BD">
        <w:tc>
          <w:tcPr>
            <w:tcW w:w="8780" w:type="dxa"/>
            <w:tcBorders>
              <w:bottom w:val="nil"/>
            </w:tcBorders>
          </w:tcPr>
          <w:p w14:paraId="6AFA8052" w14:textId="77777777" w:rsidR="005D42BD" w:rsidRPr="005D42BD" w:rsidRDefault="005D42BD" w:rsidP="005B3673">
            <w:pPr>
              <w:pStyle w:val="Lijstopsomteken"/>
              <w:tabs>
                <w:tab w:val="clear" w:pos="360"/>
              </w:tabs>
              <w:spacing w:line="276" w:lineRule="auto"/>
              <w:ind w:left="0" w:firstLine="0"/>
            </w:pPr>
            <w:r w:rsidRPr="005D42BD">
              <w:t xml:space="preserve">Er is </w:t>
            </w:r>
            <w:proofErr w:type="spellStart"/>
            <w:r w:rsidRPr="005D42BD">
              <w:t>een</w:t>
            </w:r>
            <w:proofErr w:type="spellEnd"/>
            <w:r w:rsidRPr="005D42BD">
              <w:t xml:space="preserve"> </w:t>
            </w:r>
            <w:proofErr w:type="spellStart"/>
            <w:r w:rsidRPr="005D42BD">
              <w:t>nieuwe</w:t>
            </w:r>
            <w:proofErr w:type="spellEnd"/>
            <w:r w:rsidRPr="005D42BD">
              <w:t xml:space="preserve"> trade </w:t>
            </w:r>
            <w:proofErr w:type="spellStart"/>
            <w:r w:rsidRPr="005D42BD">
              <w:t>opgeslagen</w:t>
            </w:r>
            <w:proofErr w:type="spellEnd"/>
            <w:r w:rsidRPr="005D42BD">
              <w:t xml:space="preserve"> (M-FR-06).</w:t>
            </w:r>
          </w:p>
        </w:tc>
      </w:tr>
      <w:tr w:rsidR="005D42BD" w:rsidRPr="005D42BD" w14:paraId="53C03DB5" w14:textId="77777777" w:rsidTr="005D42BD">
        <w:tc>
          <w:tcPr>
            <w:tcW w:w="8780" w:type="dxa"/>
            <w:tcBorders>
              <w:top w:val="nil"/>
            </w:tcBorders>
          </w:tcPr>
          <w:p w14:paraId="21479F8A" w14:textId="77777777" w:rsidR="005D42BD" w:rsidRPr="005D42BD" w:rsidRDefault="005D42BD" w:rsidP="005B3673">
            <w:pPr>
              <w:spacing w:line="276" w:lineRule="auto"/>
            </w:pPr>
          </w:p>
        </w:tc>
      </w:tr>
    </w:tbl>
    <w:p w14:paraId="336B1FD2" w14:textId="77777777" w:rsidR="005D42BD" w:rsidRDefault="005D42BD" w:rsidP="005B3673">
      <w:pPr>
        <w:pStyle w:val="Kop3"/>
      </w:pPr>
    </w:p>
    <w:p w14:paraId="5DAEC326" w14:textId="77777777" w:rsidR="005D42BD" w:rsidRPr="005D42BD" w:rsidRDefault="005D42BD" w:rsidP="005B3673"/>
    <w:tbl>
      <w:tblPr>
        <w:tblStyle w:val="Tabelraster"/>
        <w:tblW w:w="0" w:type="auto"/>
        <w:tblLook w:val="04A0" w:firstRow="1" w:lastRow="0" w:firstColumn="1" w:lastColumn="0" w:noHBand="0" w:noVBand="1"/>
      </w:tblPr>
      <w:tblGrid>
        <w:gridCol w:w="8780"/>
      </w:tblGrid>
      <w:tr w:rsidR="005D42BD" w:rsidRPr="005D42BD" w14:paraId="4723BFB7" w14:textId="77777777" w:rsidTr="005D42BD">
        <w:tc>
          <w:tcPr>
            <w:tcW w:w="8780" w:type="dxa"/>
            <w:tcBorders>
              <w:bottom w:val="nil"/>
            </w:tcBorders>
          </w:tcPr>
          <w:p w14:paraId="06D57CDC" w14:textId="77777777" w:rsidR="005D42BD" w:rsidRPr="005D42BD" w:rsidRDefault="005D42BD" w:rsidP="005B3673">
            <w:pPr>
              <w:pStyle w:val="Kop3"/>
              <w:spacing w:line="276" w:lineRule="auto"/>
            </w:pPr>
            <w:r w:rsidRPr="005D42BD">
              <w:lastRenderedPageBreak/>
              <w:t>Use Case 2</w:t>
            </w:r>
          </w:p>
        </w:tc>
      </w:tr>
      <w:tr w:rsidR="005D42BD" w:rsidRPr="005D42BD" w14:paraId="32E7C3D3" w14:textId="77777777" w:rsidTr="005D42BD">
        <w:tc>
          <w:tcPr>
            <w:tcW w:w="8780" w:type="dxa"/>
            <w:tcBorders>
              <w:top w:val="nil"/>
            </w:tcBorders>
          </w:tcPr>
          <w:p w14:paraId="417EA75F" w14:textId="77777777" w:rsidR="005D42BD" w:rsidRPr="005D42BD" w:rsidRDefault="005D42BD" w:rsidP="005B3673">
            <w:pPr>
              <w:spacing w:line="276" w:lineRule="auto"/>
            </w:pPr>
            <w:proofErr w:type="spellStart"/>
            <w:r w:rsidRPr="005D42BD">
              <w:t>Overzicht</w:t>
            </w:r>
            <w:proofErr w:type="spellEnd"/>
            <w:r w:rsidRPr="005D42BD">
              <w:t xml:space="preserve"> van trades </w:t>
            </w:r>
            <w:proofErr w:type="spellStart"/>
            <w:r w:rsidRPr="005D42BD">
              <w:t>zien</w:t>
            </w:r>
            <w:proofErr w:type="spellEnd"/>
            <w:r w:rsidRPr="005D42BD">
              <w:t xml:space="preserve"> (M-FR-04)</w:t>
            </w:r>
          </w:p>
        </w:tc>
      </w:tr>
      <w:tr w:rsidR="005D42BD" w:rsidRPr="005D42BD" w14:paraId="22C474EF" w14:textId="77777777">
        <w:tc>
          <w:tcPr>
            <w:tcW w:w="8780" w:type="dxa"/>
          </w:tcPr>
          <w:p w14:paraId="0050471B" w14:textId="77777777" w:rsidR="005D42BD" w:rsidRPr="005D42BD" w:rsidRDefault="005D42BD" w:rsidP="005B3673">
            <w:pPr>
              <w:spacing w:line="276" w:lineRule="auto"/>
            </w:pPr>
            <w:proofErr w:type="spellStart"/>
            <w:r w:rsidRPr="005D42BD">
              <w:t>Samenvatting</w:t>
            </w:r>
            <w:proofErr w:type="spellEnd"/>
          </w:p>
        </w:tc>
      </w:tr>
      <w:tr w:rsidR="005D42BD" w:rsidRPr="005D42BD" w14:paraId="115030BE" w14:textId="77777777">
        <w:tc>
          <w:tcPr>
            <w:tcW w:w="8780" w:type="dxa"/>
          </w:tcPr>
          <w:p w14:paraId="65C6A90C"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w:t>
            </w:r>
            <w:proofErr w:type="spellStart"/>
            <w:r w:rsidRPr="005D42BD">
              <w:t>kan</w:t>
            </w:r>
            <w:proofErr w:type="spellEnd"/>
            <w:r w:rsidRPr="005D42BD">
              <w:t xml:space="preserve"> </w:t>
            </w:r>
            <w:proofErr w:type="spellStart"/>
            <w:r w:rsidRPr="005D42BD">
              <w:t>een</w:t>
            </w:r>
            <w:proofErr w:type="spellEnd"/>
            <w:r w:rsidRPr="005D42BD">
              <w:t xml:space="preserve"> </w:t>
            </w:r>
            <w:proofErr w:type="spellStart"/>
            <w:r w:rsidRPr="005D42BD">
              <w:t>overzicht</w:t>
            </w:r>
            <w:proofErr w:type="spellEnd"/>
            <w:r w:rsidRPr="005D42BD">
              <w:t xml:space="preserve"> van </w:t>
            </w:r>
            <w:proofErr w:type="spellStart"/>
            <w:r w:rsidRPr="005D42BD">
              <w:t>zijn</w:t>
            </w:r>
            <w:proofErr w:type="spellEnd"/>
            <w:r w:rsidRPr="005D42BD">
              <w:t xml:space="preserve"> trades </w:t>
            </w:r>
            <w:proofErr w:type="spellStart"/>
            <w:r w:rsidRPr="005D42BD">
              <w:t>zien</w:t>
            </w:r>
            <w:proofErr w:type="spellEnd"/>
            <w:r w:rsidRPr="005D42BD">
              <w:t>.</w:t>
            </w:r>
          </w:p>
        </w:tc>
      </w:tr>
      <w:tr w:rsidR="005D42BD" w:rsidRPr="005D42BD" w14:paraId="2FCC3A24" w14:textId="77777777">
        <w:tc>
          <w:tcPr>
            <w:tcW w:w="8780" w:type="dxa"/>
          </w:tcPr>
          <w:p w14:paraId="4C6A9468" w14:textId="77777777" w:rsidR="005D42BD" w:rsidRPr="005D42BD" w:rsidRDefault="005D42BD" w:rsidP="005B3673">
            <w:pPr>
              <w:spacing w:line="276" w:lineRule="auto"/>
            </w:pPr>
            <w:proofErr w:type="spellStart"/>
            <w:r w:rsidRPr="005D42BD">
              <w:t>Actoren</w:t>
            </w:r>
            <w:proofErr w:type="spellEnd"/>
          </w:p>
        </w:tc>
      </w:tr>
      <w:tr w:rsidR="005D42BD" w:rsidRPr="005D42BD" w14:paraId="37D47434" w14:textId="77777777">
        <w:tc>
          <w:tcPr>
            <w:tcW w:w="8780" w:type="dxa"/>
          </w:tcPr>
          <w:p w14:paraId="48DF412F" w14:textId="77777777" w:rsidR="005D42BD" w:rsidRPr="005D42BD" w:rsidRDefault="005D42BD" w:rsidP="005B3673">
            <w:pPr>
              <w:pStyle w:val="Lijstopsomteken"/>
              <w:tabs>
                <w:tab w:val="clear" w:pos="360"/>
              </w:tabs>
              <w:spacing w:line="276" w:lineRule="auto"/>
              <w:ind w:left="0" w:firstLine="0"/>
            </w:pPr>
            <w:proofErr w:type="spellStart"/>
            <w:r w:rsidRPr="005D42BD">
              <w:t>Gebruiker</w:t>
            </w:r>
            <w:proofErr w:type="spellEnd"/>
          </w:p>
        </w:tc>
      </w:tr>
      <w:tr w:rsidR="005D42BD" w:rsidRPr="005D42BD" w14:paraId="3AD89D9C" w14:textId="77777777" w:rsidTr="005D42BD">
        <w:tc>
          <w:tcPr>
            <w:tcW w:w="8780" w:type="dxa"/>
            <w:tcBorders>
              <w:bottom w:val="single" w:sz="4" w:space="0" w:color="auto"/>
            </w:tcBorders>
          </w:tcPr>
          <w:p w14:paraId="6C7AB758" w14:textId="77777777" w:rsidR="005D42BD" w:rsidRPr="005D42BD" w:rsidRDefault="005D42BD" w:rsidP="005B3673">
            <w:pPr>
              <w:spacing w:line="276" w:lineRule="auto"/>
            </w:pPr>
            <w:proofErr w:type="spellStart"/>
            <w:r w:rsidRPr="005D42BD">
              <w:t>Aannamen</w:t>
            </w:r>
            <w:proofErr w:type="spellEnd"/>
            <w:r w:rsidRPr="005D42BD">
              <w:t xml:space="preserve"> (</w:t>
            </w:r>
            <w:proofErr w:type="spellStart"/>
            <w:r w:rsidRPr="005D42BD">
              <w:t>preconditie</w:t>
            </w:r>
            <w:proofErr w:type="spellEnd"/>
            <w:r w:rsidRPr="005D42BD">
              <w:t>)</w:t>
            </w:r>
          </w:p>
        </w:tc>
      </w:tr>
      <w:tr w:rsidR="005D42BD" w:rsidRPr="005D42BD" w14:paraId="1A634FF4" w14:textId="77777777" w:rsidTr="005D42BD">
        <w:tc>
          <w:tcPr>
            <w:tcW w:w="8780" w:type="dxa"/>
            <w:tcBorders>
              <w:bottom w:val="nil"/>
            </w:tcBorders>
          </w:tcPr>
          <w:p w14:paraId="23234037"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is </w:t>
            </w:r>
            <w:proofErr w:type="spellStart"/>
            <w:r w:rsidRPr="005D42BD">
              <w:t>ingelogd</w:t>
            </w:r>
            <w:proofErr w:type="spellEnd"/>
            <w:r w:rsidRPr="005D42BD">
              <w:t>.</w:t>
            </w:r>
          </w:p>
        </w:tc>
      </w:tr>
      <w:tr w:rsidR="005D42BD" w:rsidRPr="005D42BD" w14:paraId="4A771C3D" w14:textId="77777777" w:rsidTr="005D42BD">
        <w:tc>
          <w:tcPr>
            <w:tcW w:w="8780" w:type="dxa"/>
            <w:tcBorders>
              <w:top w:val="nil"/>
            </w:tcBorders>
          </w:tcPr>
          <w:p w14:paraId="6EFF128A" w14:textId="77777777" w:rsidR="005D42BD" w:rsidRPr="005D42BD" w:rsidRDefault="005D42BD" w:rsidP="005B3673">
            <w:pPr>
              <w:pStyle w:val="Lijstopsomteken"/>
              <w:tabs>
                <w:tab w:val="clear" w:pos="360"/>
              </w:tabs>
              <w:spacing w:line="276" w:lineRule="auto"/>
              <w:ind w:left="0" w:firstLine="0"/>
            </w:pPr>
            <w:r w:rsidRPr="005D42BD">
              <w:t xml:space="preserve">De Trades </w:t>
            </w:r>
            <w:proofErr w:type="spellStart"/>
            <w:r w:rsidRPr="005D42BD">
              <w:t>pagina</w:t>
            </w:r>
            <w:proofErr w:type="spellEnd"/>
            <w:r w:rsidRPr="005D42BD">
              <w:t xml:space="preserve"> is </w:t>
            </w:r>
            <w:proofErr w:type="spellStart"/>
            <w:r w:rsidRPr="005D42BD">
              <w:t>bereikbaar</w:t>
            </w:r>
            <w:proofErr w:type="spellEnd"/>
            <w:r w:rsidRPr="005D42BD">
              <w:t>.</w:t>
            </w:r>
          </w:p>
        </w:tc>
      </w:tr>
      <w:tr w:rsidR="005D42BD" w:rsidRPr="005D42BD" w14:paraId="7F0C2965" w14:textId="77777777" w:rsidTr="005D42BD">
        <w:tc>
          <w:tcPr>
            <w:tcW w:w="8780" w:type="dxa"/>
            <w:tcBorders>
              <w:bottom w:val="single" w:sz="4" w:space="0" w:color="auto"/>
            </w:tcBorders>
          </w:tcPr>
          <w:p w14:paraId="56831D69" w14:textId="77777777" w:rsidR="005D42BD" w:rsidRPr="005D42BD" w:rsidRDefault="005D42BD" w:rsidP="005B3673">
            <w:pPr>
              <w:spacing w:line="276" w:lineRule="auto"/>
            </w:pPr>
            <w:proofErr w:type="spellStart"/>
            <w:r w:rsidRPr="005D42BD">
              <w:t>Beschrijving</w:t>
            </w:r>
            <w:proofErr w:type="spellEnd"/>
            <w:r w:rsidRPr="005D42BD">
              <w:t xml:space="preserve"> (</w:t>
            </w:r>
            <w:proofErr w:type="spellStart"/>
            <w:r w:rsidRPr="005D42BD">
              <w:t>stappenplan</w:t>
            </w:r>
            <w:proofErr w:type="spellEnd"/>
            <w:r w:rsidRPr="005D42BD">
              <w:t>)</w:t>
            </w:r>
          </w:p>
        </w:tc>
      </w:tr>
      <w:tr w:rsidR="005D42BD" w:rsidRPr="005D42BD" w14:paraId="73786B9C" w14:textId="77777777" w:rsidTr="005D42BD">
        <w:tc>
          <w:tcPr>
            <w:tcW w:w="8780" w:type="dxa"/>
            <w:tcBorders>
              <w:bottom w:val="nil"/>
            </w:tcBorders>
          </w:tcPr>
          <w:p w14:paraId="109D093F" w14:textId="77777777" w:rsidR="005D42BD" w:rsidRPr="005D42BD" w:rsidRDefault="005D42BD" w:rsidP="005B3673">
            <w:pPr>
              <w:spacing w:line="276" w:lineRule="auto"/>
            </w:pPr>
            <w:r w:rsidRPr="005D42BD">
              <w:t xml:space="preserve">1. De gebruiker navigeert naar de Trades </w:t>
            </w:r>
            <w:proofErr w:type="spellStart"/>
            <w:r w:rsidRPr="005D42BD">
              <w:t>pagina</w:t>
            </w:r>
            <w:proofErr w:type="spellEnd"/>
            <w:r w:rsidRPr="005D42BD">
              <w:t xml:space="preserve"> (M-FR-04).</w:t>
            </w:r>
          </w:p>
        </w:tc>
      </w:tr>
      <w:tr w:rsidR="005D42BD" w:rsidRPr="005D42BD" w14:paraId="3ECC589D" w14:textId="77777777" w:rsidTr="005D42BD">
        <w:tc>
          <w:tcPr>
            <w:tcW w:w="8780" w:type="dxa"/>
            <w:tcBorders>
              <w:top w:val="nil"/>
              <w:bottom w:val="nil"/>
            </w:tcBorders>
          </w:tcPr>
          <w:p w14:paraId="6DC52293" w14:textId="77777777" w:rsidR="005D42BD" w:rsidRPr="005D42BD" w:rsidRDefault="005D42BD" w:rsidP="005B3673">
            <w:pPr>
              <w:spacing w:line="276" w:lineRule="auto"/>
            </w:pPr>
            <w:r w:rsidRPr="005D42BD">
              <w:t xml:space="preserve">2. Het </w:t>
            </w:r>
            <w:proofErr w:type="spellStart"/>
            <w:r w:rsidRPr="005D42BD">
              <w:t>systeem</w:t>
            </w:r>
            <w:proofErr w:type="spellEnd"/>
            <w:r w:rsidRPr="005D42BD">
              <w:t xml:space="preserve"> </w:t>
            </w:r>
            <w:proofErr w:type="spellStart"/>
            <w:r w:rsidRPr="005D42BD">
              <w:t>toont</w:t>
            </w:r>
            <w:proofErr w:type="spellEnd"/>
            <w:r w:rsidRPr="005D42BD">
              <w:t xml:space="preserve"> het trades-</w:t>
            </w:r>
            <w:proofErr w:type="spellStart"/>
            <w:r w:rsidRPr="005D42BD">
              <w:t>overzicht</w:t>
            </w:r>
            <w:proofErr w:type="spellEnd"/>
            <w:r w:rsidRPr="005D42BD">
              <w:t xml:space="preserve"> met alle </w:t>
            </w:r>
            <w:proofErr w:type="spellStart"/>
            <w:r w:rsidRPr="005D42BD">
              <w:t>zichtbare</w:t>
            </w:r>
            <w:proofErr w:type="spellEnd"/>
            <w:r w:rsidRPr="005D42BD">
              <w:t xml:space="preserve"> </w:t>
            </w:r>
            <w:proofErr w:type="spellStart"/>
            <w:r w:rsidRPr="005D42BD">
              <w:t>kolommen</w:t>
            </w:r>
            <w:proofErr w:type="spellEnd"/>
            <w:r w:rsidRPr="005D42BD">
              <w:t xml:space="preserve"> (K-04.1).</w:t>
            </w:r>
          </w:p>
        </w:tc>
      </w:tr>
      <w:tr w:rsidR="005D42BD" w:rsidRPr="005D42BD" w14:paraId="3102DB91" w14:textId="77777777" w:rsidTr="005D42BD">
        <w:tc>
          <w:tcPr>
            <w:tcW w:w="8780" w:type="dxa"/>
            <w:tcBorders>
              <w:top w:val="nil"/>
              <w:bottom w:val="nil"/>
            </w:tcBorders>
          </w:tcPr>
          <w:p w14:paraId="40705893" w14:textId="77777777" w:rsidR="005D42BD" w:rsidRPr="005D42BD" w:rsidRDefault="005D42BD" w:rsidP="005B3673">
            <w:pPr>
              <w:spacing w:line="276" w:lineRule="auto"/>
            </w:pPr>
            <w:r w:rsidRPr="005D42BD">
              <w:t xml:space="preserve">3. 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standaard</w:t>
            </w:r>
            <w:proofErr w:type="spellEnd"/>
            <w:r w:rsidRPr="005D42BD">
              <w:t xml:space="preserve"> </w:t>
            </w:r>
            <w:proofErr w:type="spellStart"/>
            <w:r w:rsidRPr="005D42BD">
              <w:t>alleen</w:t>
            </w:r>
            <w:proofErr w:type="spellEnd"/>
            <w:r w:rsidRPr="005D42BD">
              <w:t xml:space="preserve"> </w:t>
            </w:r>
            <w:proofErr w:type="spellStart"/>
            <w:r w:rsidRPr="005D42BD">
              <w:t>actieve</w:t>
            </w:r>
            <w:proofErr w:type="spellEnd"/>
            <w:r w:rsidRPr="005D42BD">
              <w:t xml:space="preserve"> trades (B-04.1).</w:t>
            </w:r>
          </w:p>
        </w:tc>
      </w:tr>
      <w:tr w:rsidR="005D42BD" w:rsidRPr="005D42BD" w14:paraId="113CB72B" w14:textId="77777777" w:rsidTr="005D42BD">
        <w:tc>
          <w:tcPr>
            <w:tcW w:w="8780" w:type="dxa"/>
            <w:tcBorders>
              <w:top w:val="nil"/>
            </w:tcBorders>
          </w:tcPr>
          <w:p w14:paraId="55AE0D2F" w14:textId="77777777" w:rsidR="005D42BD" w:rsidRPr="005D42BD" w:rsidRDefault="005D42BD" w:rsidP="005B3673">
            <w:pPr>
              <w:spacing w:line="276" w:lineRule="auto"/>
            </w:pPr>
            <w:r w:rsidRPr="005D42BD">
              <w:t xml:space="preserve">4. </w:t>
            </w:r>
            <w:proofErr w:type="spellStart"/>
            <w:r w:rsidRPr="005D42BD">
              <w:t>Indien</w:t>
            </w:r>
            <w:proofErr w:type="spellEnd"/>
            <w:r w:rsidRPr="005D42BD">
              <w:t xml:space="preserve"> er </w:t>
            </w:r>
            <w:proofErr w:type="spellStart"/>
            <w:r w:rsidRPr="005D42BD">
              <w:t>gearchiveerde</w:t>
            </w:r>
            <w:proofErr w:type="spellEnd"/>
            <w:r w:rsidRPr="005D42BD">
              <w:t xml:space="preserve"> trades in het systeem bestaan, zijn deze visueel herkenbaar wanneer ze </w:t>
            </w:r>
            <w:proofErr w:type="spellStart"/>
            <w:r w:rsidRPr="005D42BD">
              <w:t>getoond</w:t>
            </w:r>
            <w:proofErr w:type="spellEnd"/>
            <w:r w:rsidRPr="005D42BD">
              <w:t xml:space="preserve"> </w:t>
            </w:r>
            <w:proofErr w:type="spellStart"/>
            <w:r w:rsidRPr="005D42BD">
              <w:t>worden</w:t>
            </w:r>
            <w:proofErr w:type="spellEnd"/>
            <w:r w:rsidRPr="005D42BD">
              <w:t xml:space="preserve"> (K-04.2).</w:t>
            </w:r>
          </w:p>
        </w:tc>
      </w:tr>
      <w:tr w:rsidR="005D42BD" w:rsidRPr="005D42BD" w14:paraId="2D49B0C1" w14:textId="77777777" w:rsidTr="005D42BD">
        <w:tc>
          <w:tcPr>
            <w:tcW w:w="8780" w:type="dxa"/>
            <w:tcBorders>
              <w:bottom w:val="single" w:sz="4" w:space="0" w:color="auto"/>
            </w:tcBorders>
          </w:tcPr>
          <w:p w14:paraId="614BA018" w14:textId="77777777" w:rsidR="005D42BD" w:rsidRPr="005D42BD" w:rsidRDefault="005D42BD" w:rsidP="005B3673">
            <w:pPr>
              <w:spacing w:line="276" w:lineRule="auto"/>
            </w:pPr>
            <w:proofErr w:type="spellStart"/>
            <w:r w:rsidRPr="005D42BD">
              <w:t>Uitzonderingen</w:t>
            </w:r>
            <w:proofErr w:type="spellEnd"/>
          </w:p>
        </w:tc>
      </w:tr>
      <w:tr w:rsidR="005D42BD" w:rsidRPr="005D42BD" w14:paraId="7255E416" w14:textId="77777777" w:rsidTr="005D42BD">
        <w:tc>
          <w:tcPr>
            <w:tcW w:w="8780" w:type="dxa"/>
            <w:tcBorders>
              <w:bottom w:val="nil"/>
            </w:tcBorders>
          </w:tcPr>
          <w:p w14:paraId="7F0EB580" w14:textId="77777777" w:rsidR="005D42BD" w:rsidRPr="005D42BD" w:rsidRDefault="005D42BD" w:rsidP="005B3673">
            <w:pPr>
              <w:pStyle w:val="Lijstopsomteken"/>
              <w:numPr>
                <w:ilvl w:val="0"/>
                <w:numId w:val="16"/>
              </w:numPr>
              <w:spacing w:line="276" w:lineRule="auto"/>
            </w:pPr>
            <w:r w:rsidRPr="005D42BD">
              <w:t xml:space="preserve">Er </w:t>
            </w:r>
            <w:proofErr w:type="spellStart"/>
            <w:r w:rsidRPr="005D42BD">
              <w:t>zijn</w:t>
            </w:r>
            <w:proofErr w:type="spellEnd"/>
            <w:r w:rsidRPr="005D42BD">
              <w:t xml:space="preserve"> </w:t>
            </w:r>
            <w:proofErr w:type="spellStart"/>
            <w:r w:rsidRPr="005D42BD">
              <w:t>geen</w:t>
            </w:r>
            <w:proofErr w:type="spellEnd"/>
            <w:r w:rsidRPr="005D42BD">
              <w:t xml:space="preserve"> trades </w:t>
            </w:r>
            <w:proofErr w:type="spellStart"/>
            <w:r w:rsidRPr="005D42BD">
              <w:t>beschikbaar</w:t>
            </w:r>
            <w:proofErr w:type="spellEnd"/>
            <w:r w:rsidRPr="005D42BD">
              <w:t>.</w:t>
            </w:r>
          </w:p>
        </w:tc>
      </w:tr>
      <w:tr w:rsidR="005D42BD" w:rsidRPr="005D42BD" w14:paraId="23EF883A" w14:textId="77777777" w:rsidTr="005D42BD">
        <w:tc>
          <w:tcPr>
            <w:tcW w:w="8780" w:type="dxa"/>
            <w:tcBorders>
              <w:top w:val="nil"/>
              <w:bottom w:val="nil"/>
            </w:tcBorders>
          </w:tcPr>
          <w:p w14:paraId="641C121B" w14:textId="77777777" w:rsidR="005D42BD" w:rsidRPr="005D42BD" w:rsidRDefault="005D42BD" w:rsidP="005B3673">
            <w:pPr>
              <w:pStyle w:val="Lijstopsomteken2"/>
              <w:numPr>
                <w:ilvl w:val="0"/>
                <w:numId w:val="16"/>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w:t>
            </w:r>
            <w:proofErr w:type="spellStart"/>
            <w:r w:rsidRPr="005D42BD">
              <w:t>lege</w:t>
            </w:r>
            <w:proofErr w:type="spellEnd"/>
            <w:r w:rsidRPr="005D42BD">
              <w:t xml:space="preserve"> tabel met een melding dat er nog </w:t>
            </w:r>
            <w:proofErr w:type="spellStart"/>
            <w:r w:rsidRPr="005D42BD">
              <w:t>geen</w:t>
            </w:r>
            <w:proofErr w:type="spellEnd"/>
            <w:r w:rsidRPr="005D42BD">
              <w:t xml:space="preserve"> trades </w:t>
            </w:r>
            <w:proofErr w:type="spellStart"/>
            <w:r w:rsidRPr="005D42BD">
              <w:t>zijn</w:t>
            </w:r>
            <w:proofErr w:type="spellEnd"/>
            <w:r w:rsidRPr="005D42BD">
              <w:t xml:space="preserve"> (AC-04.1/AC-04.3).</w:t>
            </w:r>
          </w:p>
        </w:tc>
      </w:tr>
      <w:tr w:rsidR="005D42BD" w:rsidRPr="005D42BD" w14:paraId="27527059" w14:textId="77777777" w:rsidTr="005D42BD">
        <w:tc>
          <w:tcPr>
            <w:tcW w:w="8780" w:type="dxa"/>
            <w:tcBorders>
              <w:top w:val="nil"/>
              <w:bottom w:val="nil"/>
            </w:tcBorders>
          </w:tcPr>
          <w:p w14:paraId="0FE2D5E4" w14:textId="77777777" w:rsidR="005D42BD" w:rsidRDefault="005D42BD" w:rsidP="005B3673">
            <w:pPr>
              <w:pStyle w:val="Lijstopsomteken2"/>
              <w:numPr>
                <w:ilvl w:val="0"/>
                <w:numId w:val="16"/>
              </w:numPr>
              <w:spacing w:line="276" w:lineRule="auto"/>
            </w:pPr>
            <w:r w:rsidRPr="005D42BD">
              <w:t xml:space="preserve">De </w:t>
            </w:r>
            <w:proofErr w:type="spellStart"/>
            <w:r w:rsidRPr="005D42BD">
              <w:t>gebruiker</w:t>
            </w:r>
            <w:proofErr w:type="spellEnd"/>
            <w:r w:rsidRPr="005D42BD">
              <w:t xml:space="preserve"> </w:t>
            </w:r>
            <w:proofErr w:type="spellStart"/>
            <w:r w:rsidRPr="005D42BD">
              <w:t>kan</w:t>
            </w:r>
            <w:proofErr w:type="spellEnd"/>
            <w:r w:rsidRPr="005D42BD">
              <w:t xml:space="preserve"> een trade </w:t>
            </w:r>
            <w:proofErr w:type="spellStart"/>
            <w:r w:rsidRPr="005D42BD">
              <w:t>toevoegen</w:t>
            </w:r>
            <w:proofErr w:type="spellEnd"/>
            <w:r w:rsidRPr="005D42BD">
              <w:t xml:space="preserve"> via UC-01.</w:t>
            </w:r>
          </w:p>
          <w:p w14:paraId="3749DA8F" w14:textId="77777777" w:rsidR="005B3673" w:rsidRPr="005D42BD" w:rsidRDefault="005B3673" w:rsidP="005B3673">
            <w:pPr>
              <w:pStyle w:val="Lijstopsomteken2"/>
              <w:numPr>
                <w:ilvl w:val="0"/>
                <w:numId w:val="0"/>
              </w:numPr>
              <w:spacing w:line="276" w:lineRule="auto"/>
              <w:ind w:left="720"/>
            </w:pPr>
          </w:p>
        </w:tc>
      </w:tr>
      <w:tr w:rsidR="005D42BD" w:rsidRPr="005D42BD" w14:paraId="228E3041" w14:textId="77777777" w:rsidTr="005D42BD">
        <w:tc>
          <w:tcPr>
            <w:tcW w:w="8780" w:type="dxa"/>
            <w:tcBorders>
              <w:top w:val="nil"/>
              <w:bottom w:val="nil"/>
            </w:tcBorders>
          </w:tcPr>
          <w:p w14:paraId="20ACDC5A" w14:textId="77777777" w:rsidR="005D42BD" w:rsidRPr="005D42BD" w:rsidRDefault="005D42BD" w:rsidP="005B3673">
            <w:pPr>
              <w:pStyle w:val="Lijstopsomteken"/>
              <w:numPr>
                <w:ilvl w:val="0"/>
                <w:numId w:val="17"/>
              </w:numPr>
              <w:spacing w:line="276" w:lineRule="auto"/>
            </w:pPr>
            <w:r w:rsidRPr="005D42BD">
              <w:t xml:space="preserve">Trades </w:t>
            </w:r>
            <w:proofErr w:type="spellStart"/>
            <w:r w:rsidRPr="005D42BD">
              <w:t>pagina</w:t>
            </w:r>
            <w:proofErr w:type="spellEnd"/>
            <w:r w:rsidRPr="005D42BD">
              <w:t xml:space="preserve"> is </w:t>
            </w:r>
            <w:proofErr w:type="spellStart"/>
            <w:r w:rsidRPr="005D42BD">
              <w:t>niet</w:t>
            </w:r>
            <w:proofErr w:type="spellEnd"/>
            <w:r w:rsidRPr="005D42BD">
              <w:t xml:space="preserve"> </w:t>
            </w:r>
            <w:proofErr w:type="spellStart"/>
            <w:r w:rsidRPr="005D42BD">
              <w:t>bereikbaar</w:t>
            </w:r>
            <w:proofErr w:type="spellEnd"/>
            <w:r w:rsidRPr="005D42BD">
              <w:t>.</w:t>
            </w:r>
          </w:p>
        </w:tc>
      </w:tr>
      <w:tr w:rsidR="005D42BD" w:rsidRPr="005D42BD" w14:paraId="34C0021F" w14:textId="77777777" w:rsidTr="005D42BD">
        <w:tc>
          <w:tcPr>
            <w:tcW w:w="8780" w:type="dxa"/>
            <w:tcBorders>
              <w:top w:val="nil"/>
              <w:bottom w:val="nil"/>
            </w:tcBorders>
          </w:tcPr>
          <w:p w14:paraId="43DDF2FF" w14:textId="77777777" w:rsidR="005D42BD" w:rsidRPr="005D42BD" w:rsidRDefault="005D42BD" w:rsidP="005B3673">
            <w:pPr>
              <w:pStyle w:val="Lijstopsomteken2"/>
              <w:numPr>
                <w:ilvl w:val="0"/>
                <w:numId w:val="17"/>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w:t>
            </w:r>
            <w:proofErr w:type="spellStart"/>
            <w:r w:rsidRPr="005D42BD">
              <w:t>foutmelding</w:t>
            </w:r>
            <w:proofErr w:type="spellEnd"/>
            <w:r w:rsidRPr="005D42BD">
              <w:t xml:space="preserve"> dat de </w:t>
            </w:r>
            <w:proofErr w:type="spellStart"/>
            <w:r w:rsidRPr="005D42BD">
              <w:t>pagina</w:t>
            </w:r>
            <w:proofErr w:type="spellEnd"/>
            <w:r w:rsidRPr="005D42BD">
              <w:t xml:space="preserve"> </w:t>
            </w:r>
            <w:proofErr w:type="spellStart"/>
            <w:r w:rsidRPr="005D42BD">
              <w:t>niet</w:t>
            </w:r>
            <w:proofErr w:type="spellEnd"/>
            <w:r w:rsidRPr="005D42BD">
              <w:t xml:space="preserve"> </w:t>
            </w:r>
            <w:proofErr w:type="spellStart"/>
            <w:r w:rsidRPr="005D42BD">
              <w:t>beschikbaar</w:t>
            </w:r>
            <w:proofErr w:type="spellEnd"/>
            <w:r w:rsidRPr="005D42BD">
              <w:t xml:space="preserve"> is.</w:t>
            </w:r>
          </w:p>
        </w:tc>
      </w:tr>
      <w:tr w:rsidR="005D42BD" w:rsidRPr="005D42BD" w14:paraId="0F2CB1F1" w14:textId="77777777">
        <w:tc>
          <w:tcPr>
            <w:tcW w:w="8780" w:type="dxa"/>
          </w:tcPr>
          <w:p w14:paraId="549264AA" w14:textId="77777777" w:rsidR="005D42BD" w:rsidRPr="005D42BD" w:rsidRDefault="005D42BD" w:rsidP="005B3673">
            <w:pPr>
              <w:spacing w:line="276" w:lineRule="auto"/>
            </w:pPr>
            <w:proofErr w:type="spellStart"/>
            <w:r w:rsidRPr="005D42BD">
              <w:t>Resultaat</w:t>
            </w:r>
            <w:proofErr w:type="spellEnd"/>
            <w:r w:rsidRPr="005D42BD">
              <w:t xml:space="preserve"> (</w:t>
            </w:r>
            <w:proofErr w:type="spellStart"/>
            <w:r w:rsidRPr="005D42BD">
              <w:t>postconditie</w:t>
            </w:r>
            <w:proofErr w:type="spellEnd"/>
            <w:r w:rsidRPr="005D42BD">
              <w:t>)</w:t>
            </w:r>
          </w:p>
        </w:tc>
      </w:tr>
      <w:tr w:rsidR="005D42BD" w:rsidRPr="005D42BD" w14:paraId="31BC2DEA" w14:textId="77777777">
        <w:tc>
          <w:tcPr>
            <w:tcW w:w="8780" w:type="dxa"/>
          </w:tcPr>
          <w:p w14:paraId="40B31868"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w:t>
            </w:r>
            <w:proofErr w:type="spellStart"/>
            <w:r w:rsidRPr="005D42BD">
              <w:t>ziet</w:t>
            </w:r>
            <w:proofErr w:type="spellEnd"/>
            <w:r w:rsidRPr="005D42BD">
              <w:t xml:space="preserve"> het trades-</w:t>
            </w:r>
            <w:proofErr w:type="spellStart"/>
            <w:r w:rsidRPr="005D42BD">
              <w:t>overzicht</w:t>
            </w:r>
            <w:proofErr w:type="spellEnd"/>
            <w:r w:rsidRPr="005D42BD">
              <w:t xml:space="preserve"> (M-FR-04).</w:t>
            </w:r>
          </w:p>
        </w:tc>
      </w:tr>
    </w:tbl>
    <w:p w14:paraId="2B3227F7" w14:textId="77777777" w:rsidR="00A67B12" w:rsidRDefault="00000000" w:rsidP="005B3673">
      <w:r>
        <w:br w:type="page"/>
      </w:r>
    </w:p>
    <w:tbl>
      <w:tblPr>
        <w:tblStyle w:val="Tabelraster"/>
        <w:tblW w:w="0" w:type="auto"/>
        <w:tblLook w:val="04A0" w:firstRow="1" w:lastRow="0" w:firstColumn="1" w:lastColumn="0" w:noHBand="0" w:noVBand="1"/>
      </w:tblPr>
      <w:tblGrid>
        <w:gridCol w:w="8780"/>
      </w:tblGrid>
      <w:tr w:rsidR="005D42BD" w:rsidRPr="005D42BD" w14:paraId="724F393A" w14:textId="77777777" w:rsidTr="005D42BD">
        <w:tc>
          <w:tcPr>
            <w:tcW w:w="8780" w:type="dxa"/>
            <w:tcBorders>
              <w:bottom w:val="nil"/>
            </w:tcBorders>
          </w:tcPr>
          <w:p w14:paraId="0C3F4538" w14:textId="77777777" w:rsidR="005D42BD" w:rsidRPr="005D42BD" w:rsidRDefault="005D42BD" w:rsidP="005B3673">
            <w:pPr>
              <w:pStyle w:val="Kop3"/>
              <w:spacing w:line="276" w:lineRule="auto"/>
            </w:pPr>
            <w:r w:rsidRPr="005D42BD">
              <w:lastRenderedPageBreak/>
              <w:t>Use Case 3</w:t>
            </w:r>
          </w:p>
        </w:tc>
      </w:tr>
      <w:tr w:rsidR="005D42BD" w:rsidRPr="005D42BD" w14:paraId="6C0939E2" w14:textId="77777777" w:rsidTr="005D42BD">
        <w:tc>
          <w:tcPr>
            <w:tcW w:w="8780" w:type="dxa"/>
            <w:tcBorders>
              <w:top w:val="nil"/>
            </w:tcBorders>
          </w:tcPr>
          <w:p w14:paraId="645355A3" w14:textId="77777777" w:rsidR="005D42BD" w:rsidRPr="005D42BD" w:rsidRDefault="005D42BD" w:rsidP="005B3673">
            <w:pPr>
              <w:spacing w:line="276" w:lineRule="auto"/>
            </w:pPr>
            <w:r w:rsidRPr="005D42BD">
              <w:t xml:space="preserve">Trades </w:t>
            </w:r>
            <w:proofErr w:type="spellStart"/>
            <w:r w:rsidRPr="005D42BD">
              <w:t>updaten</w:t>
            </w:r>
            <w:proofErr w:type="spellEnd"/>
            <w:r w:rsidRPr="005D42BD">
              <w:t xml:space="preserve"> (M-FR-07)</w:t>
            </w:r>
          </w:p>
        </w:tc>
      </w:tr>
      <w:tr w:rsidR="005D42BD" w:rsidRPr="005D42BD" w14:paraId="197FC7D9" w14:textId="77777777">
        <w:tc>
          <w:tcPr>
            <w:tcW w:w="8780" w:type="dxa"/>
          </w:tcPr>
          <w:p w14:paraId="38FE93FB" w14:textId="77777777" w:rsidR="005D42BD" w:rsidRPr="005D42BD" w:rsidRDefault="005D42BD" w:rsidP="005B3673">
            <w:pPr>
              <w:spacing w:line="276" w:lineRule="auto"/>
            </w:pPr>
            <w:proofErr w:type="spellStart"/>
            <w:r w:rsidRPr="005D42BD">
              <w:t>Samenvatting</w:t>
            </w:r>
            <w:proofErr w:type="spellEnd"/>
          </w:p>
        </w:tc>
      </w:tr>
      <w:tr w:rsidR="005D42BD" w:rsidRPr="005D42BD" w14:paraId="0533DDF4" w14:textId="77777777">
        <w:tc>
          <w:tcPr>
            <w:tcW w:w="8780" w:type="dxa"/>
          </w:tcPr>
          <w:p w14:paraId="56228422"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w:t>
            </w:r>
            <w:proofErr w:type="spellStart"/>
            <w:r w:rsidRPr="005D42BD">
              <w:t>kan</w:t>
            </w:r>
            <w:proofErr w:type="spellEnd"/>
            <w:r w:rsidRPr="005D42BD">
              <w:t xml:space="preserve"> </w:t>
            </w:r>
            <w:proofErr w:type="spellStart"/>
            <w:r w:rsidRPr="005D42BD">
              <w:t>zijn</w:t>
            </w:r>
            <w:proofErr w:type="spellEnd"/>
            <w:r w:rsidRPr="005D42BD">
              <w:t xml:space="preserve"> trades </w:t>
            </w:r>
            <w:proofErr w:type="spellStart"/>
            <w:r w:rsidRPr="005D42BD">
              <w:t>updaten</w:t>
            </w:r>
            <w:proofErr w:type="spellEnd"/>
            <w:r w:rsidRPr="005D42BD">
              <w:t>.</w:t>
            </w:r>
          </w:p>
        </w:tc>
      </w:tr>
      <w:tr w:rsidR="005D42BD" w:rsidRPr="005D42BD" w14:paraId="0DD3F660" w14:textId="77777777">
        <w:tc>
          <w:tcPr>
            <w:tcW w:w="8780" w:type="dxa"/>
          </w:tcPr>
          <w:p w14:paraId="31D685B3" w14:textId="77777777" w:rsidR="005D42BD" w:rsidRPr="005D42BD" w:rsidRDefault="005D42BD" w:rsidP="005B3673">
            <w:pPr>
              <w:spacing w:line="276" w:lineRule="auto"/>
            </w:pPr>
            <w:proofErr w:type="spellStart"/>
            <w:r w:rsidRPr="005D42BD">
              <w:t>Actoren</w:t>
            </w:r>
            <w:proofErr w:type="spellEnd"/>
          </w:p>
        </w:tc>
      </w:tr>
      <w:tr w:rsidR="005D42BD" w:rsidRPr="005D42BD" w14:paraId="5ED4691C" w14:textId="77777777">
        <w:tc>
          <w:tcPr>
            <w:tcW w:w="8780" w:type="dxa"/>
          </w:tcPr>
          <w:p w14:paraId="179F8C41" w14:textId="77777777" w:rsidR="005D42BD" w:rsidRPr="005D42BD" w:rsidRDefault="005D42BD" w:rsidP="005B3673">
            <w:pPr>
              <w:pStyle w:val="Lijstopsomteken"/>
              <w:tabs>
                <w:tab w:val="clear" w:pos="360"/>
              </w:tabs>
              <w:spacing w:line="276" w:lineRule="auto"/>
              <w:ind w:left="0" w:firstLine="0"/>
            </w:pPr>
            <w:proofErr w:type="spellStart"/>
            <w:r w:rsidRPr="005D42BD">
              <w:t>Gebruiker</w:t>
            </w:r>
            <w:proofErr w:type="spellEnd"/>
          </w:p>
        </w:tc>
      </w:tr>
      <w:tr w:rsidR="005D42BD" w:rsidRPr="005D42BD" w14:paraId="1976C20B" w14:textId="77777777" w:rsidTr="005D42BD">
        <w:tc>
          <w:tcPr>
            <w:tcW w:w="8780" w:type="dxa"/>
            <w:tcBorders>
              <w:bottom w:val="single" w:sz="4" w:space="0" w:color="auto"/>
            </w:tcBorders>
          </w:tcPr>
          <w:p w14:paraId="15D14CAA" w14:textId="77777777" w:rsidR="005D42BD" w:rsidRPr="005D42BD" w:rsidRDefault="005D42BD" w:rsidP="005B3673">
            <w:pPr>
              <w:spacing w:line="276" w:lineRule="auto"/>
            </w:pPr>
            <w:proofErr w:type="spellStart"/>
            <w:r w:rsidRPr="005D42BD">
              <w:t>Aannamen</w:t>
            </w:r>
            <w:proofErr w:type="spellEnd"/>
            <w:r w:rsidRPr="005D42BD">
              <w:t xml:space="preserve"> (</w:t>
            </w:r>
            <w:proofErr w:type="spellStart"/>
            <w:r w:rsidRPr="005D42BD">
              <w:t>preconditie</w:t>
            </w:r>
            <w:proofErr w:type="spellEnd"/>
            <w:r w:rsidRPr="005D42BD">
              <w:t>)</w:t>
            </w:r>
          </w:p>
        </w:tc>
      </w:tr>
      <w:tr w:rsidR="005D42BD" w:rsidRPr="005D42BD" w14:paraId="7C06237A" w14:textId="77777777" w:rsidTr="005D42BD">
        <w:tc>
          <w:tcPr>
            <w:tcW w:w="8780" w:type="dxa"/>
            <w:tcBorders>
              <w:bottom w:val="nil"/>
            </w:tcBorders>
          </w:tcPr>
          <w:p w14:paraId="7BFEE0E1"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is </w:t>
            </w:r>
            <w:proofErr w:type="spellStart"/>
            <w:r w:rsidRPr="005D42BD">
              <w:t>ingelogd</w:t>
            </w:r>
            <w:proofErr w:type="spellEnd"/>
            <w:r w:rsidRPr="005D42BD">
              <w:t>.</w:t>
            </w:r>
          </w:p>
        </w:tc>
      </w:tr>
      <w:tr w:rsidR="005D42BD" w:rsidRPr="005D42BD" w14:paraId="1E77D935" w14:textId="77777777" w:rsidTr="005D42BD">
        <w:tc>
          <w:tcPr>
            <w:tcW w:w="8780" w:type="dxa"/>
            <w:tcBorders>
              <w:top w:val="nil"/>
            </w:tcBorders>
          </w:tcPr>
          <w:p w14:paraId="128BF662" w14:textId="77777777" w:rsidR="005D42BD" w:rsidRPr="005D42BD" w:rsidRDefault="005D42BD" w:rsidP="005B3673">
            <w:pPr>
              <w:pStyle w:val="Lijstopsomteken"/>
              <w:tabs>
                <w:tab w:val="clear" w:pos="360"/>
              </w:tabs>
              <w:spacing w:line="276" w:lineRule="auto"/>
              <w:ind w:left="0" w:firstLine="0"/>
            </w:pPr>
            <w:r w:rsidRPr="005D42BD">
              <w:t xml:space="preserve">Er </w:t>
            </w:r>
            <w:proofErr w:type="spellStart"/>
            <w:r w:rsidRPr="005D42BD">
              <w:t>bestaan</w:t>
            </w:r>
            <w:proofErr w:type="spellEnd"/>
            <w:r w:rsidRPr="005D42BD">
              <w:t xml:space="preserve"> </w:t>
            </w:r>
            <w:proofErr w:type="spellStart"/>
            <w:r w:rsidRPr="005D42BD">
              <w:t>actieve</w:t>
            </w:r>
            <w:proofErr w:type="spellEnd"/>
            <w:r w:rsidRPr="005D42BD">
              <w:t xml:space="preserve"> trades (M-FR-04).</w:t>
            </w:r>
          </w:p>
        </w:tc>
      </w:tr>
      <w:tr w:rsidR="005D42BD" w:rsidRPr="005D42BD" w14:paraId="51E41A5F" w14:textId="77777777" w:rsidTr="005D42BD">
        <w:tc>
          <w:tcPr>
            <w:tcW w:w="8780" w:type="dxa"/>
            <w:tcBorders>
              <w:bottom w:val="single" w:sz="4" w:space="0" w:color="auto"/>
            </w:tcBorders>
          </w:tcPr>
          <w:p w14:paraId="76D4844B" w14:textId="77777777" w:rsidR="005D42BD" w:rsidRPr="005D42BD" w:rsidRDefault="005D42BD" w:rsidP="005B3673">
            <w:pPr>
              <w:spacing w:line="276" w:lineRule="auto"/>
            </w:pPr>
            <w:proofErr w:type="spellStart"/>
            <w:r w:rsidRPr="005D42BD">
              <w:t>Beschrijving</w:t>
            </w:r>
            <w:proofErr w:type="spellEnd"/>
            <w:r w:rsidRPr="005D42BD">
              <w:t xml:space="preserve"> (</w:t>
            </w:r>
            <w:proofErr w:type="spellStart"/>
            <w:r w:rsidRPr="005D42BD">
              <w:t>stappenplan</w:t>
            </w:r>
            <w:proofErr w:type="spellEnd"/>
            <w:r w:rsidRPr="005D42BD">
              <w:t>)</w:t>
            </w:r>
          </w:p>
        </w:tc>
      </w:tr>
      <w:tr w:rsidR="005D42BD" w:rsidRPr="005D42BD" w14:paraId="1199C0B7" w14:textId="77777777" w:rsidTr="005D42BD">
        <w:tc>
          <w:tcPr>
            <w:tcW w:w="8780" w:type="dxa"/>
            <w:tcBorders>
              <w:bottom w:val="nil"/>
            </w:tcBorders>
          </w:tcPr>
          <w:p w14:paraId="36D4825B" w14:textId="77777777" w:rsidR="005D42BD" w:rsidRPr="005D42BD" w:rsidRDefault="005D42BD" w:rsidP="005B3673">
            <w:pPr>
              <w:spacing w:line="276" w:lineRule="auto"/>
            </w:pPr>
            <w:r w:rsidRPr="005D42BD">
              <w:t xml:space="preserve">1. De gebruiker kiest een bestaande trade in het overzicht om </w:t>
            </w:r>
            <w:proofErr w:type="spellStart"/>
            <w:r w:rsidRPr="005D42BD">
              <w:t>te</w:t>
            </w:r>
            <w:proofErr w:type="spellEnd"/>
            <w:r w:rsidRPr="005D42BD">
              <w:t xml:space="preserve"> </w:t>
            </w:r>
            <w:proofErr w:type="spellStart"/>
            <w:r w:rsidRPr="005D42BD">
              <w:t>bewerken</w:t>
            </w:r>
            <w:proofErr w:type="spellEnd"/>
            <w:r w:rsidRPr="005D42BD">
              <w:t xml:space="preserve"> (M-FR-07).</w:t>
            </w:r>
          </w:p>
        </w:tc>
      </w:tr>
      <w:tr w:rsidR="005D42BD" w:rsidRPr="005D42BD" w14:paraId="052F2524" w14:textId="77777777" w:rsidTr="005D42BD">
        <w:tc>
          <w:tcPr>
            <w:tcW w:w="8780" w:type="dxa"/>
            <w:tcBorders>
              <w:top w:val="nil"/>
              <w:bottom w:val="nil"/>
            </w:tcBorders>
          </w:tcPr>
          <w:p w14:paraId="5282F649" w14:textId="77777777" w:rsidR="005D42BD" w:rsidRPr="005D42BD" w:rsidRDefault="005D42BD" w:rsidP="005B3673">
            <w:pPr>
              <w:spacing w:line="276" w:lineRule="auto"/>
            </w:pPr>
            <w:r w:rsidRPr="005D42BD">
              <w:t xml:space="preserve">2. Het </w:t>
            </w:r>
            <w:proofErr w:type="spellStart"/>
            <w:r w:rsidRPr="005D42BD">
              <w:t>systeem</w:t>
            </w:r>
            <w:proofErr w:type="spellEnd"/>
            <w:r w:rsidRPr="005D42BD">
              <w:t xml:space="preserve"> </w:t>
            </w:r>
            <w:proofErr w:type="spellStart"/>
            <w:r w:rsidRPr="005D42BD">
              <w:t>opent</w:t>
            </w:r>
            <w:proofErr w:type="spellEnd"/>
            <w:r w:rsidRPr="005D42BD">
              <w:t xml:space="preserve"> </w:t>
            </w:r>
            <w:proofErr w:type="spellStart"/>
            <w:r w:rsidRPr="005D42BD">
              <w:t>een</w:t>
            </w:r>
            <w:proofErr w:type="spellEnd"/>
            <w:r w:rsidRPr="005D42BD">
              <w:t xml:space="preserve"> edit-scherm dat gelijk is aan het Add Trade scherm (K-07.1).</w:t>
            </w:r>
          </w:p>
        </w:tc>
      </w:tr>
      <w:tr w:rsidR="005D42BD" w:rsidRPr="005D42BD" w14:paraId="1B775FD0" w14:textId="77777777" w:rsidTr="005D42BD">
        <w:tc>
          <w:tcPr>
            <w:tcW w:w="8780" w:type="dxa"/>
            <w:tcBorders>
              <w:top w:val="nil"/>
              <w:bottom w:val="nil"/>
            </w:tcBorders>
          </w:tcPr>
          <w:p w14:paraId="7CB088A7" w14:textId="77777777" w:rsidR="005D42BD" w:rsidRPr="005D42BD" w:rsidRDefault="005D42BD" w:rsidP="005B3673">
            <w:pPr>
              <w:spacing w:line="276" w:lineRule="auto"/>
            </w:pPr>
            <w:r w:rsidRPr="005D42BD">
              <w:t xml:space="preserve">3. Het </w:t>
            </w:r>
            <w:proofErr w:type="spellStart"/>
            <w:r w:rsidRPr="005D42BD">
              <w:t>systeem</w:t>
            </w:r>
            <w:proofErr w:type="spellEnd"/>
            <w:r w:rsidRPr="005D42BD">
              <w:t xml:space="preserve"> </w:t>
            </w:r>
            <w:proofErr w:type="spellStart"/>
            <w:r w:rsidRPr="005D42BD">
              <w:t>vult</w:t>
            </w:r>
            <w:proofErr w:type="spellEnd"/>
            <w:r w:rsidRPr="005D42BD">
              <w:t xml:space="preserve"> de </w:t>
            </w:r>
            <w:proofErr w:type="spellStart"/>
            <w:r w:rsidRPr="005D42BD">
              <w:t>huidige</w:t>
            </w:r>
            <w:proofErr w:type="spellEnd"/>
            <w:r w:rsidRPr="005D42BD">
              <w:t xml:space="preserve"> trade-</w:t>
            </w:r>
            <w:proofErr w:type="spellStart"/>
            <w:r w:rsidRPr="005D42BD">
              <w:t>waarden</w:t>
            </w:r>
            <w:proofErr w:type="spellEnd"/>
            <w:r w:rsidRPr="005D42BD">
              <w:t xml:space="preserve"> </w:t>
            </w:r>
            <w:proofErr w:type="spellStart"/>
            <w:r w:rsidRPr="005D42BD">
              <w:t>vooraf</w:t>
            </w:r>
            <w:proofErr w:type="spellEnd"/>
            <w:r w:rsidRPr="005D42BD">
              <w:t xml:space="preserve"> in (AC-07.1).</w:t>
            </w:r>
          </w:p>
        </w:tc>
      </w:tr>
      <w:tr w:rsidR="005D42BD" w:rsidRPr="005D42BD" w14:paraId="1192D8AF" w14:textId="77777777" w:rsidTr="005D42BD">
        <w:tc>
          <w:tcPr>
            <w:tcW w:w="8780" w:type="dxa"/>
            <w:tcBorders>
              <w:top w:val="nil"/>
              <w:bottom w:val="nil"/>
            </w:tcBorders>
          </w:tcPr>
          <w:p w14:paraId="4DA36CD4" w14:textId="77777777" w:rsidR="005D42BD" w:rsidRPr="005D42BD" w:rsidRDefault="005D42BD" w:rsidP="005B3673">
            <w:pPr>
              <w:spacing w:line="276" w:lineRule="auto"/>
            </w:pPr>
            <w:r w:rsidRPr="005D42BD">
              <w:t xml:space="preserve">4. De </w:t>
            </w:r>
            <w:proofErr w:type="spellStart"/>
            <w:r w:rsidRPr="005D42BD">
              <w:t>gebruiker</w:t>
            </w:r>
            <w:proofErr w:type="spellEnd"/>
            <w:r w:rsidRPr="005D42BD">
              <w:t xml:space="preserve"> </w:t>
            </w:r>
            <w:proofErr w:type="spellStart"/>
            <w:r w:rsidRPr="005D42BD">
              <w:t>wijzigt</w:t>
            </w:r>
            <w:proofErr w:type="spellEnd"/>
            <w:r w:rsidRPr="005D42BD">
              <w:t xml:space="preserve"> </w:t>
            </w:r>
            <w:proofErr w:type="spellStart"/>
            <w:r w:rsidRPr="005D42BD">
              <w:t>gewenste</w:t>
            </w:r>
            <w:proofErr w:type="spellEnd"/>
            <w:r w:rsidRPr="005D42BD">
              <w:t xml:space="preserve"> </w:t>
            </w:r>
            <w:proofErr w:type="spellStart"/>
            <w:r w:rsidRPr="005D42BD">
              <w:t>velden</w:t>
            </w:r>
            <w:proofErr w:type="spellEnd"/>
            <w:r w:rsidRPr="005D42BD">
              <w:t>.</w:t>
            </w:r>
          </w:p>
        </w:tc>
      </w:tr>
      <w:tr w:rsidR="005D42BD" w:rsidRPr="005D42BD" w14:paraId="202112FF" w14:textId="77777777" w:rsidTr="005D42BD">
        <w:tc>
          <w:tcPr>
            <w:tcW w:w="8780" w:type="dxa"/>
            <w:tcBorders>
              <w:top w:val="nil"/>
              <w:bottom w:val="nil"/>
            </w:tcBorders>
          </w:tcPr>
          <w:p w14:paraId="498F78FB" w14:textId="77777777" w:rsidR="005D42BD" w:rsidRPr="005D42BD" w:rsidRDefault="005D42BD" w:rsidP="005B3673">
            <w:pPr>
              <w:spacing w:line="276" w:lineRule="auto"/>
            </w:pPr>
            <w:r w:rsidRPr="005D42BD">
              <w:t xml:space="preserve">5. De </w:t>
            </w:r>
            <w:proofErr w:type="spellStart"/>
            <w:r w:rsidRPr="005D42BD">
              <w:t>gebruiker</w:t>
            </w:r>
            <w:proofErr w:type="spellEnd"/>
            <w:r w:rsidRPr="005D42BD">
              <w:t xml:space="preserve"> </w:t>
            </w:r>
            <w:proofErr w:type="spellStart"/>
            <w:r w:rsidRPr="005D42BD">
              <w:t>bevestigt</w:t>
            </w:r>
            <w:proofErr w:type="spellEnd"/>
            <w:r w:rsidRPr="005D42BD">
              <w:t xml:space="preserve"> (</w:t>
            </w:r>
            <w:proofErr w:type="spellStart"/>
            <w:r w:rsidRPr="005D42BD">
              <w:t>opslaan</w:t>
            </w:r>
            <w:proofErr w:type="spellEnd"/>
            <w:r w:rsidRPr="005D42BD">
              <w:t>).</w:t>
            </w:r>
          </w:p>
        </w:tc>
      </w:tr>
      <w:tr w:rsidR="005D42BD" w:rsidRPr="005D42BD" w14:paraId="1FEEB2CB" w14:textId="77777777" w:rsidTr="005D42BD">
        <w:tc>
          <w:tcPr>
            <w:tcW w:w="8780" w:type="dxa"/>
            <w:tcBorders>
              <w:top w:val="nil"/>
              <w:bottom w:val="nil"/>
            </w:tcBorders>
          </w:tcPr>
          <w:p w14:paraId="2FE28400" w14:textId="77777777" w:rsidR="005D42BD" w:rsidRPr="005D42BD" w:rsidRDefault="005D42BD" w:rsidP="005B3673">
            <w:pPr>
              <w:spacing w:line="276" w:lineRule="auto"/>
            </w:pPr>
            <w:r w:rsidRPr="005D42BD">
              <w:t xml:space="preserve">6. Het </w:t>
            </w:r>
            <w:proofErr w:type="spellStart"/>
            <w:r w:rsidRPr="005D42BD">
              <w:t>systeem</w:t>
            </w:r>
            <w:proofErr w:type="spellEnd"/>
            <w:r w:rsidRPr="005D42BD">
              <w:t xml:space="preserve"> </w:t>
            </w:r>
            <w:proofErr w:type="spellStart"/>
            <w:r w:rsidRPr="005D42BD">
              <w:t>valideert</w:t>
            </w:r>
            <w:proofErr w:type="spellEnd"/>
            <w:r w:rsidRPr="005D42BD">
              <w:t xml:space="preserve"> de </w:t>
            </w:r>
            <w:proofErr w:type="spellStart"/>
            <w:r w:rsidRPr="005D42BD">
              <w:t>invoer</w:t>
            </w:r>
            <w:proofErr w:type="spellEnd"/>
            <w:r w:rsidRPr="005D42BD">
              <w:t xml:space="preserve"> (dezelfde regels als toevoegen waar van </w:t>
            </w:r>
            <w:proofErr w:type="spellStart"/>
            <w:r w:rsidRPr="005D42BD">
              <w:t>toepassing</w:t>
            </w:r>
            <w:proofErr w:type="spellEnd"/>
            <w:r w:rsidRPr="005D42BD">
              <w:t xml:space="preserve">, </w:t>
            </w:r>
            <w:proofErr w:type="spellStart"/>
            <w:r w:rsidRPr="005D42BD">
              <w:t>zie</w:t>
            </w:r>
            <w:proofErr w:type="spellEnd"/>
            <w:r w:rsidRPr="005D42BD">
              <w:t xml:space="preserve"> M-FR-06 </w:t>
            </w:r>
            <w:proofErr w:type="spellStart"/>
            <w:r w:rsidRPr="005D42BD">
              <w:t>beperkingen</w:t>
            </w:r>
            <w:proofErr w:type="spellEnd"/>
            <w:r w:rsidRPr="005D42BD">
              <w:t>).</w:t>
            </w:r>
          </w:p>
        </w:tc>
      </w:tr>
      <w:tr w:rsidR="005D42BD" w:rsidRPr="005D42BD" w14:paraId="7B699326" w14:textId="77777777" w:rsidTr="005D42BD">
        <w:tc>
          <w:tcPr>
            <w:tcW w:w="8780" w:type="dxa"/>
            <w:tcBorders>
              <w:top w:val="nil"/>
            </w:tcBorders>
          </w:tcPr>
          <w:p w14:paraId="234DD177" w14:textId="77777777" w:rsidR="005D42BD" w:rsidRPr="005D42BD" w:rsidRDefault="005D42BD" w:rsidP="005B3673">
            <w:pPr>
              <w:spacing w:line="276" w:lineRule="auto"/>
            </w:pPr>
            <w:r w:rsidRPr="005D42BD">
              <w:t xml:space="preserve">7. Het </w:t>
            </w:r>
            <w:proofErr w:type="spellStart"/>
            <w:r w:rsidRPr="005D42BD">
              <w:t>systeem</w:t>
            </w:r>
            <w:proofErr w:type="spellEnd"/>
            <w:r w:rsidRPr="005D42BD">
              <w:t xml:space="preserve"> </w:t>
            </w:r>
            <w:proofErr w:type="spellStart"/>
            <w:r w:rsidRPr="005D42BD">
              <w:t>slaat</w:t>
            </w:r>
            <w:proofErr w:type="spellEnd"/>
            <w:r w:rsidRPr="005D42BD">
              <w:t xml:space="preserve"> de </w:t>
            </w:r>
            <w:proofErr w:type="spellStart"/>
            <w:r w:rsidRPr="005D42BD">
              <w:t>wijziging</w:t>
            </w:r>
            <w:proofErr w:type="spellEnd"/>
            <w:r w:rsidRPr="005D42BD">
              <w:t xml:space="preserve"> op als nieuwe trade-versie (B-07.1) en overschrijft </w:t>
            </w:r>
            <w:proofErr w:type="spellStart"/>
            <w:r w:rsidRPr="005D42BD">
              <w:t>oude</w:t>
            </w:r>
            <w:proofErr w:type="spellEnd"/>
            <w:r w:rsidRPr="005D42BD">
              <w:t xml:space="preserve"> </w:t>
            </w:r>
            <w:proofErr w:type="spellStart"/>
            <w:r w:rsidRPr="005D42BD">
              <w:t>versies</w:t>
            </w:r>
            <w:proofErr w:type="spellEnd"/>
            <w:r w:rsidRPr="005D42BD">
              <w:t xml:space="preserve"> </w:t>
            </w:r>
            <w:proofErr w:type="spellStart"/>
            <w:r w:rsidRPr="005D42BD">
              <w:t>niet</w:t>
            </w:r>
            <w:proofErr w:type="spellEnd"/>
            <w:r w:rsidRPr="005D42BD">
              <w:t xml:space="preserve"> (B-07.2).</w:t>
            </w:r>
          </w:p>
        </w:tc>
      </w:tr>
      <w:tr w:rsidR="005D42BD" w:rsidRPr="005D42BD" w14:paraId="3CAC2818" w14:textId="77777777" w:rsidTr="005D42BD">
        <w:tc>
          <w:tcPr>
            <w:tcW w:w="8780" w:type="dxa"/>
            <w:tcBorders>
              <w:bottom w:val="single" w:sz="4" w:space="0" w:color="auto"/>
            </w:tcBorders>
          </w:tcPr>
          <w:p w14:paraId="1C3F1F9A" w14:textId="77777777" w:rsidR="005D42BD" w:rsidRPr="005D42BD" w:rsidRDefault="005D42BD" w:rsidP="005B3673">
            <w:pPr>
              <w:spacing w:line="276" w:lineRule="auto"/>
            </w:pPr>
            <w:proofErr w:type="spellStart"/>
            <w:r w:rsidRPr="005D42BD">
              <w:t>Uitzonderingen</w:t>
            </w:r>
            <w:proofErr w:type="spellEnd"/>
          </w:p>
        </w:tc>
      </w:tr>
      <w:tr w:rsidR="005D42BD" w:rsidRPr="005D42BD" w14:paraId="741A445F" w14:textId="77777777" w:rsidTr="005D42BD">
        <w:tc>
          <w:tcPr>
            <w:tcW w:w="8780" w:type="dxa"/>
            <w:tcBorders>
              <w:bottom w:val="nil"/>
            </w:tcBorders>
          </w:tcPr>
          <w:p w14:paraId="338AEFB2" w14:textId="77777777" w:rsidR="005D42BD" w:rsidRPr="005D42BD" w:rsidRDefault="005D42BD" w:rsidP="005B3673">
            <w:pPr>
              <w:pStyle w:val="Lijstopsomteken"/>
              <w:numPr>
                <w:ilvl w:val="0"/>
                <w:numId w:val="10"/>
              </w:numPr>
              <w:spacing w:line="276" w:lineRule="auto"/>
            </w:pPr>
            <w:r w:rsidRPr="005D42BD">
              <w:t xml:space="preserve">Er </w:t>
            </w:r>
            <w:proofErr w:type="spellStart"/>
            <w:r w:rsidRPr="005D42BD">
              <w:t>zijn</w:t>
            </w:r>
            <w:proofErr w:type="spellEnd"/>
            <w:r w:rsidRPr="005D42BD">
              <w:t xml:space="preserve"> </w:t>
            </w:r>
            <w:proofErr w:type="spellStart"/>
            <w:r w:rsidRPr="005D42BD">
              <w:t>geen</w:t>
            </w:r>
            <w:proofErr w:type="spellEnd"/>
            <w:r w:rsidRPr="005D42BD">
              <w:t xml:space="preserve"> trades </w:t>
            </w:r>
            <w:proofErr w:type="spellStart"/>
            <w:r w:rsidRPr="005D42BD">
              <w:t>beschikbaar</w:t>
            </w:r>
            <w:proofErr w:type="spellEnd"/>
            <w:r w:rsidRPr="005D42BD">
              <w:t xml:space="preserve"> om </w:t>
            </w:r>
            <w:proofErr w:type="spellStart"/>
            <w:r w:rsidRPr="005D42BD">
              <w:t>te</w:t>
            </w:r>
            <w:proofErr w:type="spellEnd"/>
            <w:r w:rsidRPr="005D42BD">
              <w:t xml:space="preserve"> </w:t>
            </w:r>
            <w:proofErr w:type="spellStart"/>
            <w:r w:rsidRPr="005D42BD">
              <w:t>updaten</w:t>
            </w:r>
            <w:proofErr w:type="spellEnd"/>
            <w:r w:rsidRPr="005D42BD">
              <w:t>.</w:t>
            </w:r>
          </w:p>
        </w:tc>
      </w:tr>
      <w:tr w:rsidR="005D42BD" w:rsidRPr="005D42BD" w14:paraId="45476AFE" w14:textId="77777777" w:rsidTr="005D42BD">
        <w:tc>
          <w:tcPr>
            <w:tcW w:w="8780" w:type="dxa"/>
            <w:tcBorders>
              <w:top w:val="nil"/>
              <w:bottom w:val="nil"/>
            </w:tcBorders>
          </w:tcPr>
          <w:p w14:paraId="2EBDE002" w14:textId="77777777" w:rsidR="005D42BD" w:rsidRPr="005D42BD" w:rsidRDefault="005D42BD" w:rsidP="005B3673">
            <w:pPr>
              <w:pStyle w:val="Lijstopsomteken2"/>
              <w:numPr>
                <w:ilvl w:val="0"/>
                <w:numId w:val="10"/>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melding dat er </w:t>
            </w:r>
            <w:proofErr w:type="spellStart"/>
            <w:r w:rsidRPr="005D42BD">
              <w:t>geen</w:t>
            </w:r>
            <w:proofErr w:type="spellEnd"/>
            <w:r w:rsidRPr="005D42BD">
              <w:t xml:space="preserve"> trades </w:t>
            </w:r>
            <w:proofErr w:type="spellStart"/>
            <w:r w:rsidRPr="005D42BD">
              <w:t>zijn</w:t>
            </w:r>
            <w:proofErr w:type="spellEnd"/>
            <w:r w:rsidRPr="005D42BD">
              <w:t>.</w:t>
            </w:r>
          </w:p>
        </w:tc>
      </w:tr>
      <w:tr w:rsidR="005D42BD" w:rsidRPr="005D42BD" w14:paraId="3F4D09F5" w14:textId="77777777" w:rsidTr="005D42BD">
        <w:tc>
          <w:tcPr>
            <w:tcW w:w="8780" w:type="dxa"/>
            <w:tcBorders>
              <w:top w:val="nil"/>
              <w:bottom w:val="nil"/>
            </w:tcBorders>
          </w:tcPr>
          <w:p w14:paraId="356FB06B" w14:textId="77777777" w:rsidR="005D42BD" w:rsidRDefault="005D42BD" w:rsidP="005B3673">
            <w:pPr>
              <w:pStyle w:val="Lijstopsomteken2"/>
              <w:numPr>
                <w:ilvl w:val="0"/>
                <w:numId w:val="10"/>
              </w:numPr>
              <w:spacing w:line="276" w:lineRule="auto"/>
            </w:pPr>
            <w:r w:rsidRPr="005D42BD">
              <w:t xml:space="preserve">De </w:t>
            </w:r>
            <w:proofErr w:type="spellStart"/>
            <w:r w:rsidRPr="005D42BD">
              <w:t>gebruiker</w:t>
            </w:r>
            <w:proofErr w:type="spellEnd"/>
            <w:r w:rsidRPr="005D42BD">
              <w:t xml:space="preserve"> </w:t>
            </w:r>
            <w:proofErr w:type="spellStart"/>
            <w:r w:rsidRPr="005D42BD">
              <w:t>kan</w:t>
            </w:r>
            <w:proofErr w:type="spellEnd"/>
            <w:r w:rsidRPr="005D42BD">
              <w:t xml:space="preserve"> </w:t>
            </w:r>
            <w:proofErr w:type="spellStart"/>
            <w:r w:rsidRPr="005D42BD">
              <w:t>eerst</w:t>
            </w:r>
            <w:proofErr w:type="spellEnd"/>
            <w:r w:rsidRPr="005D42BD">
              <w:t xml:space="preserve"> </w:t>
            </w:r>
            <w:proofErr w:type="spellStart"/>
            <w:r w:rsidRPr="005D42BD">
              <w:t>een</w:t>
            </w:r>
            <w:proofErr w:type="spellEnd"/>
            <w:r w:rsidRPr="005D42BD">
              <w:t xml:space="preserve"> trade </w:t>
            </w:r>
            <w:proofErr w:type="spellStart"/>
            <w:r w:rsidRPr="005D42BD">
              <w:t>toevoegen</w:t>
            </w:r>
            <w:proofErr w:type="spellEnd"/>
            <w:r w:rsidRPr="005D42BD">
              <w:t xml:space="preserve"> via UC-01.</w:t>
            </w:r>
          </w:p>
          <w:p w14:paraId="5FE069F0" w14:textId="77777777" w:rsidR="005B3673" w:rsidRPr="005D42BD" w:rsidRDefault="005B3673" w:rsidP="005B3673">
            <w:pPr>
              <w:pStyle w:val="Lijstopsomteken2"/>
              <w:numPr>
                <w:ilvl w:val="0"/>
                <w:numId w:val="0"/>
              </w:numPr>
              <w:spacing w:line="276" w:lineRule="auto"/>
              <w:ind w:left="720"/>
            </w:pPr>
          </w:p>
        </w:tc>
      </w:tr>
      <w:tr w:rsidR="005D42BD" w:rsidRPr="005D42BD" w14:paraId="2247EA4A" w14:textId="77777777" w:rsidTr="005D42BD">
        <w:tc>
          <w:tcPr>
            <w:tcW w:w="8780" w:type="dxa"/>
            <w:tcBorders>
              <w:top w:val="nil"/>
              <w:bottom w:val="nil"/>
            </w:tcBorders>
          </w:tcPr>
          <w:p w14:paraId="0983D9D1" w14:textId="77777777" w:rsidR="005D42BD" w:rsidRPr="005D42BD" w:rsidRDefault="005D42BD" w:rsidP="005B3673">
            <w:pPr>
              <w:pStyle w:val="Lijstopsomteken"/>
              <w:numPr>
                <w:ilvl w:val="0"/>
                <w:numId w:val="11"/>
              </w:numPr>
              <w:spacing w:line="276" w:lineRule="auto"/>
            </w:pPr>
            <w:proofErr w:type="spellStart"/>
            <w:r w:rsidRPr="005D42BD">
              <w:t>Validatie</w:t>
            </w:r>
            <w:proofErr w:type="spellEnd"/>
            <w:r w:rsidRPr="005D42BD">
              <w:t xml:space="preserve"> </w:t>
            </w:r>
            <w:proofErr w:type="spellStart"/>
            <w:r w:rsidRPr="005D42BD">
              <w:t>faalt</w:t>
            </w:r>
            <w:proofErr w:type="spellEnd"/>
            <w:r w:rsidRPr="005D42BD">
              <w:t xml:space="preserve"> </w:t>
            </w:r>
            <w:proofErr w:type="spellStart"/>
            <w:r w:rsidRPr="005D42BD">
              <w:t>bij</w:t>
            </w:r>
            <w:proofErr w:type="spellEnd"/>
            <w:r w:rsidRPr="005D42BD">
              <w:t xml:space="preserve"> </w:t>
            </w:r>
            <w:proofErr w:type="spellStart"/>
            <w:r w:rsidRPr="005D42BD">
              <w:t>opslaan</w:t>
            </w:r>
            <w:proofErr w:type="spellEnd"/>
            <w:r w:rsidRPr="005D42BD">
              <w:t>.</w:t>
            </w:r>
          </w:p>
        </w:tc>
      </w:tr>
      <w:tr w:rsidR="005D42BD" w:rsidRPr="005D42BD" w14:paraId="14A5C392" w14:textId="77777777" w:rsidTr="005D42BD">
        <w:tc>
          <w:tcPr>
            <w:tcW w:w="8780" w:type="dxa"/>
            <w:tcBorders>
              <w:top w:val="nil"/>
              <w:bottom w:val="nil"/>
            </w:tcBorders>
          </w:tcPr>
          <w:p w14:paraId="3BF3D7AC" w14:textId="77777777" w:rsidR="005D42BD" w:rsidRPr="005D42BD" w:rsidRDefault="005D42BD" w:rsidP="005B3673">
            <w:pPr>
              <w:pStyle w:val="Lijstopsomteken2"/>
              <w:numPr>
                <w:ilvl w:val="0"/>
                <w:numId w:val="11"/>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w:t>
            </w:r>
            <w:proofErr w:type="spellStart"/>
            <w:r w:rsidRPr="005D42BD">
              <w:t>relevante</w:t>
            </w:r>
            <w:proofErr w:type="spellEnd"/>
            <w:r w:rsidRPr="005D42BD">
              <w:t xml:space="preserve"> </w:t>
            </w:r>
            <w:proofErr w:type="spellStart"/>
            <w:r w:rsidRPr="005D42BD">
              <w:t>validatiemelding</w:t>
            </w:r>
            <w:proofErr w:type="spellEnd"/>
            <w:r w:rsidRPr="005D42BD">
              <w:t>.</w:t>
            </w:r>
          </w:p>
        </w:tc>
      </w:tr>
      <w:tr w:rsidR="005D42BD" w:rsidRPr="005D42BD" w14:paraId="2B6F6804" w14:textId="77777777" w:rsidTr="005D42BD">
        <w:tc>
          <w:tcPr>
            <w:tcW w:w="8780" w:type="dxa"/>
            <w:tcBorders>
              <w:top w:val="nil"/>
            </w:tcBorders>
          </w:tcPr>
          <w:p w14:paraId="364C6299" w14:textId="77777777" w:rsidR="005D42BD" w:rsidRPr="005D42BD" w:rsidRDefault="005D42BD" w:rsidP="005B3673">
            <w:pPr>
              <w:pStyle w:val="Lijstopsomteken2"/>
              <w:numPr>
                <w:ilvl w:val="0"/>
                <w:numId w:val="11"/>
              </w:numPr>
              <w:spacing w:line="276" w:lineRule="auto"/>
            </w:pPr>
            <w:r w:rsidRPr="005D42BD">
              <w:t xml:space="preserve">De </w:t>
            </w:r>
            <w:proofErr w:type="spellStart"/>
            <w:r w:rsidRPr="005D42BD">
              <w:t>gebruiker</w:t>
            </w:r>
            <w:proofErr w:type="spellEnd"/>
            <w:r w:rsidRPr="005D42BD">
              <w:t xml:space="preserve"> </w:t>
            </w:r>
            <w:proofErr w:type="spellStart"/>
            <w:r w:rsidRPr="005D42BD">
              <w:t>corrigeert</w:t>
            </w:r>
            <w:proofErr w:type="spellEnd"/>
            <w:r w:rsidRPr="005D42BD">
              <w:t xml:space="preserve"> de </w:t>
            </w:r>
            <w:proofErr w:type="spellStart"/>
            <w:r w:rsidRPr="005D42BD">
              <w:t>invoer</w:t>
            </w:r>
            <w:proofErr w:type="spellEnd"/>
            <w:r w:rsidRPr="005D42BD">
              <w:t xml:space="preserve"> </w:t>
            </w:r>
            <w:proofErr w:type="spellStart"/>
            <w:r w:rsidRPr="005D42BD">
              <w:t>en</w:t>
            </w:r>
            <w:proofErr w:type="spellEnd"/>
            <w:r w:rsidRPr="005D42BD">
              <w:t xml:space="preserve"> probeert </w:t>
            </w:r>
            <w:proofErr w:type="spellStart"/>
            <w:r w:rsidRPr="005D42BD">
              <w:t>opnieuw</w:t>
            </w:r>
            <w:proofErr w:type="spellEnd"/>
            <w:r w:rsidRPr="005D42BD">
              <w:t xml:space="preserve"> op </w:t>
            </w:r>
            <w:proofErr w:type="spellStart"/>
            <w:r w:rsidRPr="005D42BD">
              <w:t>te</w:t>
            </w:r>
            <w:proofErr w:type="spellEnd"/>
            <w:r w:rsidRPr="005D42BD">
              <w:t xml:space="preserve"> </w:t>
            </w:r>
            <w:proofErr w:type="spellStart"/>
            <w:r w:rsidRPr="005D42BD">
              <w:t>slaan</w:t>
            </w:r>
            <w:proofErr w:type="spellEnd"/>
            <w:r w:rsidRPr="005D42BD">
              <w:t>.</w:t>
            </w:r>
          </w:p>
        </w:tc>
      </w:tr>
      <w:tr w:rsidR="005D42BD" w:rsidRPr="005D42BD" w14:paraId="5EFD2D0C" w14:textId="77777777">
        <w:tc>
          <w:tcPr>
            <w:tcW w:w="8780" w:type="dxa"/>
          </w:tcPr>
          <w:p w14:paraId="6BF63286" w14:textId="77777777" w:rsidR="005D42BD" w:rsidRPr="005D42BD" w:rsidRDefault="005D42BD" w:rsidP="005B3673">
            <w:pPr>
              <w:spacing w:line="276" w:lineRule="auto"/>
            </w:pPr>
            <w:proofErr w:type="spellStart"/>
            <w:r w:rsidRPr="005D42BD">
              <w:t>Resultaat</w:t>
            </w:r>
            <w:proofErr w:type="spellEnd"/>
            <w:r w:rsidRPr="005D42BD">
              <w:t xml:space="preserve"> (</w:t>
            </w:r>
            <w:proofErr w:type="spellStart"/>
            <w:r w:rsidRPr="005D42BD">
              <w:t>postconditie</w:t>
            </w:r>
            <w:proofErr w:type="spellEnd"/>
            <w:r w:rsidRPr="005D42BD">
              <w:t>)</w:t>
            </w:r>
          </w:p>
        </w:tc>
      </w:tr>
      <w:tr w:rsidR="005D42BD" w:rsidRPr="005D42BD" w14:paraId="31423437" w14:textId="77777777">
        <w:tc>
          <w:tcPr>
            <w:tcW w:w="8780" w:type="dxa"/>
          </w:tcPr>
          <w:p w14:paraId="31B614A1"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geüpdatete</w:t>
            </w:r>
            <w:proofErr w:type="spellEnd"/>
            <w:r w:rsidRPr="005D42BD">
              <w:t xml:space="preserve"> trade is opgeslagen </w:t>
            </w:r>
            <w:proofErr w:type="spellStart"/>
            <w:r w:rsidRPr="005D42BD">
              <w:t>als</w:t>
            </w:r>
            <w:proofErr w:type="spellEnd"/>
            <w:r w:rsidRPr="005D42BD">
              <w:t xml:space="preserve"> </w:t>
            </w:r>
            <w:proofErr w:type="spellStart"/>
            <w:r w:rsidRPr="005D42BD">
              <w:t>nieuwste</w:t>
            </w:r>
            <w:proofErr w:type="spellEnd"/>
            <w:r w:rsidRPr="005D42BD">
              <w:t xml:space="preserve"> </w:t>
            </w:r>
            <w:proofErr w:type="spellStart"/>
            <w:r w:rsidRPr="005D42BD">
              <w:t>versie</w:t>
            </w:r>
            <w:proofErr w:type="spellEnd"/>
            <w:r w:rsidRPr="005D42BD">
              <w:t xml:space="preserve"> (M-FR-07).</w:t>
            </w:r>
          </w:p>
        </w:tc>
      </w:tr>
    </w:tbl>
    <w:p w14:paraId="7DF7EF2A" w14:textId="77777777" w:rsidR="00A67B12" w:rsidRDefault="00000000" w:rsidP="005B3673">
      <w:r>
        <w:br w:type="page"/>
      </w:r>
    </w:p>
    <w:tbl>
      <w:tblPr>
        <w:tblStyle w:val="Tabelraster"/>
        <w:tblW w:w="0" w:type="auto"/>
        <w:tblLook w:val="04A0" w:firstRow="1" w:lastRow="0" w:firstColumn="1" w:lastColumn="0" w:noHBand="0" w:noVBand="1"/>
      </w:tblPr>
      <w:tblGrid>
        <w:gridCol w:w="8780"/>
      </w:tblGrid>
      <w:tr w:rsidR="005D42BD" w:rsidRPr="005D42BD" w14:paraId="41D3FDC9" w14:textId="77777777" w:rsidTr="005D42BD">
        <w:tc>
          <w:tcPr>
            <w:tcW w:w="8780" w:type="dxa"/>
            <w:tcBorders>
              <w:bottom w:val="nil"/>
            </w:tcBorders>
          </w:tcPr>
          <w:p w14:paraId="2C5B3383" w14:textId="77777777" w:rsidR="005D42BD" w:rsidRPr="005D42BD" w:rsidRDefault="005D42BD" w:rsidP="005B3673">
            <w:pPr>
              <w:pStyle w:val="Kop3"/>
              <w:spacing w:line="276" w:lineRule="auto"/>
            </w:pPr>
            <w:r w:rsidRPr="005D42BD">
              <w:lastRenderedPageBreak/>
              <w:t>Use Case 5</w:t>
            </w:r>
          </w:p>
        </w:tc>
      </w:tr>
      <w:tr w:rsidR="005D42BD" w:rsidRPr="005D42BD" w14:paraId="4C1A0605" w14:textId="77777777" w:rsidTr="005D42BD">
        <w:tc>
          <w:tcPr>
            <w:tcW w:w="8780" w:type="dxa"/>
            <w:tcBorders>
              <w:top w:val="nil"/>
            </w:tcBorders>
          </w:tcPr>
          <w:p w14:paraId="7CBBCFA6" w14:textId="77777777" w:rsidR="005D42BD" w:rsidRPr="005D42BD" w:rsidRDefault="005D42BD" w:rsidP="005B3673">
            <w:pPr>
              <w:spacing w:line="276" w:lineRule="auto"/>
            </w:pPr>
            <w:proofErr w:type="spellStart"/>
            <w:r w:rsidRPr="005D42BD">
              <w:t>Overzicht</w:t>
            </w:r>
            <w:proofErr w:type="spellEnd"/>
            <w:r w:rsidRPr="005D42BD">
              <w:t xml:space="preserve"> van trades </w:t>
            </w:r>
            <w:proofErr w:type="spellStart"/>
            <w:r w:rsidRPr="005D42BD">
              <w:t>filteren</w:t>
            </w:r>
            <w:proofErr w:type="spellEnd"/>
            <w:r w:rsidRPr="005D42BD">
              <w:t xml:space="preserve"> (S-FR-03)</w:t>
            </w:r>
          </w:p>
        </w:tc>
      </w:tr>
      <w:tr w:rsidR="005D42BD" w:rsidRPr="005D42BD" w14:paraId="6533437E" w14:textId="77777777">
        <w:tc>
          <w:tcPr>
            <w:tcW w:w="8780" w:type="dxa"/>
          </w:tcPr>
          <w:p w14:paraId="1D65CB41" w14:textId="77777777" w:rsidR="005D42BD" w:rsidRPr="005D42BD" w:rsidRDefault="005D42BD" w:rsidP="005B3673">
            <w:pPr>
              <w:spacing w:line="276" w:lineRule="auto"/>
            </w:pPr>
            <w:proofErr w:type="spellStart"/>
            <w:r w:rsidRPr="005D42BD">
              <w:t>Samenvatting</w:t>
            </w:r>
            <w:proofErr w:type="spellEnd"/>
          </w:p>
        </w:tc>
      </w:tr>
      <w:tr w:rsidR="005D42BD" w:rsidRPr="005D42BD" w14:paraId="7AEC6B9C" w14:textId="77777777">
        <w:tc>
          <w:tcPr>
            <w:tcW w:w="8780" w:type="dxa"/>
          </w:tcPr>
          <w:p w14:paraId="7AB13287"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w:t>
            </w:r>
            <w:proofErr w:type="spellStart"/>
            <w:r w:rsidRPr="005D42BD">
              <w:t>kan</w:t>
            </w:r>
            <w:proofErr w:type="spellEnd"/>
            <w:r w:rsidRPr="005D42BD">
              <w:t xml:space="preserve"> </w:t>
            </w:r>
            <w:proofErr w:type="spellStart"/>
            <w:r w:rsidRPr="005D42BD">
              <w:t>zijn</w:t>
            </w:r>
            <w:proofErr w:type="spellEnd"/>
            <w:r w:rsidRPr="005D42BD">
              <w:t xml:space="preserve"> </w:t>
            </w:r>
            <w:proofErr w:type="spellStart"/>
            <w:r w:rsidRPr="005D42BD">
              <w:t>overzicht</w:t>
            </w:r>
            <w:proofErr w:type="spellEnd"/>
            <w:r w:rsidRPr="005D42BD">
              <w:t xml:space="preserve"> van trades </w:t>
            </w:r>
            <w:proofErr w:type="spellStart"/>
            <w:r w:rsidRPr="005D42BD">
              <w:t>filteren</w:t>
            </w:r>
            <w:proofErr w:type="spellEnd"/>
            <w:r w:rsidRPr="005D42BD">
              <w:t>.</w:t>
            </w:r>
          </w:p>
        </w:tc>
      </w:tr>
      <w:tr w:rsidR="005D42BD" w:rsidRPr="005D42BD" w14:paraId="4291B71F" w14:textId="77777777">
        <w:tc>
          <w:tcPr>
            <w:tcW w:w="8780" w:type="dxa"/>
          </w:tcPr>
          <w:p w14:paraId="5AE94891" w14:textId="77777777" w:rsidR="005D42BD" w:rsidRPr="005D42BD" w:rsidRDefault="005D42BD" w:rsidP="005B3673">
            <w:pPr>
              <w:spacing w:line="276" w:lineRule="auto"/>
            </w:pPr>
            <w:proofErr w:type="spellStart"/>
            <w:r w:rsidRPr="005D42BD">
              <w:t>Actoren</w:t>
            </w:r>
            <w:proofErr w:type="spellEnd"/>
          </w:p>
        </w:tc>
      </w:tr>
      <w:tr w:rsidR="005D42BD" w:rsidRPr="005D42BD" w14:paraId="691D3C62" w14:textId="77777777">
        <w:tc>
          <w:tcPr>
            <w:tcW w:w="8780" w:type="dxa"/>
          </w:tcPr>
          <w:p w14:paraId="6B2AEEEF" w14:textId="77777777" w:rsidR="005D42BD" w:rsidRPr="005D42BD" w:rsidRDefault="005D42BD" w:rsidP="005B3673">
            <w:pPr>
              <w:pStyle w:val="Lijstopsomteken"/>
              <w:tabs>
                <w:tab w:val="clear" w:pos="360"/>
              </w:tabs>
              <w:spacing w:line="276" w:lineRule="auto"/>
              <w:ind w:left="0" w:firstLine="0"/>
            </w:pPr>
            <w:proofErr w:type="spellStart"/>
            <w:r w:rsidRPr="005D42BD">
              <w:t>Gebruiker</w:t>
            </w:r>
            <w:proofErr w:type="spellEnd"/>
          </w:p>
        </w:tc>
      </w:tr>
      <w:tr w:rsidR="005D42BD" w:rsidRPr="005D42BD" w14:paraId="716E9FC4" w14:textId="77777777" w:rsidTr="005D42BD">
        <w:tc>
          <w:tcPr>
            <w:tcW w:w="8780" w:type="dxa"/>
            <w:tcBorders>
              <w:bottom w:val="single" w:sz="4" w:space="0" w:color="auto"/>
            </w:tcBorders>
          </w:tcPr>
          <w:p w14:paraId="21A27BA8" w14:textId="77777777" w:rsidR="005D42BD" w:rsidRPr="005D42BD" w:rsidRDefault="005D42BD" w:rsidP="005B3673">
            <w:pPr>
              <w:spacing w:line="276" w:lineRule="auto"/>
            </w:pPr>
            <w:proofErr w:type="spellStart"/>
            <w:r w:rsidRPr="005D42BD">
              <w:t>Aannamen</w:t>
            </w:r>
            <w:proofErr w:type="spellEnd"/>
            <w:r w:rsidRPr="005D42BD">
              <w:t xml:space="preserve"> (</w:t>
            </w:r>
            <w:proofErr w:type="spellStart"/>
            <w:r w:rsidRPr="005D42BD">
              <w:t>preconditie</w:t>
            </w:r>
            <w:proofErr w:type="spellEnd"/>
            <w:r w:rsidRPr="005D42BD">
              <w:t>)</w:t>
            </w:r>
          </w:p>
        </w:tc>
      </w:tr>
      <w:tr w:rsidR="005D42BD" w:rsidRPr="005D42BD" w14:paraId="1B43F64C" w14:textId="77777777" w:rsidTr="005D42BD">
        <w:tc>
          <w:tcPr>
            <w:tcW w:w="8780" w:type="dxa"/>
            <w:tcBorders>
              <w:bottom w:val="nil"/>
            </w:tcBorders>
          </w:tcPr>
          <w:p w14:paraId="3BF403D6"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is </w:t>
            </w:r>
            <w:proofErr w:type="spellStart"/>
            <w:r w:rsidRPr="005D42BD">
              <w:t>ingelogd</w:t>
            </w:r>
            <w:proofErr w:type="spellEnd"/>
            <w:r w:rsidRPr="005D42BD">
              <w:t>.</w:t>
            </w:r>
          </w:p>
        </w:tc>
      </w:tr>
      <w:tr w:rsidR="005D42BD" w:rsidRPr="005D42BD" w14:paraId="2531BECC" w14:textId="77777777" w:rsidTr="005D42BD">
        <w:tc>
          <w:tcPr>
            <w:tcW w:w="8780" w:type="dxa"/>
            <w:tcBorders>
              <w:top w:val="nil"/>
            </w:tcBorders>
          </w:tcPr>
          <w:p w14:paraId="194C7503" w14:textId="77777777" w:rsidR="005D42BD" w:rsidRPr="005D42BD" w:rsidRDefault="005D42BD" w:rsidP="005B3673">
            <w:pPr>
              <w:pStyle w:val="Lijstopsomteken"/>
              <w:tabs>
                <w:tab w:val="clear" w:pos="360"/>
              </w:tabs>
              <w:spacing w:line="276" w:lineRule="auto"/>
              <w:ind w:left="0" w:firstLine="0"/>
            </w:pPr>
            <w:r w:rsidRPr="005D42BD">
              <w:t xml:space="preserve">De Trades </w:t>
            </w:r>
            <w:proofErr w:type="spellStart"/>
            <w:r w:rsidRPr="005D42BD">
              <w:t>pagina</w:t>
            </w:r>
            <w:proofErr w:type="spellEnd"/>
            <w:r w:rsidRPr="005D42BD">
              <w:t xml:space="preserve"> is </w:t>
            </w:r>
            <w:proofErr w:type="spellStart"/>
            <w:r w:rsidRPr="005D42BD">
              <w:t>bereikbaar</w:t>
            </w:r>
            <w:proofErr w:type="spellEnd"/>
            <w:r w:rsidRPr="005D42BD">
              <w:t>.</w:t>
            </w:r>
          </w:p>
        </w:tc>
      </w:tr>
      <w:tr w:rsidR="005D42BD" w:rsidRPr="005D42BD" w14:paraId="15FA64D4" w14:textId="77777777" w:rsidTr="005D42BD">
        <w:tc>
          <w:tcPr>
            <w:tcW w:w="8780" w:type="dxa"/>
            <w:tcBorders>
              <w:bottom w:val="single" w:sz="4" w:space="0" w:color="auto"/>
            </w:tcBorders>
          </w:tcPr>
          <w:p w14:paraId="00714F43" w14:textId="77777777" w:rsidR="005D42BD" w:rsidRPr="005D42BD" w:rsidRDefault="005D42BD" w:rsidP="005B3673">
            <w:pPr>
              <w:spacing w:line="276" w:lineRule="auto"/>
            </w:pPr>
            <w:proofErr w:type="spellStart"/>
            <w:r w:rsidRPr="005D42BD">
              <w:t>Beschrijving</w:t>
            </w:r>
            <w:proofErr w:type="spellEnd"/>
            <w:r w:rsidRPr="005D42BD">
              <w:t xml:space="preserve"> (</w:t>
            </w:r>
            <w:proofErr w:type="spellStart"/>
            <w:r w:rsidRPr="005D42BD">
              <w:t>stappenplan</w:t>
            </w:r>
            <w:proofErr w:type="spellEnd"/>
            <w:r w:rsidRPr="005D42BD">
              <w:t>)</w:t>
            </w:r>
          </w:p>
        </w:tc>
      </w:tr>
      <w:tr w:rsidR="005D42BD" w:rsidRPr="005D42BD" w14:paraId="51AE4AF7" w14:textId="77777777" w:rsidTr="005D42BD">
        <w:tc>
          <w:tcPr>
            <w:tcW w:w="8780" w:type="dxa"/>
            <w:tcBorders>
              <w:bottom w:val="nil"/>
            </w:tcBorders>
          </w:tcPr>
          <w:p w14:paraId="41FAE84B" w14:textId="77777777" w:rsidR="005D42BD" w:rsidRPr="005D42BD" w:rsidRDefault="005D42BD" w:rsidP="005B3673">
            <w:pPr>
              <w:spacing w:line="276" w:lineRule="auto"/>
            </w:pPr>
            <w:r w:rsidRPr="005D42BD">
              <w:t xml:space="preserve">1. De gebruiker </w:t>
            </w:r>
            <w:proofErr w:type="spellStart"/>
            <w:r w:rsidRPr="005D42BD">
              <w:t>opent</w:t>
            </w:r>
            <w:proofErr w:type="spellEnd"/>
            <w:r w:rsidRPr="005D42BD">
              <w:t xml:space="preserve"> het trades-</w:t>
            </w:r>
            <w:proofErr w:type="spellStart"/>
            <w:r w:rsidRPr="005D42BD">
              <w:t>overzicht</w:t>
            </w:r>
            <w:proofErr w:type="spellEnd"/>
            <w:r w:rsidRPr="005D42BD">
              <w:t xml:space="preserve"> (M-FR-04).</w:t>
            </w:r>
          </w:p>
        </w:tc>
      </w:tr>
      <w:tr w:rsidR="005D42BD" w:rsidRPr="005D42BD" w14:paraId="6A81D370" w14:textId="77777777" w:rsidTr="005D42BD">
        <w:tc>
          <w:tcPr>
            <w:tcW w:w="8780" w:type="dxa"/>
            <w:tcBorders>
              <w:top w:val="nil"/>
              <w:bottom w:val="nil"/>
            </w:tcBorders>
          </w:tcPr>
          <w:p w14:paraId="267ED36D" w14:textId="77777777" w:rsidR="005D42BD" w:rsidRPr="005D42BD" w:rsidRDefault="005D42BD" w:rsidP="005B3673">
            <w:pPr>
              <w:spacing w:line="276" w:lineRule="auto"/>
            </w:pPr>
            <w:r w:rsidRPr="005D42BD">
              <w:t xml:space="preserve">2. 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filtermogelijkheden</w:t>
            </w:r>
            <w:proofErr w:type="spellEnd"/>
            <w:r w:rsidRPr="005D42BD">
              <w:t xml:space="preserve"> </w:t>
            </w:r>
            <w:proofErr w:type="spellStart"/>
            <w:r w:rsidRPr="005D42BD">
              <w:t>boven</w:t>
            </w:r>
            <w:proofErr w:type="spellEnd"/>
            <w:r w:rsidRPr="005D42BD">
              <w:t xml:space="preserve"> de </w:t>
            </w:r>
            <w:proofErr w:type="spellStart"/>
            <w:r w:rsidRPr="005D42BD">
              <w:t>tabel</w:t>
            </w:r>
            <w:proofErr w:type="spellEnd"/>
            <w:r w:rsidRPr="005D42BD">
              <w:t xml:space="preserve"> (K-03.1).</w:t>
            </w:r>
          </w:p>
        </w:tc>
      </w:tr>
      <w:tr w:rsidR="005D42BD" w:rsidRPr="005D42BD" w14:paraId="43A60F2F" w14:textId="77777777" w:rsidTr="005D42BD">
        <w:tc>
          <w:tcPr>
            <w:tcW w:w="8780" w:type="dxa"/>
            <w:tcBorders>
              <w:top w:val="nil"/>
              <w:bottom w:val="nil"/>
            </w:tcBorders>
          </w:tcPr>
          <w:p w14:paraId="11995D89" w14:textId="77777777" w:rsidR="005D42BD" w:rsidRPr="005D42BD" w:rsidRDefault="005D42BD" w:rsidP="005B3673">
            <w:pPr>
              <w:spacing w:line="276" w:lineRule="auto"/>
            </w:pPr>
            <w:r w:rsidRPr="005D42BD">
              <w:t xml:space="preserve">3. De </w:t>
            </w:r>
            <w:proofErr w:type="spellStart"/>
            <w:r w:rsidRPr="005D42BD">
              <w:t>gebruiker</w:t>
            </w:r>
            <w:proofErr w:type="spellEnd"/>
            <w:r w:rsidRPr="005D42BD">
              <w:t xml:space="preserve"> </w:t>
            </w:r>
            <w:proofErr w:type="spellStart"/>
            <w:r w:rsidRPr="005D42BD">
              <w:t>stelt</w:t>
            </w:r>
            <w:proofErr w:type="spellEnd"/>
            <w:r w:rsidRPr="005D42BD">
              <w:t xml:space="preserve"> filters in (Symbol </w:t>
            </w:r>
            <w:proofErr w:type="spellStart"/>
            <w:r w:rsidRPr="005D42BD">
              <w:t>en</w:t>
            </w:r>
            <w:proofErr w:type="spellEnd"/>
            <w:r w:rsidRPr="005D42BD">
              <w:t xml:space="preserve">/of </w:t>
            </w:r>
            <w:proofErr w:type="spellStart"/>
            <w:r w:rsidRPr="005D42BD">
              <w:t>numerieke</w:t>
            </w:r>
            <w:proofErr w:type="spellEnd"/>
            <w:r w:rsidRPr="005D42BD">
              <w:t xml:space="preserve"> </w:t>
            </w:r>
            <w:proofErr w:type="spellStart"/>
            <w:r w:rsidRPr="005D42BD">
              <w:t>velden</w:t>
            </w:r>
            <w:proofErr w:type="spellEnd"/>
            <w:r w:rsidRPr="005D42BD">
              <w:t>) (K-03.2).</w:t>
            </w:r>
          </w:p>
        </w:tc>
      </w:tr>
      <w:tr w:rsidR="005D42BD" w:rsidRPr="005D42BD" w14:paraId="4E79C960" w14:textId="77777777" w:rsidTr="005D42BD">
        <w:tc>
          <w:tcPr>
            <w:tcW w:w="8780" w:type="dxa"/>
            <w:tcBorders>
              <w:top w:val="nil"/>
              <w:bottom w:val="nil"/>
            </w:tcBorders>
          </w:tcPr>
          <w:p w14:paraId="54A163AD" w14:textId="77777777" w:rsidR="005D42BD" w:rsidRPr="005D42BD" w:rsidRDefault="005D42BD" w:rsidP="005B3673">
            <w:pPr>
              <w:spacing w:line="276" w:lineRule="auto"/>
            </w:pPr>
            <w:r w:rsidRPr="005D42BD">
              <w:t xml:space="preserve">4. Het </w:t>
            </w:r>
            <w:proofErr w:type="spellStart"/>
            <w:r w:rsidRPr="005D42BD">
              <w:t>systeem</w:t>
            </w:r>
            <w:proofErr w:type="spellEnd"/>
            <w:r w:rsidRPr="005D42BD">
              <w:t xml:space="preserve"> past de filters toe en toont alleen trades die </w:t>
            </w:r>
            <w:proofErr w:type="spellStart"/>
            <w:r w:rsidRPr="005D42BD">
              <w:t>voldoen</w:t>
            </w:r>
            <w:proofErr w:type="spellEnd"/>
            <w:r w:rsidRPr="005D42BD">
              <w:t xml:space="preserve"> (AC-03.2).</w:t>
            </w:r>
          </w:p>
        </w:tc>
      </w:tr>
      <w:tr w:rsidR="005D42BD" w:rsidRPr="005D42BD" w14:paraId="450D38F3" w14:textId="77777777" w:rsidTr="005D42BD">
        <w:tc>
          <w:tcPr>
            <w:tcW w:w="8780" w:type="dxa"/>
            <w:tcBorders>
              <w:bottom w:val="single" w:sz="4" w:space="0" w:color="auto"/>
            </w:tcBorders>
          </w:tcPr>
          <w:p w14:paraId="15504FAC" w14:textId="77777777" w:rsidR="005D42BD" w:rsidRPr="005D42BD" w:rsidRDefault="005D42BD" w:rsidP="005B3673">
            <w:pPr>
              <w:spacing w:line="276" w:lineRule="auto"/>
            </w:pPr>
            <w:proofErr w:type="spellStart"/>
            <w:r w:rsidRPr="005D42BD">
              <w:t>Uitzonderingen</w:t>
            </w:r>
            <w:proofErr w:type="spellEnd"/>
          </w:p>
        </w:tc>
      </w:tr>
      <w:tr w:rsidR="005D42BD" w:rsidRPr="005D42BD" w14:paraId="0CEAA688" w14:textId="77777777" w:rsidTr="005D42BD">
        <w:tc>
          <w:tcPr>
            <w:tcW w:w="8780" w:type="dxa"/>
            <w:tcBorders>
              <w:bottom w:val="nil"/>
            </w:tcBorders>
          </w:tcPr>
          <w:p w14:paraId="274E9659" w14:textId="77777777" w:rsidR="005D42BD" w:rsidRPr="005D42BD" w:rsidRDefault="005D42BD" w:rsidP="005B3673">
            <w:pPr>
              <w:pStyle w:val="Lijstopsomteken"/>
              <w:numPr>
                <w:ilvl w:val="0"/>
                <w:numId w:val="12"/>
              </w:numPr>
              <w:spacing w:line="276" w:lineRule="auto"/>
            </w:pPr>
            <w:r w:rsidRPr="005D42BD">
              <w:t xml:space="preserve">Er </w:t>
            </w:r>
            <w:proofErr w:type="spellStart"/>
            <w:r w:rsidRPr="005D42BD">
              <w:t>zijn</w:t>
            </w:r>
            <w:proofErr w:type="spellEnd"/>
            <w:r w:rsidRPr="005D42BD">
              <w:t xml:space="preserve"> </w:t>
            </w:r>
            <w:proofErr w:type="spellStart"/>
            <w:r w:rsidRPr="005D42BD">
              <w:t>geen</w:t>
            </w:r>
            <w:proofErr w:type="spellEnd"/>
            <w:r w:rsidRPr="005D42BD">
              <w:t xml:space="preserve"> trades </w:t>
            </w:r>
            <w:proofErr w:type="spellStart"/>
            <w:r w:rsidRPr="005D42BD">
              <w:t>beschikbaar</w:t>
            </w:r>
            <w:proofErr w:type="spellEnd"/>
            <w:r w:rsidRPr="005D42BD">
              <w:t>.</w:t>
            </w:r>
          </w:p>
        </w:tc>
      </w:tr>
      <w:tr w:rsidR="005D42BD" w:rsidRPr="005D42BD" w14:paraId="1B739893" w14:textId="77777777" w:rsidTr="005D42BD">
        <w:tc>
          <w:tcPr>
            <w:tcW w:w="8780" w:type="dxa"/>
            <w:tcBorders>
              <w:top w:val="nil"/>
              <w:bottom w:val="nil"/>
            </w:tcBorders>
          </w:tcPr>
          <w:p w14:paraId="21036CDA" w14:textId="77777777" w:rsidR="005D42BD" w:rsidRPr="005D42BD" w:rsidRDefault="005D42BD" w:rsidP="005B3673">
            <w:pPr>
              <w:pStyle w:val="Lijstopsomteken2"/>
              <w:numPr>
                <w:ilvl w:val="0"/>
                <w:numId w:val="12"/>
              </w:numPr>
              <w:spacing w:line="276" w:lineRule="auto"/>
            </w:pPr>
            <w:r w:rsidRPr="005D42BD">
              <w:t xml:space="preserve">Het </w:t>
            </w:r>
            <w:proofErr w:type="spellStart"/>
            <w:r w:rsidRPr="005D42BD">
              <w:t>systeem</w:t>
            </w:r>
            <w:proofErr w:type="spellEnd"/>
            <w:r w:rsidRPr="005D42BD">
              <w:t xml:space="preserve"> </w:t>
            </w:r>
            <w:proofErr w:type="spellStart"/>
            <w:r w:rsidRPr="005D42BD">
              <w:t>toont</w:t>
            </w:r>
            <w:proofErr w:type="spellEnd"/>
            <w:r w:rsidRPr="005D42BD">
              <w:t xml:space="preserve"> </w:t>
            </w:r>
            <w:proofErr w:type="spellStart"/>
            <w:r w:rsidRPr="005D42BD">
              <w:t>een</w:t>
            </w:r>
            <w:proofErr w:type="spellEnd"/>
            <w:r w:rsidRPr="005D42BD">
              <w:t xml:space="preserve"> </w:t>
            </w:r>
            <w:proofErr w:type="spellStart"/>
            <w:r w:rsidRPr="005D42BD">
              <w:t>lege</w:t>
            </w:r>
            <w:proofErr w:type="spellEnd"/>
            <w:r w:rsidRPr="005D42BD">
              <w:t xml:space="preserve"> </w:t>
            </w:r>
            <w:proofErr w:type="spellStart"/>
            <w:r w:rsidRPr="005D42BD">
              <w:t>tabel</w:t>
            </w:r>
            <w:proofErr w:type="spellEnd"/>
            <w:r w:rsidRPr="005D42BD">
              <w:t xml:space="preserve"> met melding.</w:t>
            </w:r>
          </w:p>
        </w:tc>
      </w:tr>
      <w:tr w:rsidR="005D42BD" w:rsidRPr="005D42BD" w14:paraId="6F6A64FB" w14:textId="77777777" w:rsidTr="005D42BD">
        <w:tc>
          <w:tcPr>
            <w:tcW w:w="8780" w:type="dxa"/>
            <w:tcBorders>
              <w:top w:val="nil"/>
            </w:tcBorders>
          </w:tcPr>
          <w:p w14:paraId="3CB10DC7" w14:textId="77777777" w:rsidR="005D42BD" w:rsidRPr="005D42BD" w:rsidRDefault="005D42BD" w:rsidP="005B3673">
            <w:pPr>
              <w:pStyle w:val="Lijstopsomteken2"/>
              <w:numPr>
                <w:ilvl w:val="0"/>
                <w:numId w:val="12"/>
              </w:numPr>
              <w:spacing w:line="276" w:lineRule="auto"/>
            </w:pPr>
            <w:r w:rsidRPr="005D42BD">
              <w:t xml:space="preserve">De </w:t>
            </w:r>
            <w:proofErr w:type="spellStart"/>
            <w:r w:rsidRPr="005D42BD">
              <w:t>gebruiker</w:t>
            </w:r>
            <w:proofErr w:type="spellEnd"/>
            <w:r w:rsidRPr="005D42BD">
              <w:t xml:space="preserve"> </w:t>
            </w:r>
            <w:proofErr w:type="spellStart"/>
            <w:r w:rsidRPr="005D42BD">
              <w:t>kan</w:t>
            </w:r>
            <w:proofErr w:type="spellEnd"/>
            <w:r w:rsidRPr="005D42BD">
              <w:t xml:space="preserve"> </w:t>
            </w:r>
            <w:proofErr w:type="spellStart"/>
            <w:r w:rsidRPr="005D42BD">
              <w:t>een</w:t>
            </w:r>
            <w:proofErr w:type="spellEnd"/>
            <w:r w:rsidRPr="005D42BD">
              <w:t xml:space="preserve"> trade </w:t>
            </w:r>
            <w:proofErr w:type="spellStart"/>
            <w:r w:rsidRPr="005D42BD">
              <w:t>toevoegen</w:t>
            </w:r>
            <w:proofErr w:type="spellEnd"/>
            <w:r w:rsidRPr="005D42BD">
              <w:t xml:space="preserve"> via UC-01.</w:t>
            </w:r>
          </w:p>
        </w:tc>
      </w:tr>
      <w:tr w:rsidR="005D42BD" w:rsidRPr="005D42BD" w14:paraId="1ED93ACA" w14:textId="77777777">
        <w:tc>
          <w:tcPr>
            <w:tcW w:w="8780" w:type="dxa"/>
          </w:tcPr>
          <w:p w14:paraId="5FB0DB48" w14:textId="77777777" w:rsidR="005D42BD" w:rsidRPr="005D42BD" w:rsidRDefault="005D42BD" w:rsidP="005B3673">
            <w:pPr>
              <w:spacing w:line="276" w:lineRule="auto"/>
            </w:pPr>
            <w:proofErr w:type="spellStart"/>
            <w:r w:rsidRPr="005D42BD">
              <w:t>Resultaat</w:t>
            </w:r>
            <w:proofErr w:type="spellEnd"/>
            <w:r w:rsidRPr="005D42BD">
              <w:t xml:space="preserve"> (</w:t>
            </w:r>
            <w:proofErr w:type="spellStart"/>
            <w:r w:rsidRPr="005D42BD">
              <w:t>postconditie</w:t>
            </w:r>
            <w:proofErr w:type="spellEnd"/>
            <w:r w:rsidRPr="005D42BD">
              <w:t>)</w:t>
            </w:r>
          </w:p>
        </w:tc>
      </w:tr>
      <w:tr w:rsidR="005D42BD" w:rsidRPr="005D42BD" w14:paraId="3CDFDEB8" w14:textId="77777777">
        <w:tc>
          <w:tcPr>
            <w:tcW w:w="8780" w:type="dxa"/>
          </w:tcPr>
          <w:p w14:paraId="0EB124DD" w14:textId="77777777" w:rsidR="005D42BD" w:rsidRPr="005D42BD" w:rsidRDefault="005D42BD" w:rsidP="005B3673">
            <w:pPr>
              <w:pStyle w:val="Lijstopsomteken"/>
              <w:tabs>
                <w:tab w:val="clear" w:pos="360"/>
              </w:tabs>
              <w:spacing w:line="276" w:lineRule="auto"/>
              <w:ind w:left="0" w:firstLine="0"/>
            </w:pPr>
            <w:r w:rsidRPr="005D42BD">
              <w:t xml:space="preserve">De </w:t>
            </w:r>
            <w:proofErr w:type="spellStart"/>
            <w:r w:rsidRPr="005D42BD">
              <w:t>gebruiker</w:t>
            </w:r>
            <w:proofErr w:type="spellEnd"/>
            <w:r w:rsidRPr="005D42BD">
              <w:t xml:space="preserve"> </w:t>
            </w:r>
            <w:proofErr w:type="spellStart"/>
            <w:r w:rsidRPr="005D42BD">
              <w:t>ziet</w:t>
            </w:r>
            <w:proofErr w:type="spellEnd"/>
            <w:r w:rsidRPr="005D42BD">
              <w:t xml:space="preserve"> </w:t>
            </w:r>
            <w:proofErr w:type="spellStart"/>
            <w:r w:rsidRPr="005D42BD">
              <w:t>een</w:t>
            </w:r>
            <w:proofErr w:type="spellEnd"/>
            <w:r w:rsidRPr="005D42BD">
              <w:t xml:space="preserve"> </w:t>
            </w:r>
            <w:proofErr w:type="spellStart"/>
            <w:r w:rsidRPr="005D42BD">
              <w:t>gefilterd</w:t>
            </w:r>
            <w:proofErr w:type="spellEnd"/>
            <w:r w:rsidRPr="005D42BD">
              <w:t xml:space="preserve"> trades-</w:t>
            </w:r>
            <w:proofErr w:type="spellStart"/>
            <w:r w:rsidRPr="005D42BD">
              <w:t>overzicht</w:t>
            </w:r>
            <w:proofErr w:type="spellEnd"/>
            <w:r w:rsidRPr="005D42BD">
              <w:t xml:space="preserve"> (S-FR-03).</w:t>
            </w:r>
          </w:p>
        </w:tc>
      </w:tr>
    </w:tbl>
    <w:p w14:paraId="3F9CA973" w14:textId="77777777" w:rsidR="00A67B12" w:rsidRDefault="00000000" w:rsidP="005B3673">
      <w:r>
        <w:br w:type="page"/>
      </w:r>
    </w:p>
    <w:tbl>
      <w:tblPr>
        <w:tblStyle w:val="Tabelraster"/>
        <w:tblW w:w="0" w:type="auto"/>
        <w:tblLook w:val="04A0" w:firstRow="1" w:lastRow="0" w:firstColumn="1" w:lastColumn="0" w:noHBand="0" w:noVBand="1"/>
      </w:tblPr>
      <w:tblGrid>
        <w:gridCol w:w="8780"/>
      </w:tblGrid>
      <w:tr w:rsidR="005B3673" w:rsidRPr="005B3673" w14:paraId="6311457F" w14:textId="77777777" w:rsidTr="005B3673">
        <w:tc>
          <w:tcPr>
            <w:tcW w:w="8780" w:type="dxa"/>
            <w:tcBorders>
              <w:bottom w:val="nil"/>
            </w:tcBorders>
          </w:tcPr>
          <w:p w14:paraId="742FA671" w14:textId="77777777" w:rsidR="005B3673" w:rsidRPr="005B3673" w:rsidRDefault="005B3673" w:rsidP="005B3673">
            <w:pPr>
              <w:pStyle w:val="Kop3"/>
              <w:spacing w:line="276" w:lineRule="auto"/>
            </w:pPr>
            <w:r w:rsidRPr="005B3673">
              <w:lastRenderedPageBreak/>
              <w:t>Use Case 6</w:t>
            </w:r>
          </w:p>
        </w:tc>
      </w:tr>
      <w:tr w:rsidR="005B3673" w:rsidRPr="005B3673" w14:paraId="36C99A2E" w14:textId="77777777" w:rsidTr="005B3673">
        <w:tc>
          <w:tcPr>
            <w:tcW w:w="8780" w:type="dxa"/>
            <w:tcBorders>
              <w:top w:val="nil"/>
            </w:tcBorders>
          </w:tcPr>
          <w:p w14:paraId="28A40110" w14:textId="77777777" w:rsidR="005B3673" w:rsidRPr="005B3673" w:rsidRDefault="005B3673" w:rsidP="005B3673">
            <w:pPr>
              <w:spacing w:line="276" w:lineRule="auto"/>
            </w:pPr>
            <w:proofErr w:type="spellStart"/>
            <w:r w:rsidRPr="005B3673">
              <w:t>Overzicht</w:t>
            </w:r>
            <w:proofErr w:type="spellEnd"/>
            <w:r w:rsidRPr="005B3673">
              <w:t xml:space="preserve"> van trades </w:t>
            </w:r>
            <w:proofErr w:type="spellStart"/>
            <w:r w:rsidRPr="005B3673">
              <w:t>sorteren</w:t>
            </w:r>
            <w:proofErr w:type="spellEnd"/>
            <w:r w:rsidRPr="005B3673">
              <w:t xml:space="preserve"> (S-FR-02)</w:t>
            </w:r>
          </w:p>
        </w:tc>
      </w:tr>
      <w:tr w:rsidR="005B3673" w:rsidRPr="005B3673" w14:paraId="1F4D309B" w14:textId="77777777">
        <w:tc>
          <w:tcPr>
            <w:tcW w:w="8780" w:type="dxa"/>
          </w:tcPr>
          <w:p w14:paraId="6F2CA89B" w14:textId="77777777" w:rsidR="005B3673" w:rsidRPr="005B3673" w:rsidRDefault="005B3673" w:rsidP="005B3673">
            <w:pPr>
              <w:spacing w:line="276" w:lineRule="auto"/>
            </w:pPr>
            <w:proofErr w:type="spellStart"/>
            <w:r w:rsidRPr="005B3673">
              <w:t>Samenvatting</w:t>
            </w:r>
            <w:proofErr w:type="spellEnd"/>
          </w:p>
        </w:tc>
      </w:tr>
      <w:tr w:rsidR="005B3673" w:rsidRPr="005B3673" w14:paraId="2E98A0DD" w14:textId="77777777">
        <w:tc>
          <w:tcPr>
            <w:tcW w:w="8780" w:type="dxa"/>
          </w:tcPr>
          <w:p w14:paraId="6F4E6C2B"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een</w:t>
            </w:r>
            <w:proofErr w:type="spellEnd"/>
            <w:r w:rsidRPr="005B3673">
              <w:t xml:space="preserve"> </w:t>
            </w:r>
            <w:proofErr w:type="spellStart"/>
            <w:r w:rsidRPr="005B3673">
              <w:t>overzicht</w:t>
            </w:r>
            <w:proofErr w:type="spellEnd"/>
            <w:r w:rsidRPr="005B3673">
              <w:t xml:space="preserve"> van </w:t>
            </w:r>
            <w:proofErr w:type="spellStart"/>
            <w:r w:rsidRPr="005B3673">
              <w:t>zijn</w:t>
            </w:r>
            <w:proofErr w:type="spellEnd"/>
            <w:r w:rsidRPr="005B3673">
              <w:t xml:space="preserve"> trades </w:t>
            </w:r>
            <w:proofErr w:type="spellStart"/>
            <w:r w:rsidRPr="005B3673">
              <w:t>sorteren</w:t>
            </w:r>
            <w:proofErr w:type="spellEnd"/>
            <w:r w:rsidRPr="005B3673">
              <w:t>.</w:t>
            </w:r>
          </w:p>
        </w:tc>
      </w:tr>
      <w:tr w:rsidR="005B3673" w:rsidRPr="005B3673" w14:paraId="6DE6FF32" w14:textId="77777777">
        <w:tc>
          <w:tcPr>
            <w:tcW w:w="8780" w:type="dxa"/>
          </w:tcPr>
          <w:p w14:paraId="305FFFD9" w14:textId="77777777" w:rsidR="005B3673" w:rsidRPr="005B3673" w:rsidRDefault="005B3673" w:rsidP="005B3673">
            <w:pPr>
              <w:spacing w:line="276" w:lineRule="auto"/>
            </w:pPr>
            <w:proofErr w:type="spellStart"/>
            <w:r w:rsidRPr="005B3673">
              <w:t>Actoren</w:t>
            </w:r>
            <w:proofErr w:type="spellEnd"/>
          </w:p>
        </w:tc>
      </w:tr>
      <w:tr w:rsidR="005B3673" w:rsidRPr="005B3673" w14:paraId="10B1329B" w14:textId="77777777">
        <w:tc>
          <w:tcPr>
            <w:tcW w:w="8780" w:type="dxa"/>
          </w:tcPr>
          <w:p w14:paraId="51D9196C"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0AA386D6" w14:textId="77777777">
        <w:tc>
          <w:tcPr>
            <w:tcW w:w="8780" w:type="dxa"/>
          </w:tcPr>
          <w:p w14:paraId="78EF2D23"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3010E430" w14:textId="77777777">
        <w:tc>
          <w:tcPr>
            <w:tcW w:w="8780" w:type="dxa"/>
          </w:tcPr>
          <w:p w14:paraId="3E78819B"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38EF62A0" w14:textId="77777777">
        <w:tc>
          <w:tcPr>
            <w:tcW w:w="8780" w:type="dxa"/>
          </w:tcPr>
          <w:p w14:paraId="130EC6DA" w14:textId="77777777" w:rsidR="005B3673" w:rsidRPr="005B3673" w:rsidRDefault="005B3673" w:rsidP="005B3673">
            <w:pPr>
              <w:pStyle w:val="Lijstopsomteken"/>
              <w:tabs>
                <w:tab w:val="clear" w:pos="360"/>
              </w:tabs>
              <w:spacing w:line="276" w:lineRule="auto"/>
              <w:ind w:left="0" w:firstLine="0"/>
            </w:pPr>
            <w:r w:rsidRPr="005B3673">
              <w:t xml:space="preserve">De Trades </w:t>
            </w:r>
            <w:proofErr w:type="spellStart"/>
            <w:r w:rsidRPr="005B3673">
              <w:t>pagina</w:t>
            </w:r>
            <w:proofErr w:type="spellEnd"/>
            <w:r w:rsidRPr="005B3673">
              <w:t xml:space="preserve"> is </w:t>
            </w:r>
            <w:proofErr w:type="spellStart"/>
            <w:r w:rsidRPr="005B3673">
              <w:t>bereikbaar</w:t>
            </w:r>
            <w:proofErr w:type="spellEnd"/>
            <w:r w:rsidRPr="005B3673">
              <w:t>.</w:t>
            </w:r>
          </w:p>
        </w:tc>
      </w:tr>
      <w:tr w:rsidR="005B3673" w:rsidRPr="005B3673" w14:paraId="7C3DEDE2" w14:textId="77777777" w:rsidTr="005B3673">
        <w:tc>
          <w:tcPr>
            <w:tcW w:w="8780" w:type="dxa"/>
            <w:tcBorders>
              <w:bottom w:val="single" w:sz="4" w:space="0" w:color="auto"/>
            </w:tcBorders>
          </w:tcPr>
          <w:p w14:paraId="52A76E43"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05219A50" w14:textId="77777777" w:rsidTr="005B3673">
        <w:tc>
          <w:tcPr>
            <w:tcW w:w="8780" w:type="dxa"/>
            <w:tcBorders>
              <w:bottom w:val="nil"/>
            </w:tcBorders>
          </w:tcPr>
          <w:p w14:paraId="6EDBE65E" w14:textId="77777777" w:rsidR="005B3673" w:rsidRPr="005B3673" w:rsidRDefault="005B3673" w:rsidP="005B3673">
            <w:pPr>
              <w:spacing w:line="276" w:lineRule="auto"/>
            </w:pPr>
            <w:r w:rsidRPr="005B3673">
              <w:t xml:space="preserve">1. De gebruiker </w:t>
            </w:r>
            <w:proofErr w:type="spellStart"/>
            <w:r w:rsidRPr="005B3673">
              <w:t>opent</w:t>
            </w:r>
            <w:proofErr w:type="spellEnd"/>
            <w:r w:rsidRPr="005B3673">
              <w:t xml:space="preserve"> het trades-</w:t>
            </w:r>
            <w:proofErr w:type="spellStart"/>
            <w:r w:rsidRPr="005B3673">
              <w:t>overzicht</w:t>
            </w:r>
            <w:proofErr w:type="spellEnd"/>
            <w:r w:rsidRPr="005B3673">
              <w:t xml:space="preserve"> (M-FR-04).</w:t>
            </w:r>
          </w:p>
        </w:tc>
      </w:tr>
      <w:tr w:rsidR="005B3673" w:rsidRPr="005B3673" w14:paraId="5BE27C0F" w14:textId="77777777" w:rsidTr="005B3673">
        <w:tc>
          <w:tcPr>
            <w:tcW w:w="8780" w:type="dxa"/>
            <w:tcBorders>
              <w:top w:val="nil"/>
              <w:bottom w:val="nil"/>
            </w:tcBorders>
          </w:tcPr>
          <w:p w14:paraId="7529B3C5" w14:textId="77777777" w:rsidR="005B3673" w:rsidRPr="005B3673" w:rsidRDefault="005B3673" w:rsidP="005B3673">
            <w:pPr>
              <w:spacing w:line="276" w:lineRule="auto"/>
            </w:pPr>
            <w:r w:rsidRPr="005B3673">
              <w:t xml:space="preserve">2. De </w:t>
            </w:r>
            <w:proofErr w:type="spellStart"/>
            <w:r w:rsidRPr="005B3673">
              <w:t>gebruiker</w:t>
            </w:r>
            <w:proofErr w:type="spellEnd"/>
            <w:r w:rsidRPr="005B3673">
              <w:t xml:space="preserve"> </w:t>
            </w:r>
            <w:proofErr w:type="spellStart"/>
            <w:r w:rsidRPr="005B3673">
              <w:t>klikt</w:t>
            </w:r>
            <w:proofErr w:type="spellEnd"/>
            <w:r w:rsidRPr="005B3673">
              <w:t xml:space="preserve"> op </w:t>
            </w:r>
            <w:proofErr w:type="spellStart"/>
            <w:r w:rsidRPr="005B3673">
              <w:t>een</w:t>
            </w:r>
            <w:proofErr w:type="spellEnd"/>
            <w:r w:rsidRPr="005B3673">
              <w:t xml:space="preserve"> kolomheader om </w:t>
            </w:r>
            <w:proofErr w:type="spellStart"/>
            <w:r w:rsidRPr="005B3673">
              <w:t>te</w:t>
            </w:r>
            <w:proofErr w:type="spellEnd"/>
            <w:r w:rsidRPr="005B3673">
              <w:t xml:space="preserve"> </w:t>
            </w:r>
            <w:proofErr w:type="spellStart"/>
            <w:r w:rsidRPr="005B3673">
              <w:t>sorteren</w:t>
            </w:r>
            <w:proofErr w:type="spellEnd"/>
            <w:r w:rsidRPr="005B3673">
              <w:t xml:space="preserve"> (K-02.1).</w:t>
            </w:r>
          </w:p>
        </w:tc>
      </w:tr>
      <w:tr w:rsidR="005B3673" w:rsidRPr="005B3673" w14:paraId="0D4746EF" w14:textId="77777777" w:rsidTr="005B3673">
        <w:tc>
          <w:tcPr>
            <w:tcW w:w="8780" w:type="dxa"/>
            <w:tcBorders>
              <w:top w:val="nil"/>
              <w:bottom w:val="nil"/>
            </w:tcBorders>
          </w:tcPr>
          <w:p w14:paraId="1ABE3015" w14:textId="77777777" w:rsidR="005B3673" w:rsidRPr="005B3673" w:rsidRDefault="005B3673" w:rsidP="005B3673">
            <w:pPr>
              <w:spacing w:line="276" w:lineRule="auto"/>
            </w:pPr>
            <w:r w:rsidRPr="005B3673">
              <w:t xml:space="preserve">3. Het </w:t>
            </w:r>
            <w:proofErr w:type="spellStart"/>
            <w:r w:rsidRPr="005B3673">
              <w:t>systeem</w:t>
            </w:r>
            <w:proofErr w:type="spellEnd"/>
            <w:r w:rsidRPr="005B3673">
              <w:t xml:space="preserve"> </w:t>
            </w:r>
            <w:proofErr w:type="spellStart"/>
            <w:r w:rsidRPr="005B3673">
              <w:t>sorteert</w:t>
            </w:r>
            <w:proofErr w:type="spellEnd"/>
            <w:r w:rsidRPr="005B3673">
              <w:t xml:space="preserve"> het </w:t>
            </w:r>
            <w:proofErr w:type="spellStart"/>
            <w:r w:rsidRPr="005B3673">
              <w:t>overzicht</w:t>
            </w:r>
            <w:proofErr w:type="spellEnd"/>
            <w:r w:rsidRPr="005B3673">
              <w:t xml:space="preserve"> oplopend of aflopend op de </w:t>
            </w:r>
            <w:proofErr w:type="spellStart"/>
            <w:r w:rsidRPr="005B3673">
              <w:t>gekozen</w:t>
            </w:r>
            <w:proofErr w:type="spellEnd"/>
            <w:r w:rsidRPr="005B3673">
              <w:t xml:space="preserve"> </w:t>
            </w:r>
            <w:proofErr w:type="spellStart"/>
            <w:r w:rsidRPr="005B3673">
              <w:t>kolom</w:t>
            </w:r>
            <w:proofErr w:type="spellEnd"/>
            <w:r w:rsidRPr="005B3673">
              <w:t xml:space="preserve"> (AC-02.1).</w:t>
            </w:r>
          </w:p>
        </w:tc>
      </w:tr>
      <w:tr w:rsidR="005B3673" w:rsidRPr="005B3673" w14:paraId="77F0E33E" w14:textId="77777777" w:rsidTr="005B3673">
        <w:tc>
          <w:tcPr>
            <w:tcW w:w="8780" w:type="dxa"/>
            <w:tcBorders>
              <w:top w:val="nil"/>
            </w:tcBorders>
          </w:tcPr>
          <w:p w14:paraId="0279063C" w14:textId="77777777" w:rsidR="005B3673" w:rsidRPr="005B3673" w:rsidRDefault="005B3673" w:rsidP="005B3673">
            <w:pPr>
              <w:spacing w:line="276" w:lineRule="auto"/>
            </w:pPr>
            <w:r w:rsidRPr="005B3673">
              <w:t xml:space="preserve">4. Het </w:t>
            </w:r>
            <w:proofErr w:type="spellStart"/>
            <w:r w:rsidRPr="005B3673">
              <w:t>systeem</w:t>
            </w:r>
            <w:proofErr w:type="spellEnd"/>
            <w:r w:rsidRPr="005B3673">
              <w:t xml:space="preserve"> </w:t>
            </w:r>
            <w:proofErr w:type="spellStart"/>
            <w:r w:rsidRPr="005B3673">
              <w:t>slaat</w:t>
            </w:r>
            <w:proofErr w:type="spellEnd"/>
            <w:r w:rsidRPr="005B3673">
              <w:t xml:space="preserve"> de </w:t>
            </w:r>
            <w:proofErr w:type="spellStart"/>
            <w:r w:rsidRPr="005B3673">
              <w:t>sortering</w:t>
            </w:r>
            <w:proofErr w:type="spellEnd"/>
            <w:r w:rsidRPr="005B3673">
              <w:t xml:space="preserve"> </w:t>
            </w:r>
            <w:proofErr w:type="spellStart"/>
            <w:r w:rsidRPr="005B3673">
              <w:t>niet</w:t>
            </w:r>
            <w:proofErr w:type="spellEnd"/>
            <w:r w:rsidRPr="005B3673">
              <w:t xml:space="preserve"> op (B-02.1).</w:t>
            </w:r>
          </w:p>
        </w:tc>
      </w:tr>
      <w:tr w:rsidR="005B3673" w:rsidRPr="005B3673" w14:paraId="1E988C0C" w14:textId="77777777" w:rsidTr="005B3673">
        <w:tc>
          <w:tcPr>
            <w:tcW w:w="8780" w:type="dxa"/>
            <w:tcBorders>
              <w:bottom w:val="single" w:sz="4" w:space="0" w:color="auto"/>
            </w:tcBorders>
          </w:tcPr>
          <w:p w14:paraId="6F4AAB3F" w14:textId="77777777" w:rsidR="005B3673" w:rsidRPr="005B3673" w:rsidRDefault="005B3673" w:rsidP="005B3673">
            <w:pPr>
              <w:spacing w:line="276" w:lineRule="auto"/>
            </w:pPr>
            <w:proofErr w:type="spellStart"/>
            <w:r w:rsidRPr="005B3673">
              <w:t>Uitzonderingen</w:t>
            </w:r>
            <w:proofErr w:type="spellEnd"/>
          </w:p>
        </w:tc>
      </w:tr>
      <w:tr w:rsidR="005B3673" w:rsidRPr="005B3673" w14:paraId="2F5033B5" w14:textId="77777777" w:rsidTr="005B3673">
        <w:tc>
          <w:tcPr>
            <w:tcW w:w="8780" w:type="dxa"/>
            <w:tcBorders>
              <w:bottom w:val="nil"/>
            </w:tcBorders>
          </w:tcPr>
          <w:p w14:paraId="5D415B16" w14:textId="77777777" w:rsidR="005B3673" w:rsidRPr="005B3673" w:rsidRDefault="005B3673" w:rsidP="005B3673">
            <w:pPr>
              <w:pStyle w:val="Lijstopsomteken"/>
              <w:numPr>
                <w:ilvl w:val="0"/>
                <w:numId w:val="18"/>
              </w:numPr>
              <w:spacing w:line="276" w:lineRule="auto"/>
            </w:pPr>
            <w:r w:rsidRPr="005B3673">
              <w:t xml:space="preserve">Er </w:t>
            </w:r>
            <w:proofErr w:type="spellStart"/>
            <w:r w:rsidRPr="005B3673">
              <w:t>zijn</w:t>
            </w:r>
            <w:proofErr w:type="spellEnd"/>
            <w:r w:rsidRPr="005B3673">
              <w:t xml:space="preserve"> </w:t>
            </w:r>
            <w:proofErr w:type="spellStart"/>
            <w:r w:rsidRPr="005B3673">
              <w:t>geen</w:t>
            </w:r>
            <w:proofErr w:type="spellEnd"/>
            <w:r w:rsidRPr="005B3673">
              <w:t xml:space="preserve"> trades </w:t>
            </w:r>
            <w:proofErr w:type="spellStart"/>
            <w:r w:rsidRPr="005B3673">
              <w:t>beschikbaar</w:t>
            </w:r>
            <w:proofErr w:type="spellEnd"/>
            <w:r w:rsidRPr="005B3673">
              <w:t xml:space="preserve"> om </w:t>
            </w:r>
            <w:proofErr w:type="spellStart"/>
            <w:r w:rsidRPr="005B3673">
              <w:t>te</w:t>
            </w:r>
            <w:proofErr w:type="spellEnd"/>
            <w:r w:rsidRPr="005B3673">
              <w:t xml:space="preserve"> </w:t>
            </w:r>
            <w:proofErr w:type="spellStart"/>
            <w:r w:rsidRPr="005B3673">
              <w:t>sorteren</w:t>
            </w:r>
            <w:proofErr w:type="spellEnd"/>
            <w:r w:rsidRPr="005B3673">
              <w:t>.</w:t>
            </w:r>
          </w:p>
        </w:tc>
      </w:tr>
      <w:tr w:rsidR="005B3673" w:rsidRPr="005B3673" w14:paraId="509A14C0" w14:textId="77777777" w:rsidTr="005B3673">
        <w:tc>
          <w:tcPr>
            <w:tcW w:w="8780" w:type="dxa"/>
            <w:tcBorders>
              <w:top w:val="nil"/>
              <w:bottom w:val="nil"/>
            </w:tcBorders>
          </w:tcPr>
          <w:p w14:paraId="32DC82FE" w14:textId="77777777" w:rsidR="005B3673" w:rsidRPr="005B3673" w:rsidRDefault="005B3673" w:rsidP="005B3673">
            <w:pPr>
              <w:pStyle w:val="Lijstopsomteken2"/>
              <w:numPr>
                <w:ilvl w:val="0"/>
                <w:numId w:val="18"/>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lege</w:t>
            </w:r>
            <w:proofErr w:type="spellEnd"/>
            <w:r w:rsidRPr="005B3673">
              <w:t xml:space="preserve"> </w:t>
            </w:r>
            <w:proofErr w:type="spellStart"/>
            <w:r w:rsidRPr="005B3673">
              <w:t>tabel</w:t>
            </w:r>
            <w:proofErr w:type="spellEnd"/>
            <w:r w:rsidRPr="005B3673">
              <w:t xml:space="preserve"> met melding.</w:t>
            </w:r>
          </w:p>
        </w:tc>
      </w:tr>
      <w:tr w:rsidR="005B3673" w:rsidRPr="005B3673" w14:paraId="1FC4850F" w14:textId="77777777" w:rsidTr="005B3673">
        <w:tc>
          <w:tcPr>
            <w:tcW w:w="8780" w:type="dxa"/>
            <w:tcBorders>
              <w:top w:val="nil"/>
            </w:tcBorders>
          </w:tcPr>
          <w:p w14:paraId="421AF8B8" w14:textId="77777777" w:rsidR="005B3673" w:rsidRPr="005B3673" w:rsidRDefault="005B3673" w:rsidP="005B3673">
            <w:pPr>
              <w:pStyle w:val="Lijstopsomteken2"/>
              <w:numPr>
                <w:ilvl w:val="0"/>
                <w:numId w:val="18"/>
              </w:numPr>
              <w:spacing w:line="276" w:lineRule="auto"/>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een</w:t>
            </w:r>
            <w:proofErr w:type="spellEnd"/>
            <w:r w:rsidRPr="005B3673">
              <w:t xml:space="preserve"> trade </w:t>
            </w:r>
            <w:proofErr w:type="spellStart"/>
            <w:r w:rsidRPr="005B3673">
              <w:t>toevoegen</w:t>
            </w:r>
            <w:proofErr w:type="spellEnd"/>
            <w:r w:rsidRPr="005B3673">
              <w:t xml:space="preserve"> via UC-01.</w:t>
            </w:r>
          </w:p>
        </w:tc>
      </w:tr>
      <w:tr w:rsidR="005B3673" w:rsidRPr="005B3673" w14:paraId="6E06FEBA" w14:textId="77777777">
        <w:tc>
          <w:tcPr>
            <w:tcW w:w="8780" w:type="dxa"/>
          </w:tcPr>
          <w:p w14:paraId="51315E99"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17AB3F7E" w14:textId="77777777">
        <w:tc>
          <w:tcPr>
            <w:tcW w:w="8780" w:type="dxa"/>
          </w:tcPr>
          <w:p w14:paraId="1D671C09"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ziet</w:t>
            </w:r>
            <w:proofErr w:type="spellEnd"/>
            <w:r w:rsidRPr="005B3673">
              <w:t xml:space="preserve"> </w:t>
            </w:r>
            <w:proofErr w:type="spellStart"/>
            <w:r w:rsidRPr="005B3673">
              <w:t>een</w:t>
            </w:r>
            <w:proofErr w:type="spellEnd"/>
            <w:r w:rsidRPr="005B3673">
              <w:t xml:space="preserve"> </w:t>
            </w:r>
            <w:proofErr w:type="spellStart"/>
            <w:r w:rsidRPr="005B3673">
              <w:t>gesorteerd</w:t>
            </w:r>
            <w:proofErr w:type="spellEnd"/>
            <w:r w:rsidRPr="005B3673">
              <w:t xml:space="preserve"> trades-</w:t>
            </w:r>
            <w:proofErr w:type="spellStart"/>
            <w:r w:rsidRPr="005B3673">
              <w:t>overzicht</w:t>
            </w:r>
            <w:proofErr w:type="spellEnd"/>
            <w:r w:rsidRPr="005B3673">
              <w:t xml:space="preserve"> (S-FR-02).</w:t>
            </w:r>
          </w:p>
        </w:tc>
      </w:tr>
    </w:tbl>
    <w:p w14:paraId="15FD73D8" w14:textId="77777777" w:rsidR="00A67B12" w:rsidRDefault="00000000" w:rsidP="005B3673">
      <w:r>
        <w:br w:type="page"/>
      </w:r>
    </w:p>
    <w:tbl>
      <w:tblPr>
        <w:tblStyle w:val="Tabelraster"/>
        <w:tblW w:w="0" w:type="auto"/>
        <w:tblLook w:val="04A0" w:firstRow="1" w:lastRow="0" w:firstColumn="1" w:lastColumn="0" w:noHBand="0" w:noVBand="1"/>
      </w:tblPr>
      <w:tblGrid>
        <w:gridCol w:w="8780"/>
      </w:tblGrid>
      <w:tr w:rsidR="005B3673" w:rsidRPr="005B3673" w14:paraId="0BE0CBF4" w14:textId="77777777" w:rsidTr="005B3673">
        <w:tc>
          <w:tcPr>
            <w:tcW w:w="8780" w:type="dxa"/>
            <w:tcBorders>
              <w:bottom w:val="nil"/>
            </w:tcBorders>
          </w:tcPr>
          <w:p w14:paraId="40760D16" w14:textId="77777777" w:rsidR="005B3673" w:rsidRPr="005B3673" w:rsidRDefault="005B3673" w:rsidP="005B3673">
            <w:pPr>
              <w:pStyle w:val="Kop3"/>
              <w:spacing w:line="276" w:lineRule="auto"/>
            </w:pPr>
            <w:r w:rsidRPr="005B3673">
              <w:lastRenderedPageBreak/>
              <w:t>Use Case 7</w:t>
            </w:r>
          </w:p>
        </w:tc>
      </w:tr>
      <w:tr w:rsidR="005B3673" w:rsidRPr="005B3673" w14:paraId="0A8186AB" w14:textId="77777777" w:rsidTr="005B3673">
        <w:tc>
          <w:tcPr>
            <w:tcW w:w="8780" w:type="dxa"/>
            <w:tcBorders>
              <w:top w:val="nil"/>
            </w:tcBorders>
          </w:tcPr>
          <w:p w14:paraId="49FD03A4" w14:textId="77777777" w:rsidR="005B3673" w:rsidRPr="005B3673" w:rsidRDefault="005B3673" w:rsidP="005B3673">
            <w:pPr>
              <w:spacing w:line="276" w:lineRule="auto"/>
            </w:pPr>
            <w:r w:rsidRPr="005B3673">
              <w:t xml:space="preserve">Trades </w:t>
            </w:r>
            <w:proofErr w:type="spellStart"/>
            <w:r w:rsidRPr="005B3673">
              <w:t>zoeken</w:t>
            </w:r>
            <w:proofErr w:type="spellEnd"/>
            <w:r w:rsidRPr="005B3673">
              <w:t xml:space="preserve"> (C-FR-05)</w:t>
            </w:r>
          </w:p>
        </w:tc>
      </w:tr>
      <w:tr w:rsidR="005B3673" w:rsidRPr="005B3673" w14:paraId="035DEC9C" w14:textId="77777777">
        <w:tc>
          <w:tcPr>
            <w:tcW w:w="8780" w:type="dxa"/>
          </w:tcPr>
          <w:p w14:paraId="26180AAA" w14:textId="77777777" w:rsidR="005B3673" w:rsidRPr="005B3673" w:rsidRDefault="005B3673" w:rsidP="005B3673">
            <w:pPr>
              <w:spacing w:line="276" w:lineRule="auto"/>
            </w:pPr>
            <w:proofErr w:type="spellStart"/>
            <w:r w:rsidRPr="005B3673">
              <w:t>Samenvatting</w:t>
            </w:r>
            <w:proofErr w:type="spellEnd"/>
          </w:p>
        </w:tc>
      </w:tr>
      <w:tr w:rsidR="005B3673" w:rsidRPr="005B3673" w14:paraId="6211B41F" w14:textId="77777777">
        <w:tc>
          <w:tcPr>
            <w:tcW w:w="8780" w:type="dxa"/>
          </w:tcPr>
          <w:p w14:paraId="454ACFC6"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zoeken</w:t>
            </w:r>
            <w:proofErr w:type="spellEnd"/>
            <w:r w:rsidRPr="005B3673">
              <w:t xml:space="preserve"> in zijn overzicht van trades op Symbol.</w:t>
            </w:r>
          </w:p>
        </w:tc>
      </w:tr>
      <w:tr w:rsidR="005B3673" w:rsidRPr="005B3673" w14:paraId="6A156B54" w14:textId="77777777">
        <w:tc>
          <w:tcPr>
            <w:tcW w:w="8780" w:type="dxa"/>
          </w:tcPr>
          <w:p w14:paraId="5C37F741" w14:textId="77777777" w:rsidR="005B3673" w:rsidRPr="005B3673" w:rsidRDefault="005B3673" w:rsidP="005B3673">
            <w:pPr>
              <w:spacing w:line="276" w:lineRule="auto"/>
            </w:pPr>
            <w:proofErr w:type="spellStart"/>
            <w:r w:rsidRPr="005B3673">
              <w:t>Actoren</w:t>
            </w:r>
            <w:proofErr w:type="spellEnd"/>
          </w:p>
        </w:tc>
      </w:tr>
      <w:tr w:rsidR="005B3673" w:rsidRPr="005B3673" w14:paraId="2A4F41A7" w14:textId="77777777">
        <w:tc>
          <w:tcPr>
            <w:tcW w:w="8780" w:type="dxa"/>
          </w:tcPr>
          <w:p w14:paraId="52C352E0"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510099E8" w14:textId="77777777">
        <w:tc>
          <w:tcPr>
            <w:tcW w:w="8780" w:type="dxa"/>
          </w:tcPr>
          <w:p w14:paraId="3D967B2F"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401388DB" w14:textId="77777777">
        <w:tc>
          <w:tcPr>
            <w:tcW w:w="8780" w:type="dxa"/>
          </w:tcPr>
          <w:p w14:paraId="1F1D3F56"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71D38441" w14:textId="77777777">
        <w:tc>
          <w:tcPr>
            <w:tcW w:w="8780" w:type="dxa"/>
          </w:tcPr>
          <w:p w14:paraId="4875FF64" w14:textId="77777777" w:rsidR="005B3673" w:rsidRPr="005B3673" w:rsidRDefault="005B3673" w:rsidP="005B3673">
            <w:pPr>
              <w:pStyle w:val="Lijstopsomteken"/>
              <w:tabs>
                <w:tab w:val="clear" w:pos="360"/>
              </w:tabs>
              <w:spacing w:line="276" w:lineRule="auto"/>
              <w:ind w:left="0" w:firstLine="0"/>
            </w:pPr>
            <w:r w:rsidRPr="005B3673">
              <w:t xml:space="preserve">De Trades </w:t>
            </w:r>
            <w:proofErr w:type="spellStart"/>
            <w:r w:rsidRPr="005B3673">
              <w:t>pagina</w:t>
            </w:r>
            <w:proofErr w:type="spellEnd"/>
            <w:r w:rsidRPr="005B3673">
              <w:t xml:space="preserve"> is </w:t>
            </w:r>
            <w:proofErr w:type="spellStart"/>
            <w:r w:rsidRPr="005B3673">
              <w:t>bereikbaar</w:t>
            </w:r>
            <w:proofErr w:type="spellEnd"/>
            <w:r w:rsidRPr="005B3673">
              <w:t>.</w:t>
            </w:r>
          </w:p>
        </w:tc>
      </w:tr>
      <w:tr w:rsidR="005B3673" w:rsidRPr="005B3673" w14:paraId="541DA69A" w14:textId="77777777" w:rsidTr="005B3673">
        <w:tc>
          <w:tcPr>
            <w:tcW w:w="8780" w:type="dxa"/>
            <w:tcBorders>
              <w:bottom w:val="single" w:sz="4" w:space="0" w:color="auto"/>
            </w:tcBorders>
          </w:tcPr>
          <w:p w14:paraId="5A85A527"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1823DE33" w14:textId="77777777" w:rsidTr="005B3673">
        <w:tc>
          <w:tcPr>
            <w:tcW w:w="8780" w:type="dxa"/>
            <w:tcBorders>
              <w:bottom w:val="nil"/>
            </w:tcBorders>
          </w:tcPr>
          <w:p w14:paraId="108D4F32" w14:textId="77777777" w:rsidR="005B3673" w:rsidRPr="005B3673" w:rsidRDefault="005B3673" w:rsidP="005B3673">
            <w:pPr>
              <w:spacing w:line="276" w:lineRule="auto"/>
            </w:pPr>
            <w:r w:rsidRPr="005B3673">
              <w:t xml:space="preserve">1. De gebruiker </w:t>
            </w:r>
            <w:proofErr w:type="spellStart"/>
            <w:r w:rsidRPr="005B3673">
              <w:t>opent</w:t>
            </w:r>
            <w:proofErr w:type="spellEnd"/>
            <w:r w:rsidRPr="005B3673">
              <w:t xml:space="preserve"> het trades-</w:t>
            </w:r>
            <w:proofErr w:type="spellStart"/>
            <w:r w:rsidRPr="005B3673">
              <w:t>overzicht</w:t>
            </w:r>
            <w:proofErr w:type="spellEnd"/>
            <w:r w:rsidRPr="005B3673">
              <w:t xml:space="preserve"> (M-FR-04).</w:t>
            </w:r>
          </w:p>
        </w:tc>
      </w:tr>
      <w:tr w:rsidR="005B3673" w:rsidRPr="005B3673" w14:paraId="0884930C" w14:textId="77777777" w:rsidTr="005B3673">
        <w:tc>
          <w:tcPr>
            <w:tcW w:w="8780" w:type="dxa"/>
            <w:tcBorders>
              <w:top w:val="nil"/>
              <w:bottom w:val="nil"/>
            </w:tcBorders>
          </w:tcPr>
          <w:p w14:paraId="33100460" w14:textId="77777777" w:rsidR="005B3673" w:rsidRPr="005B3673" w:rsidRDefault="005B3673" w:rsidP="005B3673">
            <w:pPr>
              <w:spacing w:line="276" w:lineRule="auto"/>
            </w:pPr>
            <w:r w:rsidRPr="005B3673">
              <w:t xml:space="preserve">2. 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zoekveld</w:t>
            </w:r>
            <w:proofErr w:type="spellEnd"/>
            <w:r w:rsidRPr="005B3673">
              <w:t xml:space="preserve"> </w:t>
            </w:r>
            <w:proofErr w:type="spellStart"/>
            <w:r w:rsidRPr="005B3673">
              <w:t>boven</w:t>
            </w:r>
            <w:proofErr w:type="spellEnd"/>
            <w:r w:rsidRPr="005B3673">
              <w:t xml:space="preserve"> de </w:t>
            </w:r>
            <w:proofErr w:type="spellStart"/>
            <w:r w:rsidRPr="005B3673">
              <w:t>tabel</w:t>
            </w:r>
            <w:proofErr w:type="spellEnd"/>
            <w:r w:rsidRPr="005B3673">
              <w:t xml:space="preserve"> (K-05.1).</w:t>
            </w:r>
          </w:p>
        </w:tc>
      </w:tr>
      <w:tr w:rsidR="005B3673" w:rsidRPr="005B3673" w14:paraId="53179ADB" w14:textId="77777777" w:rsidTr="005B3673">
        <w:tc>
          <w:tcPr>
            <w:tcW w:w="8780" w:type="dxa"/>
            <w:tcBorders>
              <w:top w:val="nil"/>
              <w:bottom w:val="nil"/>
            </w:tcBorders>
          </w:tcPr>
          <w:p w14:paraId="6109E15D" w14:textId="77777777" w:rsidR="005B3673" w:rsidRPr="005B3673" w:rsidRDefault="005B3673" w:rsidP="005B3673">
            <w:pPr>
              <w:spacing w:line="276" w:lineRule="auto"/>
            </w:pPr>
            <w:r w:rsidRPr="005B3673">
              <w:t xml:space="preserve">3. De </w:t>
            </w:r>
            <w:proofErr w:type="spellStart"/>
            <w:r w:rsidRPr="005B3673">
              <w:t>gebruiker</w:t>
            </w:r>
            <w:proofErr w:type="spellEnd"/>
            <w:r w:rsidRPr="005B3673">
              <w:t xml:space="preserve"> </w:t>
            </w:r>
            <w:proofErr w:type="spellStart"/>
            <w:r w:rsidRPr="005B3673">
              <w:t>typt</w:t>
            </w:r>
            <w:proofErr w:type="spellEnd"/>
            <w:r w:rsidRPr="005B3673">
              <w:t xml:space="preserve"> </w:t>
            </w:r>
            <w:proofErr w:type="spellStart"/>
            <w:r w:rsidRPr="005B3673">
              <w:t>een</w:t>
            </w:r>
            <w:proofErr w:type="spellEnd"/>
            <w:r w:rsidRPr="005B3673">
              <w:t xml:space="preserve"> (</w:t>
            </w:r>
            <w:proofErr w:type="spellStart"/>
            <w:r w:rsidRPr="005B3673">
              <w:t>deel</w:t>
            </w:r>
            <w:proofErr w:type="spellEnd"/>
            <w:r w:rsidRPr="005B3673">
              <w:t xml:space="preserve"> van een) </w:t>
            </w:r>
            <w:proofErr w:type="spellStart"/>
            <w:r w:rsidRPr="005B3673">
              <w:t>symbool</w:t>
            </w:r>
            <w:proofErr w:type="spellEnd"/>
            <w:r w:rsidRPr="005B3673">
              <w:t xml:space="preserve"> in het </w:t>
            </w:r>
            <w:proofErr w:type="spellStart"/>
            <w:r w:rsidRPr="005B3673">
              <w:t>zoekveld</w:t>
            </w:r>
            <w:proofErr w:type="spellEnd"/>
            <w:r w:rsidRPr="005B3673">
              <w:t>.</w:t>
            </w:r>
          </w:p>
        </w:tc>
      </w:tr>
      <w:tr w:rsidR="005B3673" w:rsidRPr="005B3673" w14:paraId="51550EFA" w14:textId="77777777" w:rsidTr="005B3673">
        <w:tc>
          <w:tcPr>
            <w:tcW w:w="8780" w:type="dxa"/>
            <w:tcBorders>
              <w:top w:val="nil"/>
              <w:bottom w:val="nil"/>
            </w:tcBorders>
          </w:tcPr>
          <w:p w14:paraId="4B9C96E1" w14:textId="77777777" w:rsidR="005B3673" w:rsidRPr="005B3673" w:rsidRDefault="005B3673" w:rsidP="005B3673">
            <w:pPr>
              <w:spacing w:line="276" w:lineRule="auto"/>
            </w:pPr>
            <w:r w:rsidRPr="005B3673">
              <w:t xml:space="preserve">4. Het </w:t>
            </w:r>
            <w:proofErr w:type="spellStart"/>
            <w:r w:rsidRPr="005B3673">
              <w:t>systeem</w:t>
            </w:r>
            <w:proofErr w:type="spellEnd"/>
            <w:r w:rsidRPr="005B3673">
              <w:t xml:space="preserve"> </w:t>
            </w:r>
            <w:proofErr w:type="spellStart"/>
            <w:r w:rsidRPr="005B3673">
              <w:t>filtert</w:t>
            </w:r>
            <w:proofErr w:type="spellEnd"/>
            <w:r w:rsidRPr="005B3673">
              <w:t xml:space="preserve"> </w:t>
            </w:r>
            <w:proofErr w:type="spellStart"/>
            <w:r w:rsidRPr="005B3673">
              <w:t>realtime</w:t>
            </w:r>
            <w:proofErr w:type="spellEnd"/>
            <w:r w:rsidRPr="005B3673">
              <w:t xml:space="preserve"> de zichtbare trades op basis van het </w:t>
            </w:r>
            <w:proofErr w:type="spellStart"/>
            <w:r w:rsidRPr="005B3673">
              <w:t>symbool</w:t>
            </w:r>
            <w:proofErr w:type="spellEnd"/>
            <w:r w:rsidRPr="005B3673">
              <w:t xml:space="preserve"> (AC-05.1).</w:t>
            </w:r>
          </w:p>
        </w:tc>
      </w:tr>
      <w:tr w:rsidR="005B3673" w:rsidRPr="005B3673" w14:paraId="0F56BCF4" w14:textId="77777777" w:rsidTr="005B3673">
        <w:tc>
          <w:tcPr>
            <w:tcW w:w="8780" w:type="dxa"/>
            <w:tcBorders>
              <w:top w:val="nil"/>
              <w:bottom w:val="nil"/>
            </w:tcBorders>
          </w:tcPr>
          <w:p w14:paraId="472C7379" w14:textId="77777777" w:rsidR="005B3673" w:rsidRPr="005B3673" w:rsidRDefault="005B3673" w:rsidP="005B3673">
            <w:pPr>
              <w:spacing w:line="276" w:lineRule="auto"/>
            </w:pPr>
            <w:r w:rsidRPr="005B3673">
              <w:t xml:space="preserve">5. Het </w:t>
            </w:r>
            <w:proofErr w:type="spellStart"/>
            <w:r w:rsidRPr="005B3673">
              <w:t>systeem</w:t>
            </w:r>
            <w:proofErr w:type="spellEnd"/>
            <w:r w:rsidRPr="005B3673">
              <w:t xml:space="preserve"> </w:t>
            </w:r>
            <w:proofErr w:type="spellStart"/>
            <w:r w:rsidRPr="005B3673">
              <w:t>wijzigt</w:t>
            </w:r>
            <w:proofErr w:type="spellEnd"/>
            <w:r w:rsidRPr="005B3673">
              <w:t xml:space="preserve"> </w:t>
            </w:r>
            <w:proofErr w:type="spellStart"/>
            <w:r w:rsidRPr="005B3673">
              <w:t>geen</w:t>
            </w:r>
            <w:proofErr w:type="spellEnd"/>
            <w:r w:rsidRPr="005B3673">
              <w:t xml:space="preserve"> </w:t>
            </w:r>
            <w:proofErr w:type="spellStart"/>
            <w:r w:rsidRPr="005B3673">
              <w:t>opgeslagen</w:t>
            </w:r>
            <w:proofErr w:type="spellEnd"/>
            <w:r w:rsidRPr="005B3673">
              <w:t xml:space="preserve"> data (B-05.1).</w:t>
            </w:r>
          </w:p>
        </w:tc>
      </w:tr>
      <w:tr w:rsidR="005B3673" w:rsidRPr="005B3673" w14:paraId="2783D793" w14:textId="77777777" w:rsidTr="005B3673">
        <w:tc>
          <w:tcPr>
            <w:tcW w:w="8780" w:type="dxa"/>
            <w:tcBorders>
              <w:top w:val="nil"/>
            </w:tcBorders>
          </w:tcPr>
          <w:p w14:paraId="0D9BA7DF" w14:textId="77777777" w:rsidR="005B3673" w:rsidRPr="005B3673" w:rsidRDefault="005B3673" w:rsidP="005B3673">
            <w:pPr>
              <w:spacing w:line="276" w:lineRule="auto"/>
            </w:pPr>
            <w:r w:rsidRPr="005B3673">
              <w:t xml:space="preserve">6. De </w:t>
            </w:r>
            <w:proofErr w:type="spellStart"/>
            <w:r w:rsidRPr="005B3673">
              <w:t>gebruiker</w:t>
            </w:r>
            <w:proofErr w:type="spellEnd"/>
            <w:r w:rsidRPr="005B3673">
              <w:t xml:space="preserve"> </w:t>
            </w:r>
            <w:proofErr w:type="spellStart"/>
            <w:r w:rsidRPr="005B3673">
              <w:t>leegt</w:t>
            </w:r>
            <w:proofErr w:type="spellEnd"/>
            <w:r w:rsidRPr="005B3673">
              <w:t xml:space="preserve"> het </w:t>
            </w:r>
            <w:proofErr w:type="spellStart"/>
            <w:r w:rsidRPr="005B3673">
              <w:t>zoekveld</w:t>
            </w:r>
            <w:proofErr w:type="spellEnd"/>
            <w:r w:rsidRPr="005B3673">
              <w:t xml:space="preserve"> om alle actieve trades </w:t>
            </w:r>
            <w:proofErr w:type="spellStart"/>
            <w:r w:rsidRPr="005B3673">
              <w:t>opnieuw</w:t>
            </w:r>
            <w:proofErr w:type="spellEnd"/>
            <w:r w:rsidRPr="005B3673">
              <w:t xml:space="preserve"> </w:t>
            </w:r>
            <w:proofErr w:type="spellStart"/>
            <w:r w:rsidRPr="005B3673">
              <w:t>te</w:t>
            </w:r>
            <w:proofErr w:type="spellEnd"/>
            <w:r w:rsidRPr="005B3673">
              <w:t xml:space="preserve"> </w:t>
            </w:r>
            <w:proofErr w:type="spellStart"/>
            <w:r w:rsidRPr="005B3673">
              <w:t>tonen</w:t>
            </w:r>
            <w:proofErr w:type="spellEnd"/>
            <w:r w:rsidRPr="005B3673">
              <w:t xml:space="preserve"> (AC-05.2).</w:t>
            </w:r>
          </w:p>
        </w:tc>
      </w:tr>
      <w:tr w:rsidR="005B3673" w:rsidRPr="005B3673" w14:paraId="6907CC76" w14:textId="77777777" w:rsidTr="005B3673">
        <w:tc>
          <w:tcPr>
            <w:tcW w:w="8780" w:type="dxa"/>
            <w:tcBorders>
              <w:bottom w:val="single" w:sz="4" w:space="0" w:color="auto"/>
            </w:tcBorders>
          </w:tcPr>
          <w:p w14:paraId="07F1F9C6" w14:textId="77777777" w:rsidR="005B3673" w:rsidRPr="005B3673" w:rsidRDefault="005B3673" w:rsidP="005B3673">
            <w:pPr>
              <w:spacing w:line="276" w:lineRule="auto"/>
            </w:pPr>
            <w:proofErr w:type="spellStart"/>
            <w:r w:rsidRPr="005B3673">
              <w:t>Uitzonderingen</w:t>
            </w:r>
            <w:proofErr w:type="spellEnd"/>
          </w:p>
        </w:tc>
      </w:tr>
      <w:tr w:rsidR="005B3673" w:rsidRPr="005B3673" w14:paraId="6D3B421E" w14:textId="77777777" w:rsidTr="005B3673">
        <w:tc>
          <w:tcPr>
            <w:tcW w:w="8780" w:type="dxa"/>
            <w:tcBorders>
              <w:bottom w:val="nil"/>
            </w:tcBorders>
          </w:tcPr>
          <w:p w14:paraId="6B3BB929" w14:textId="77777777" w:rsidR="005B3673" w:rsidRPr="005B3673" w:rsidRDefault="005B3673" w:rsidP="005B3673">
            <w:pPr>
              <w:pStyle w:val="Lijstopsomteken"/>
              <w:numPr>
                <w:ilvl w:val="0"/>
                <w:numId w:val="19"/>
              </w:numPr>
              <w:spacing w:line="276" w:lineRule="auto"/>
            </w:pPr>
            <w:r w:rsidRPr="005B3673">
              <w:t xml:space="preserve">Geen </w:t>
            </w:r>
            <w:proofErr w:type="spellStart"/>
            <w:r w:rsidRPr="005B3673">
              <w:t>zoekresultaten</w:t>
            </w:r>
            <w:proofErr w:type="spellEnd"/>
            <w:r w:rsidRPr="005B3673">
              <w:t>.</w:t>
            </w:r>
          </w:p>
        </w:tc>
      </w:tr>
      <w:tr w:rsidR="005B3673" w:rsidRPr="005B3673" w14:paraId="48984270" w14:textId="77777777" w:rsidTr="005B3673">
        <w:tc>
          <w:tcPr>
            <w:tcW w:w="8780" w:type="dxa"/>
            <w:tcBorders>
              <w:top w:val="nil"/>
              <w:bottom w:val="nil"/>
            </w:tcBorders>
          </w:tcPr>
          <w:p w14:paraId="15646C37" w14:textId="77777777" w:rsidR="005B3673" w:rsidRPr="005B3673" w:rsidRDefault="005B3673" w:rsidP="005B3673">
            <w:pPr>
              <w:pStyle w:val="Lijstopsomteken2"/>
              <w:numPr>
                <w:ilvl w:val="0"/>
                <w:numId w:val="19"/>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lege</w:t>
            </w:r>
            <w:proofErr w:type="spellEnd"/>
            <w:r w:rsidRPr="005B3673">
              <w:t xml:space="preserve"> </w:t>
            </w:r>
            <w:proofErr w:type="spellStart"/>
            <w:r w:rsidRPr="005B3673">
              <w:t>tabel</w:t>
            </w:r>
            <w:proofErr w:type="spellEnd"/>
            <w:r w:rsidRPr="005B3673">
              <w:t xml:space="preserve"> / </w:t>
            </w:r>
            <w:proofErr w:type="spellStart"/>
            <w:r w:rsidRPr="005B3673">
              <w:t>geen</w:t>
            </w:r>
            <w:proofErr w:type="spellEnd"/>
            <w:r w:rsidRPr="005B3673">
              <w:t xml:space="preserve"> </w:t>
            </w:r>
            <w:proofErr w:type="spellStart"/>
            <w:r w:rsidRPr="005B3673">
              <w:t>resultaten</w:t>
            </w:r>
            <w:proofErr w:type="spellEnd"/>
            <w:r w:rsidRPr="005B3673">
              <w:t>.</w:t>
            </w:r>
          </w:p>
        </w:tc>
      </w:tr>
      <w:tr w:rsidR="005B3673" w:rsidRPr="005B3673" w14:paraId="7F2E701F" w14:textId="77777777" w:rsidTr="005B3673">
        <w:tc>
          <w:tcPr>
            <w:tcW w:w="8780" w:type="dxa"/>
            <w:tcBorders>
              <w:top w:val="nil"/>
            </w:tcBorders>
          </w:tcPr>
          <w:p w14:paraId="14398EF8" w14:textId="77777777" w:rsidR="005B3673" w:rsidRPr="005B3673" w:rsidRDefault="005B3673" w:rsidP="005B3673">
            <w:pPr>
              <w:pStyle w:val="Lijstopsomteken2"/>
              <w:numPr>
                <w:ilvl w:val="0"/>
                <w:numId w:val="19"/>
              </w:numPr>
              <w:spacing w:line="276" w:lineRule="auto"/>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de </w:t>
            </w:r>
            <w:proofErr w:type="spellStart"/>
            <w:r w:rsidRPr="005B3673">
              <w:t>zoekterm</w:t>
            </w:r>
            <w:proofErr w:type="spellEnd"/>
            <w:r w:rsidRPr="005B3673">
              <w:t xml:space="preserve"> </w:t>
            </w:r>
            <w:proofErr w:type="spellStart"/>
            <w:r w:rsidRPr="005B3673">
              <w:t>aanpassen</w:t>
            </w:r>
            <w:proofErr w:type="spellEnd"/>
            <w:r w:rsidRPr="005B3673">
              <w:t xml:space="preserve"> of </w:t>
            </w:r>
            <w:proofErr w:type="spellStart"/>
            <w:r w:rsidRPr="005B3673">
              <w:t>leegmaken</w:t>
            </w:r>
            <w:proofErr w:type="spellEnd"/>
            <w:r w:rsidRPr="005B3673">
              <w:t>.</w:t>
            </w:r>
          </w:p>
        </w:tc>
      </w:tr>
      <w:tr w:rsidR="005B3673" w:rsidRPr="005B3673" w14:paraId="3FE70D89" w14:textId="77777777" w:rsidTr="005B3673">
        <w:tc>
          <w:tcPr>
            <w:tcW w:w="8780" w:type="dxa"/>
            <w:tcBorders>
              <w:bottom w:val="single" w:sz="4" w:space="0" w:color="auto"/>
            </w:tcBorders>
          </w:tcPr>
          <w:p w14:paraId="33903FA9"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6019B3EB" w14:textId="77777777" w:rsidTr="005B3673">
        <w:tc>
          <w:tcPr>
            <w:tcW w:w="8780" w:type="dxa"/>
            <w:tcBorders>
              <w:bottom w:val="nil"/>
            </w:tcBorders>
          </w:tcPr>
          <w:p w14:paraId="1DFF2420"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ziet</w:t>
            </w:r>
            <w:proofErr w:type="spellEnd"/>
            <w:r w:rsidRPr="005B3673">
              <w:t xml:space="preserve"> </w:t>
            </w:r>
            <w:proofErr w:type="spellStart"/>
            <w:r w:rsidRPr="005B3673">
              <w:t>alleen</w:t>
            </w:r>
            <w:proofErr w:type="spellEnd"/>
            <w:r w:rsidRPr="005B3673">
              <w:t xml:space="preserve"> trades die matchen met het </w:t>
            </w:r>
            <w:proofErr w:type="spellStart"/>
            <w:r w:rsidRPr="005B3673">
              <w:t>ingevoerde</w:t>
            </w:r>
            <w:proofErr w:type="spellEnd"/>
            <w:r w:rsidRPr="005B3673">
              <w:t xml:space="preserve"> </w:t>
            </w:r>
            <w:proofErr w:type="spellStart"/>
            <w:r w:rsidRPr="005B3673">
              <w:t>symbool</w:t>
            </w:r>
            <w:proofErr w:type="spellEnd"/>
            <w:r w:rsidRPr="005B3673">
              <w:t xml:space="preserve"> (C-FR-05).</w:t>
            </w:r>
          </w:p>
        </w:tc>
      </w:tr>
      <w:tr w:rsidR="005B3673" w:rsidRPr="005B3673" w14:paraId="1A626A67" w14:textId="77777777" w:rsidTr="005B3673">
        <w:tc>
          <w:tcPr>
            <w:tcW w:w="8780" w:type="dxa"/>
            <w:tcBorders>
              <w:top w:val="nil"/>
              <w:bottom w:val="single" w:sz="4" w:space="0" w:color="auto"/>
            </w:tcBorders>
          </w:tcPr>
          <w:p w14:paraId="55182579" w14:textId="77777777" w:rsidR="005B3673" w:rsidRPr="005B3673" w:rsidRDefault="005B3673" w:rsidP="005B3673">
            <w:pPr>
              <w:spacing w:line="276" w:lineRule="auto"/>
            </w:pPr>
          </w:p>
        </w:tc>
      </w:tr>
    </w:tbl>
    <w:p w14:paraId="5F252961" w14:textId="77777777" w:rsidR="005B3673" w:rsidRDefault="005B3673" w:rsidP="005B3673">
      <w:pPr>
        <w:pStyle w:val="Kop2"/>
      </w:pPr>
    </w:p>
    <w:p w14:paraId="422C3626" w14:textId="77777777" w:rsidR="005B3673" w:rsidRDefault="005B3673" w:rsidP="005B3673">
      <w:pPr>
        <w:pStyle w:val="Kop2"/>
      </w:pPr>
    </w:p>
    <w:p w14:paraId="149F8A8A" w14:textId="77777777" w:rsidR="005B3673" w:rsidRDefault="005B3673" w:rsidP="005B3673">
      <w:pPr>
        <w:pStyle w:val="Kop2"/>
      </w:pPr>
    </w:p>
    <w:p w14:paraId="5A76AD5A" w14:textId="77777777" w:rsidR="005B3673" w:rsidRDefault="005B3673" w:rsidP="005B3673">
      <w:pPr>
        <w:pStyle w:val="Kop2"/>
      </w:pPr>
    </w:p>
    <w:p w14:paraId="1631F75D" w14:textId="77777777" w:rsidR="005B3673" w:rsidRDefault="005B3673" w:rsidP="005B3673">
      <w:pPr>
        <w:pStyle w:val="Kop2"/>
      </w:pPr>
    </w:p>
    <w:p w14:paraId="044C4255" w14:textId="77777777" w:rsidR="005B3673" w:rsidRDefault="005B3673" w:rsidP="005B3673">
      <w:pPr>
        <w:pStyle w:val="Kop2"/>
      </w:pPr>
    </w:p>
    <w:p w14:paraId="22AC2C97" w14:textId="77777777" w:rsidR="005B3673" w:rsidRDefault="005B3673" w:rsidP="005B3673">
      <w:pPr>
        <w:pStyle w:val="Kop2"/>
      </w:pPr>
    </w:p>
    <w:p w14:paraId="5FE654FB" w14:textId="77777777" w:rsidR="005B3673" w:rsidRDefault="005B3673" w:rsidP="005B3673">
      <w:pPr>
        <w:pStyle w:val="Kop2"/>
      </w:pPr>
    </w:p>
    <w:p w14:paraId="43A53045" w14:textId="77777777" w:rsidR="005B3673" w:rsidRDefault="005B3673" w:rsidP="005B3673">
      <w:pPr>
        <w:pStyle w:val="Kop2"/>
      </w:pPr>
    </w:p>
    <w:p w14:paraId="42D66D5C" w14:textId="77777777" w:rsidR="005B3673" w:rsidRPr="005B3673" w:rsidRDefault="005B3673" w:rsidP="005B3673"/>
    <w:p w14:paraId="282C2DB9" w14:textId="1949EA10" w:rsidR="00A67B12" w:rsidRDefault="00000000" w:rsidP="005B3673">
      <w:pPr>
        <w:pStyle w:val="Kop2"/>
      </w:pPr>
      <w:r>
        <w:lastRenderedPageBreak/>
        <w:t>Portfolio page</w:t>
      </w:r>
    </w:p>
    <w:tbl>
      <w:tblPr>
        <w:tblStyle w:val="Tabelraster"/>
        <w:tblW w:w="0" w:type="auto"/>
        <w:tblLook w:val="04A0" w:firstRow="1" w:lastRow="0" w:firstColumn="1" w:lastColumn="0" w:noHBand="0" w:noVBand="1"/>
      </w:tblPr>
      <w:tblGrid>
        <w:gridCol w:w="8780"/>
      </w:tblGrid>
      <w:tr w:rsidR="005B3673" w:rsidRPr="005B3673" w14:paraId="3FA65EA9" w14:textId="77777777" w:rsidTr="005B3673">
        <w:tc>
          <w:tcPr>
            <w:tcW w:w="8780" w:type="dxa"/>
            <w:tcBorders>
              <w:bottom w:val="nil"/>
            </w:tcBorders>
          </w:tcPr>
          <w:p w14:paraId="2BBAFDC6" w14:textId="77777777" w:rsidR="005B3673" w:rsidRPr="005B3673" w:rsidRDefault="005B3673" w:rsidP="005B3673">
            <w:pPr>
              <w:pStyle w:val="Kop3"/>
              <w:spacing w:line="276" w:lineRule="auto"/>
            </w:pPr>
            <w:r w:rsidRPr="005B3673">
              <w:t>Use Case 8</w:t>
            </w:r>
          </w:p>
        </w:tc>
      </w:tr>
      <w:tr w:rsidR="005B3673" w:rsidRPr="005B3673" w14:paraId="1021080F" w14:textId="77777777" w:rsidTr="005B3673">
        <w:tc>
          <w:tcPr>
            <w:tcW w:w="8780" w:type="dxa"/>
            <w:tcBorders>
              <w:top w:val="nil"/>
            </w:tcBorders>
          </w:tcPr>
          <w:p w14:paraId="6C8A490A" w14:textId="77777777" w:rsidR="005B3673" w:rsidRPr="005B3673" w:rsidRDefault="005B3673" w:rsidP="005B3673">
            <w:pPr>
              <w:spacing w:line="276" w:lineRule="auto"/>
            </w:pPr>
            <w:proofErr w:type="spellStart"/>
            <w:r w:rsidRPr="005B3673">
              <w:t>Overzicht</w:t>
            </w:r>
            <w:proofErr w:type="spellEnd"/>
            <w:r w:rsidRPr="005B3673">
              <w:t xml:space="preserve"> van portfolios </w:t>
            </w:r>
            <w:proofErr w:type="spellStart"/>
            <w:r w:rsidRPr="005B3673">
              <w:t>zien</w:t>
            </w:r>
            <w:proofErr w:type="spellEnd"/>
            <w:r w:rsidRPr="005B3673">
              <w:t xml:space="preserve"> (M-FR-14)</w:t>
            </w:r>
          </w:p>
        </w:tc>
      </w:tr>
      <w:tr w:rsidR="005B3673" w:rsidRPr="005B3673" w14:paraId="2FD6DFF0" w14:textId="77777777">
        <w:tc>
          <w:tcPr>
            <w:tcW w:w="8780" w:type="dxa"/>
          </w:tcPr>
          <w:p w14:paraId="5E3EF200" w14:textId="77777777" w:rsidR="005B3673" w:rsidRPr="005B3673" w:rsidRDefault="005B3673" w:rsidP="005B3673">
            <w:pPr>
              <w:spacing w:line="276" w:lineRule="auto"/>
            </w:pPr>
            <w:proofErr w:type="spellStart"/>
            <w:r w:rsidRPr="005B3673">
              <w:t>Samenvatting</w:t>
            </w:r>
            <w:proofErr w:type="spellEnd"/>
          </w:p>
        </w:tc>
      </w:tr>
      <w:tr w:rsidR="005B3673" w:rsidRPr="005B3673" w14:paraId="4D9828AE" w14:textId="77777777">
        <w:tc>
          <w:tcPr>
            <w:tcW w:w="8780" w:type="dxa"/>
          </w:tcPr>
          <w:p w14:paraId="6159D047"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een</w:t>
            </w:r>
            <w:proofErr w:type="spellEnd"/>
            <w:r w:rsidRPr="005B3673">
              <w:t xml:space="preserve"> </w:t>
            </w:r>
            <w:proofErr w:type="spellStart"/>
            <w:r w:rsidRPr="005B3673">
              <w:t>overzicht</w:t>
            </w:r>
            <w:proofErr w:type="spellEnd"/>
            <w:r w:rsidRPr="005B3673">
              <w:t xml:space="preserve"> van </w:t>
            </w:r>
            <w:proofErr w:type="spellStart"/>
            <w:r w:rsidRPr="005B3673">
              <w:t>zijn</w:t>
            </w:r>
            <w:proofErr w:type="spellEnd"/>
            <w:r w:rsidRPr="005B3673">
              <w:t xml:space="preserve"> portfolios </w:t>
            </w:r>
            <w:proofErr w:type="spellStart"/>
            <w:r w:rsidRPr="005B3673">
              <w:t>zien</w:t>
            </w:r>
            <w:proofErr w:type="spellEnd"/>
            <w:r w:rsidRPr="005B3673">
              <w:t>.</w:t>
            </w:r>
          </w:p>
        </w:tc>
      </w:tr>
      <w:tr w:rsidR="005B3673" w:rsidRPr="005B3673" w14:paraId="5B712D99" w14:textId="77777777">
        <w:tc>
          <w:tcPr>
            <w:tcW w:w="8780" w:type="dxa"/>
          </w:tcPr>
          <w:p w14:paraId="615D82D6" w14:textId="77777777" w:rsidR="005B3673" w:rsidRPr="005B3673" w:rsidRDefault="005B3673" w:rsidP="005B3673">
            <w:pPr>
              <w:spacing w:line="276" w:lineRule="auto"/>
            </w:pPr>
            <w:proofErr w:type="spellStart"/>
            <w:r w:rsidRPr="005B3673">
              <w:t>Actoren</w:t>
            </w:r>
            <w:proofErr w:type="spellEnd"/>
          </w:p>
        </w:tc>
      </w:tr>
      <w:tr w:rsidR="005B3673" w:rsidRPr="005B3673" w14:paraId="3503522A" w14:textId="77777777">
        <w:tc>
          <w:tcPr>
            <w:tcW w:w="8780" w:type="dxa"/>
          </w:tcPr>
          <w:p w14:paraId="1FEF28F7"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082CF4D4" w14:textId="77777777">
        <w:tc>
          <w:tcPr>
            <w:tcW w:w="8780" w:type="dxa"/>
          </w:tcPr>
          <w:p w14:paraId="5B73E534"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3C7E1453" w14:textId="77777777">
        <w:tc>
          <w:tcPr>
            <w:tcW w:w="8780" w:type="dxa"/>
          </w:tcPr>
          <w:p w14:paraId="3FB922EF"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328A2B80" w14:textId="77777777">
        <w:tc>
          <w:tcPr>
            <w:tcW w:w="8780" w:type="dxa"/>
          </w:tcPr>
          <w:p w14:paraId="4BDE8466" w14:textId="77777777" w:rsidR="005B3673" w:rsidRPr="005B3673" w:rsidRDefault="005B3673" w:rsidP="005B3673">
            <w:pPr>
              <w:pStyle w:val="Lijstopsomteken"/>
              <w:tabs>
                <w:tab w:val="clear" w:pos="360"/>
              </w:tabs>
              <w:spacing w:line="276" w:lineRule="auto"/>
              <w:ind w:left="0" w:firstLine="0"/>
            </w:pPr>
            <w:r w:rsidRPr="005B3673">
              <w:t xml:space="preserve">De Portfolio </w:t>
            </w:r>
            <w:proofErr w:type="spellStart"/>
            <w:r w:rsidRPr="005B3673">
              <w:t>pagina</w:t>
            </w:r>
            <w:proofErr w:type="spellEnd"/>
            <w:r w:rsidRPr="005B3673">
              <w:t xml:space="preserve"> is </w:t>
            </w:r>
            <w:proofErr w:type="spellStart"/>
            <w:r w:rsidRPr="005B3673">
              <w:t>bereikbaar</w:t>
            </w:r>
            <w:proofErr w:type="spellEnd"/>
            <w:r w:rsidRPr="005B3673">
              <w:t>.</w:t>
            </w:r>
          </w:p>
        </w:tc>
      </w:tr>
      <w:tr w:rsidR="005B3673" w:rsidRPr="005B3673" w14:paraId="7AA6579B" w14:textId="77777777" w:rsidTr="005B3673">
        <w:tc>
          <w:tcPr>
            <w:tcW w:w="8780" w:type="dxa"/>
            <w:tcBorders>
              <w:bottom w:val="single" w:sz="4" w:space="0" w:color="auto"/>
            </w:tcBorders>
          </w:tcPr>
          <w:p w14:paraId="79B39D4C"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582E7D34" w14:textId="77777777" w:rsidTr="005B3673">
        <w:tc>
          <w:tcPr>
            <w:tcW w:w="8780" w:type="dxa"/>
            <w:tcBorders>
              <w:bottom w:val="nil"/>
            </w:tcBorders>
          </w:tcPr>
          <w:p w14:paraId="5A7BBDD5" w14:textId="77777777" w:rsidR="005B3673" w:rsidRPr="005B3673" w:rsidRDefault="005B3673" w:rsidP="005B3673">
            <w:pPr>
              <w:spacing w:line="276" w:lineRule="auto"/>
            </w:pPr>
            <w:r w:rsidRPr="005B3673">
              <w:t xml:space="preserve">1. De gebruiker navigeert naar de Portfolio </w:t>
            </w:r>
            <w:proofErr w:type="spellStart"/>
            <w:r w:rsidRPr="005B3673">
              <w:t>pagina</w:t>
            </w:r>
            <w:proofErr w:type="spellEnd"/>
            <w:r w:rsidRPr="005B3673">
              <w:t xml:space="preserve"> (M-FR-14).</w:t>
            </w:r>
          </w:p>
        </w:tc>
      </w:tr>
      <w:tr w:rsidR="005B3673" w:rsidRPr="005B3673" w14:paraId="547328F9" w14:textId="77777777" w:rsidTr="005B3673">
        <w:tc>
          <w:tcPr>
            <w:tcW w:w="8780" w:type="dxa"/>
            <w:tcBorders>
              <w:top w:val="nil"/>
              <w:bottom w:val="nil"/>
            </w:tcBorders>
          </w:tcPr>
          <w:p w14:paraId="0A861227" w14:textId="77777777" w:rsidR="005B3673" w:rsidRPr="005B3673" w:rsidRDefault="005B3673" w:rsidP="005B3673">
            <w:pPr>
              <w:spacing w:line="276" w:lineRule="auto"/>
            </w:pPr>
            <w:r w:rsidRPr="005B3673">
              <w:t xml:space="preserve">2. Het </w:t>
            </w:r>
            <w:proofErr w:type="spellStart"/>
            <w:r w:rsidRPr="005B3673">
              <w:t>systeem</w:t>
            </w:r>
            <w:proofErr w:type="spellEnd"/>
            <w:r w:rsidRPr="005B3673">
              <w:t xml:space="preserve"> </w:t>
            </w:r>
            <w:proofErr w:type="spellStart"/>
            <w:r w:rsidRPr="005B3673">
              <w:t>toont</w:t>
            </w:r>
            <w:proofErr w:type="spellEnd"/>
            <w:r w:rsidRPr="005B3673">
              <w:t xml:space="preserve"> het portfolio-</w:t>
            </w:r>
            <w:proofErr w:type="spellStart"/>
            <w:r w:rsidRPr="005B3673">
              <w:t>overzicht</w:t>
            </w:r>
            <w:proofErr w:type="spellEnd"/>
            <w:r w:rsidRPr="005B3673">
              <w:t xml:space="preserve"> met de kolommen zoals in de wireframe (K-14.1).</w:t>
            </w:r>
          </w:p>
        </w:tc>
      </w:tr>
      <w:tr w:rsidR="005B3673" w:rsidRPr="005B3673" w14:paraId="1D3D1438" w14:textId="77777777" w:rsidTr="005B3673">
        <w:tc>
          <w:tcPr>
            <w:tcW w:w="8780" w:type="dxa"/>
            <w:tcBorders>
              <w:top w:val="nil"/>
            </w:tcBorders>
          </w:tcPr>
          <w:p w14:paraId="60F7CB3F" w14:textId="77777777" w:rsidR="005B3673" w:rsidRPr="005B3673" w:rsidRDefault="005B3673" w:rsidP="005B3673">
            <w:pPr>
              <w:spacing w:line="276" w:lineRule="auto"/>
            </w:pPr>
            <w:r w:rsidRPr="005B3673">
              <w:t xml:space="preserve">3. 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standaard</w:t>
            </w:r>
            <w:proofErr w:type="spellEnd"/>
            <w:r w:rsidRPr="005B3673">
              <w:t xml:space="preserve"> </w:t>
            </w:r>
            <w:proofErr w:type="spellStart"/>
            <w:r w:rsidRPr="005B3673">
              <w:t>alleen</w:t>
            </w:r>
            <w:proofErr w:type="spellEnd"/>
            <w:r w:rsidRPr="005B3673">
              <w:t xml:space="preserve"> </w:t>
            </w:r>
            <w:proofErr w:type="spellStart"/>
            <w:r w:rsidRPr="005B3673">
              <w:t>actieve</w:t>
            </w:r>
            <w:proofErr w:type="spellEnd"/>
            <w:r w:rsidRPr="005B3673">
              <w:t xml:space="preserve"> portfolios (B-14.1).</w:t>
            </w:r>
          </w:p>
        </w:tc>
      </w:tr>
      <w:tr w:rsidR="005B3673" w:rsidRPr="005B3673" w14:paraId="0D376A9C" w14:textId="77777777" w:rsidTr="005B3673">
        <w:tc>
          <w:tcPr>
            <w:tcW w:w="8780" w:type="dxa"/>
            <w:tcBorders>
              <w:bottom w:val="single" w:sz="4" w:space="0" w:color="auto"/>
            </w:tcBorders>
          </w:tcPr>
          <w:p w14:paraId="4B3D6423" w14:textId="77777777" w:rsidR="005B3673" w:rsidRPr="005B3673" w:rsidRDefault="005B3673" w:rsidP="005B3673">
            <w:pPr>
              <w:spacing w:line="276" w:lineRule="auto"/>
            </w:pPr>
            <w:proofErr w:type="spellStart"/>
            <w:r w:rsidRPr="005B3673">
              <w:t>Uitzonderingen</w:t>
            </w:r>
            <w:proofErr w:type="spellEnd"/>
          </w:p>
        </w:tc>
      </w:tr>
      <w:tr w:rsidR="005B3673" w:rsidRPr="005B3673" w14:paraId="3248DD36" w14:textId="77777777" w:rsidTr="005B3673">
        <w:tc>
          <w:tcPr>
            <w:tcW w:w="8780" w:type="dxa"/>
            <w:tcBorders>
              <w:bottom w:val="nil"/>
            </w:tcBorders>
          </w:tcPr>
          <w:p w14:paraId="2201989F" w14:textId="77777777" w:rsidR="005B3673" w:rsidRPr="005B3673" w:rsidRDefault="005B3673" w:rsidP="005B3673">
            <w:pPr>
              <w:pStyle w:val="Lijstopsomteken"/>
              <w:numPr>
                <w:ilvl w:val="0"/>
                <w:numId w:val="20"/>
              </w:numPr>
              <w:spacing w:line="276" w:lineRule="auto"/>
            </w:pPr>
            <w:r w:rsidRPr="005B3673">
              <w:t xml:space="preserve">Er </w:t>
            </w:r>
            <w:proofErr w:type="spellStart"/>
            <w:r w:rsidRPr="005B3673">
              <w:t>zijn</w:t>
            </w:r>
            <w:proofErr w:type="spellEnd"/>
            <w:r w:rsidRPr="005B3673">
              <w:t xml:space="preserve"> </w:t>
            </w:r>
            <w:proofErr w:type="spellStart"/>
            <w:r w:rsidRPr="005B3673">
              <w:t>geen</w:t>
            </w:r>
            <w:proofErr w:type="spellEnd"/>
            <w:r w:rsidRPr="005B3673">
              <w:t xml:space="preserve"> portfolios </w:t>
            </w:r>
            <w:proofErr w:type="spellStart"/>
            <w:r w:rsidRPr="005B3673">
              <w:t>beschikbaar</w:t>
            </w:r>
            <w:proofErr w:type="spellEnd"/>
            <w:r w:rsidRPr="005B3673">
              <w:t>.</w:t>
            </w:r>
          </w:p>
        </w:tc>
      </w:tr>
      <w:tr w:rsidR="005B3673" w:rsidRPr="005B3673" w14:paraId="33AB3109" w14:textId="77777777" w:rsidTr="005B3673">
        <w:trPr>
          <w:trHeight w:val="87"/>
        </w:trPr>
        <w:tc>
          <w:tcPr>
            <w:tcW w:w="8780" w:type="dxa"/>
            <w:tcBorders>
              <w:top w:val="nil"/>
              <w:bottom w:val="nil"/>
            </w:tcBorders>
          </w:tcPr>
          <w:p w14:paraId="305B251A" w14:textId="77777777" w:rsidR="005B3673" w:rsidRPr="005B3673" w:rsidRDefault="005B3673" w:rsidP="005B3673">
            <w:pPr>
              <w:pStyle w:val="Lijstopsomteken2"/>
              <w:numPr>
                <w:ilvl w:val="0"/>
                <w:numId w:val="20"/>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lege</w:t>
            </w:r>
            <w:proofErr w:type="spellEnd"/>
            <w:r w:rsidRPr="005B3673">
              <w:t xml:space="preserve"> lijst/tabel met een melding dat er </w:t>
            </w:r>
            <w:proofErr w:type="spellStart"/>
            <w:r w:rsidRPr="005B3673">
              <w:t>nog</w:t>
            </w:r>
            <w:proofErr w:type="spellEnd"/>
            <w:r w:rsidRPr="005B3673">
              <w:t xml:space="preserve"> </w:t>
            </w:r>
            <w:proofErr w:type="spellStart"/>
            <w:r w:rsidRPr="005B3673">
              <w:t>geen</w:t>
            </w:r>
            <w:proofErr w:type="spellEnd"/>
            <w:r w:rsidRPr="005B3673">
              <w:t xml:space="preserve"> portfolios </w:t>
            </w:r>
            <w:proofErr w:type="spellStart"/>
            <w:r w:rsidRPr="005B3673">
              <w:t>zijn</w:t>
            </w:r>
            <w:proofErr w:type="spellEnd"/>
            <w:r w:rsidRPr="005B3673">
              <w:t>.</w:t>
            </w:r>
          </w:p>
        </w:tc>
      </w:tr>
      <w:tr w:rsidR="005B3673" w:rsidRPr="005B3673" w14:paraId="0C1A7E1A" w14:textId="77777777" w:rsidTr="005B3673">
        <w:tc>
          <w:tcPr>
            <w:tcW w:w="8780" w:type="dxa"/>
            <w:tcBorders>
              <w:top w:val="nil"/>
              <w:bottom w:val="nil"/>
            </w:tcBorders>
          </w:tcPr>
          <w:p w14:paraId="77030214" w14:textId="77777777" w:rsidR="005B3673" w:rsidRDefault="005B3673" w:rsidP="005B3673">
            <w:pPr>
              <w:pStyle w:val="Lijstopsomteken2"/>
              <w:numPr>
                <w:ilvl w:val="0"/>
                <w:numId w:val="20"/>
              </w:numPr>
              <w:spacing w:line="276" w:lineRule="auto"/>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een</w:t>
            </w:r>
            <w:proofErr w:type="spellEnd"/>
            <w:r w:rsidRPr="005B3673">
              <w:t xml:space="preserve"> portfolio </w:t>
            </w:r>
            <w:proofErr w:type="spellStart"/>
            <w:r w:rsidRPr="005B3673">
              <w:t>toevoegen</w:t>
            </w:r>
            <w:proofErr w:type="spellEnd"/>
            <w:r w:rsidRPr="005B3673">
              <w:t xml:space="preserve"> via UC-09.</w:t>
            </w:r>
          </w:p>
          <w:p w14:paraId="4984F0E6" w14:textId="77777777" w:rsidR="005B3673" w:rsidRPr="005B3673" w:rsidRDefault="005B3673" w:rsidP="005B3673">
            <w:pPr>
              <w:pStyle w:val="Lijstopsomteken2"/>
              <w:numPr>
                <w:ilvl w:val="0"/>
                <w:numId w:val="0"/>
              </w:numPr>
              <w:spacing w:line="276" w:lineRule="auto"/>
              <w:ind w:left="720"/>
            </w:pPr>
          </w:p>
        </w:tc>
      </w:tr>
      <w:tr w:rsidR="005B3673" w:rsidRPr="005B3673" w14:paraId="776C82FB" w14:textId="77777777" w:rsidTr="005B3673">
        <w:tc>
          <w:tcPr>
            <w:tcW w:w="8780" w:type="dxa"/>
            <w:tcBorders>
              <w:top w:val="nil"/>
              <w:bottom w:val="nil"/>
            </w:tcBorders>
          </w:tcPr>
          <w:p w14:paraId="6F64570D" w14:textId="77777777" w:rsidR="005B3673" w:rsidRPr="005B3673" w:rsidRDefault="005B3673" w:rsidP="005B3673">
            <w:pPr>
              <w:pStyle w:val="Lijstopsomteken"/>
              <w:numPr>
                <w:ilvl w:val="0"/>
                <w:numId w:val="21"/>
              </w:numPr>
              <w:spacing w:line="276" w:lineRule="auto"/>
            </w:pPr>
            <w:r w:rsidRPr="005B3673">
              <w:t xml:space="preserve">Portfolio </w:t>
            </w:r>
            <w:proofErr w:type="spellStart"/>
            <w:r w:rsidRPr="005B3673">
              <w:t>pagina</w:t>
            </w:r>
            <w:proofErr w:type="spellEnd"/>
            <w:r w:rsidRPr="005B3673">
              <w:t xml:space="preserve"> is </w:t>
            </w:r>
            <w:proofErr w:type="spellStart"/>
            <w:r w:rsidRPr="005B3673">
              <w:t>niet</w:t>
            </w:r>
            <w:proofErr w:type="spellEnd"/>
            <w:r w:rsidRPr="005B3673">
              <w:t xml:space="preserve"> </w:t>
            </w:r>
            <w:proofErr w:type="spellStart"/>
            <w:r w:rsidRPr="005B3673">
              <w:t>bereikbaar</w:t>
            </w:r>
            <w:proofErr w:type="spellEnd"/>
            <w:r w:rsidRPr="005B3673">
              <w:t>.</w:t>
            </w:r>
          </w:p>
        </w:tc>
      </w:tr>
      <w:tr w:rsidR="005B3673" w:rsidRPr="005B3673" w14:paraId="5F8570DD" w14:textId="77777777" w:rsidTr="005B3673">
        <w:tc>
          <w:tcPr>
            <w:tcW w:w="8780" w:type="dxa"/>
            <w:tcBorders>
              <w:top w:val="nil"/>
              <w:bottom w:val="nil"/>
            </w:tcBorders>
          </w:tcPr>
          <w:p w14:paraId="18E9E1BB" w14:textId="77777777" w:rsidR="005B3673" w:rsidRPr="005B3673" w:rsidRDefault="005B3673" w:rsidP="005B3673">
            <w:pPr>
              <w:pStyle w:val="Lijstopsomteken2"/>
              <w:numPr>
                <w:ilvl w:val="0"/>
                <w:numId w:val="21"/>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foutmelding</w:t>
            </w:r>
            <w:proofErr w:type="spellEnd"/>
            <w:r w:rsidRPr="005B3673">
              <w:t xml:space="preserve"> dat de </w:t>
            </w:r>
            <w:proofErr w:type="spellStart"/>
            <w:r w:rsidRPr="005B3673">
              <w:t>pagina</w:t>
            </w:r>
            <w:proofErr w:type="spellEnd"/>
            <w:r w:rsidRPr="005B3673">
              <w:t xml:space="preserve"> </w:t>
            </w:r>
            <w:proofErr w:type="spellStart"/>
            <w:r w:rsidRPr="005B3673">
              <w:t>niet</w:t>
            </w:r>
            <w:proofErr w:type="spellEnd"/>
            <w:r w:rsidRPr="005B3673">
              <w:t xml:space="preserve"> </w:t>
            </w:r>
            <w:proofErr w:type="spellStart"/>
            <w:r w:rsidRPr="005B3673">
              <w:t>beschikbaar</w:t>
            </w:r>
            <w:proofErr w:type="spellEnd"/>
            <w:r w:rsidRPr="005B3673">
              <w:t xml:space="preserve"> is.</w:t>
            </w:r>
          </w:p>
        </w:tc>
      </w:tr>
      <w:tr w:rsidR="005B3673" w:rsidRPr="005B3673" w14:paraId="63066E68" w14:textId="77777777" w:rsidTr="005B3673">
        <w:tc>
          <w:tcPr>
            <w:tcW w:w="8780" w:type="dxa"/>
            <w:tcBorders>
              <w:top w:val="nil"/>
            </w:tcBorders>
          </w:tcPr>
          <w:p w14:paraId="1D47B564" w14:textId="77777777" w:rsidR="005B3673" w:rsidRPr="005B3673" w:rsidRDefault="005B3673" w:rsidP="005B3673">
            <w:pPr>
              <w:pStyle w:val="Lijstopsomteken2"/>
              <w:numPr>
                <w:ilvl w:val="0"/>
                <w:numId w:val="21"/>
              </w:numPr>
              <w:spacing w:line="276" w:lineRule="auto"/>
            </w:pPr>
            <w:r w:rsidRPr="005B3673">
              <w:t xml:space="preserve">De </w:t>
            </w:r>
            <w:proofErr w:type="spellStart"/>
            <w:r w:rsidRPr="005B3673">
              <w:t>gebruiker</w:t>
            </w:r>
            <w:proofErr w:type="spellEnd"/>
            <w:r w:rsidRPr="005B3673">
              <w:t xml:space="preserve"> </w:t>
            </w:r>
            <w:proofErr w:type="spellStart"/>
            <w:r w:rsidRPr="005B3673">
              <w:t>wordt</w:t>
            </w:r>
            <w:proofErr w:type="spellEnd"/>
            <w:r w:rsidRPr="005B3673">
              <w:t xml:space="preserve"> </w:t>
            </w:r>
            <w:proofErr w:type="spellStart"/>
            <w:r w:rsidRPr="005B3673">
              <w:t>teruggeleid</w:t>
            </w:r>
            <w:proofErr w:type="spellEnd"/>
            <w:r w:rsidRPr="005B3673">
              <w:t xml:space="preserve"> naar een veilige pagina (bijv. home).</w:t>
            </w:r>
          </w:p>
        </w:tc>
      </w:tr>
      <w:tr w:rsidR="005B3673" w:rsidRPr="005B3673" w14:paraId="3E0FF81E" w14:textId="77777777">
        <w:tc>
          <w:tcPr>
            <w:tcW w:w="8780" w:type="dxa"/>
          </w:tcPr>
          <w:p w14:paraId="08C664A6"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0C9E5D13" w14:textId="77777777">
        <w:tc>
          <w:tcPr>
            <w:tcW w:w="8780" w:type="dxa"/>
          </w:tcPr>
          <w:p w14:paraId="05AE5924"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ziet</w:t>
            </w:r>
            <w:proofErr w:type="spellEnd"/>
            <w:r w:rsidRPr="005B3673">
              <w:t xml:space="preserve"> het portfolio-</w:t>
            </w:r>
            <w:proofErr w:type="spellStart"/>
            <w:r w:rsidRPr="005B3673">
              <w:t>overzicht</w:t>
            </w:r>
            <w:proofErr w:type="spellEnd"/>
            <w:r w:rsidRPr="005B3673">
              <w:t xml:space="preserve"> (M-FR-14).</w:t>
            </w:r>
          </w:p>
        </w:tc>
      </w:tr>
    </w:tbl>
    <w:p w14:paraId="3CA92CC1" w14:textId="77777777" w:rsidR="00A67B12" w:rsidRDefault="00000000" w:rsidP="005B3673">
      <w:r>
        <w:br w:type="page"/>
      </w:r>
    </w:p>
    <w:tbl>
      <w:tblPr>
        <w:tblStyle w:val="Tabelraster"/>
        <w:tblW w:w="0" w:type="auto"/>
        <w:tblLook w:val="04A0" w:firstRow="1" w:lastRow="0" w:firstColumn="1" w:lastColumn="0" w:noHBand="0" w:noVBand="1"/>
      </w:tblPr>
      <w:tblGrid>
        <w:gridCol w:w="8780"/>
      </w:tblGrid>
      <w:tr w:rsidR="005B3673" w:rsidRPr="005B3673" w14:paraId="0B693F1E" w14:textId="77777777" w:rsidTr="005B3673">
        <w:tc>
          <w:tcPr>
            <w:tcW w:w="8780" w:type="dxa"/>
            <w:tcBorders>
              <w:bottom w:val="nil"/>
            </w:tcBorders>
          </w:tcPr>
          <w:p w14:paraId="680E65EE" w14:textId="77777777" w:rsidR="005B3673" w:rsidRPr="005B3673" w:rsidRDefault="005B3673" w:rsidP="005B3673">
            <w:pPr>
              <w:pStyle w:val="Kop3"/>
              <w:spacing w:line="276" w:lineRule="auto"/>
            </w:pPr>
            <w:r w:rsidRPr="005B3673">
              <w:lastRenderedPageBreak/>
              <w:t>Use Case 9</w:t>
            </w:r>
          </w:p>
        </w:tc>
      </w:tr>
      <w:tr w:rsidR="005B3673" w:rsidRPr="005B3673" w14:paraId="2B446F02" w14:textId="77777777" w:rsidTr="005B3673">
        <w:tc>
          <w:tcPr>
            <w:tcW w:w="8780" w:type="dxa"/>
            <w:tcBorders>
              <w:top w:val="nil"/>
            </w:tcBorders>
          </w:tcPr>
          <w:p w14:paraId="5FA72BB4" w14:textId="77777777" w:rsidR="005B3673" w:rsidRPr="005B3673" w:rsidRDefault="005B3673" w:rsidP="005B3673">
            <w:pPr>
              <w:spacing w:line="276" w:lineRule="auto"/>
            </w:pPr>
            <w:r w:rsidRPr="005B3673">
              <w:t xml:space="preserve">Portfolio </w:t>
            </w:r>
            <w:proofErr w:type="spellStart"/>
            <w:r w:rsidRPr="005B3673">
              <w:t>toevoegen</w:t>
            </w:r>
            <w:proofErr w:type="spellEnd"/>
            <w:r w:rsidRPr="005B3673">
              <w:t xml:space="preserve"> (M-FR-09)</w:t>
            </w:r>
          </w:p>
        </w:tc>
      </w:tr>
      <w:tr w:rsidR="005B3673" w:rsidRPr="005B3673" w14:paraId="321902E7" w14:textId="77777777">
        <w:tc>
          <w:tcPr>
            <w:tcW w:w="8780" w:type="dxa"/>
          </w:tcPr>
          <w:p w14:paraId="7B6378AA" w14:textId="77777777" w:rsidR="005B3673" w:rsidRPr="005B3673" w:rsidRDefault="005B3673" w:rsidP="005B3673">
            <w:pPr>
              <w:spacing w:line="276" w:lineRule="auto"/>
            </w:pPr>
            <w:proofErr w:type="spellStart"/>
            <w:r w:rsidRPr="005B3673">
              <w:t>Samenvatting</w:t>
            </w:r>
            <w:proofErr w:type="spellEnd"/>
          </w:p>
        </w:tc>
      </w:tr>
      <w:tr w:rsidR="005B3673" w:rsidRPr="005B3673" w14:paraId="4D0CE0BD" w14:textId="77777777">
        <w:tc>
          <w:tcPr>
            <w:tcW w:w="8780" w:type="dxa"/>
          </w:tcPr>
          <w:p w14:paraId="04911630"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portfolios </w:t>
            </w:r>
            <w:proofErr w:type="spellStart"/>
            <w:r w:rsidRPr="005B3673">
              <w:t>toevoegen</w:t>
            </w:r>
            <w:proofErr w:type="spellEnd"/>
            <w:r w:rsidRPr="005B3673">
              <w:t>.</w:t>
            </w:r>
          </w:p>
        </w:tc>
      </w:tr>
      <w:tr w:rsidR="005B3673" w:rsidRPr="005B3673" w14:paraId="391579C6" w14:textId="77777777">
        <w:tc>
          <w:tcPr>
            <w:tcW w:w="8780" w:type="dxa"/>
          </w:tcPr>
          <w:p w14:paraId="0216A06F" w14:textId="77777777" w:rsidR="005B3673" w:rsidRPr="005B3673" w:rsidRDefault="005B3673" w:rsidP="005B3673">
            <w:pPr>
              <w:spacing w:line="276" w:lineRule="auto"/>
            </w:pPr>
            <w:proofErr w:type="spellStart"/>
            <w:r w:rsidRPr="005B3673">
              <w:t>Actoren</w:t>
            </w:r>
            <w:proofErr w:type="spellEnd"/>
          </w:p>
        </w:tc>
      </w:tr>
      <w:tr w:rsidR="005B3673" w:rsidRPr="005B3673" w14:paraId="392D670A" w14:textId="77777777">
        <w:tc>
          <w:tcPr>
            <w:tcW w:w="8780" w:type="dxa"/>
          </w:tcPr>
          <w:p w14:paraId="07ED644C"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531C890D" w14:textId="77777777">
        <w:tc>
          <w:tcPr>
            <w:tcW w:w="8780" w:type="dxa"/>
          </w:tcPr>
          <w:p w14:paraId="1DD6C3A6"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2C5127BC" w14:textId="77777777">
        <w:tc>
          <w:tcPr>
            <w:tcW w:w="8780" w:type="dxa"/>
          </w:tcPr>
          <w:p w14:paraId="08C29816"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5C51D50D" w14:textId="77777777">
        <w:tc>
          <w:tcPr>
            <w:tcW w:w="8780" w:type="dxa"/>
          </w:tcPr>
          <w:p w14:paraId="406E236D" w14:textId="77777777" w:rsidR="005B3673" w:rsidRPr="005B3673" w:rsidRDefault="005B3673" w:rsidP="005B3673">
            <w:pPr>
              <w:pStyle w:val="Lijstopsomteken"/>
              <w:tabs>
                <w:tab w:val="clear" w:pos="360"/>
              </w:tabs>
              <w:spacing w:line="276" w:lineRule="auto"/>
              <w:ind w:left="0" w:firstLine="0"/>
            </w:pPr>
            <w:r w:rsidRPr="005B3673">
              <w:t xml:space="preserve">De Portfolio </w:t>
            </w:r>
            <w:proofErr w:type="spellStart"/>
            <w:r w:rsidRPr="005B3673">
              <w:t>pagina</w:t>
            </w:r>
            <w:proofErr w:type="spellEnd"/>
            <w:r w:rsidRPr="005B3673">
              <w:t xml:space="preserve"> is </w:t>
            </w:r>
            <w:proofErr w:type="spellStart"/>
            <w:r w:rsidRPr="005B3673">
              <w:t>bereikbaar</w:t>
            </w:r>
            <w:proofErr w:type="spellEnd"/>
            <w:r w:rsidRPr="005B3673">
              <w:t>.</w:t>
            </w:r>
          </w:p>
        </w:tc>
      </w:tr>
      <w:tr w:rsidR="005B3673" w:rsidRPr="005B3673" w14:paraId="7703342D" w14:textId="77777777" w:rsidTr="005B3673">
        <w:tc>
          <w:tcPr>
            <w:tcW w:w="8780" w:type="dxa"/>
            <w:tcBorders>
              <w:bottom w:val="single" w:sz="4" w:space="0" w:color="auto"/>
            </w:tcBorders>
          </w:tcPr>
          <w:p w14:paraId="4A67465D"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77255286" w14:textId="77777777" w:rsidTr="005B3673">
        <w:tc>
          <w:tcPr>
            <w:tcW w:w="8780" w:type="dxa"/>
            <w:tcBorders>
              <w:bottom w:val="nil"/>
            </w:tcBorders>
          </w:tcPr>
          <w:p w14:paraId="50F58CBF" w14:textId="77777777" w:rsidR="005B3673" w:rsidRPr="005B3673" w:rsidRDefault="005B3673" w:rsidP="005B3673">
            <w:pPr>
              <w:spacing w:line="276" w:lineRule="auto"/>
            </w:pPr>
            <w:r w:rsidRPr="005B3673">
              <w:t xml:space="preserve">1. De gebruiker kiest “Add Portfolio +” op de Portfolio </w:t>
            </w:r>
            <w:proofErr w:type="spellStart"/>
            <w:r w:rsidRPr="005B3673">
              <w:t>pagina</w:t>
            </w:r>
            <w:proofErr w:type="spellEnd"/>
            <w:r w:rsidRPr="005B3673">
              <w:t xml:space="preserve"> (M-FR-09).</w:t>
            </w:r>
          </w:p>
        </w:tc>
      </w:tr>
      <w:tr w:rsidR="005B3673" w:rsidRPr="005B3673" w14:paraId="286F6580" w14:textId="77777777" w:rsidTr="005B3673">
        <w:tc>
          <w:tcPr>
            <w:tcW w:w="8780" w:type="dxa"/>
            <w:tcBorders>
              <w:top w:val="nil"/>
              <w:bottom w:val="nil"/>
            </w:tcBorders>
          </w:tcPr>
          <w:p w14:paraId="6DDBE865" w14:textId="77777777" w:rsidR="005B3673" w:rsidRPr="005B3673" w:rsidRDefault="005B3673" w:rsidP="005B3673">
            <w:pPr>
              <w:spacing w:line="276" w:lineRule="auto"/>
            </w:pPr>
            <w:r w:rsidRPr="005B3673">
              <w:t xml:space="preserve">2. Het </w:t>
            </w:r>
            <w:proofErr w:type="spellStart"/>
            <w:r w:rsidRPr="005B3673">
              <w:t>systeem</w:t>
            </w:r>
            <w:proofErr w:type="spellEnd"/>
            <w:r w:rsidRPr="005B3673">
              <w:t xml:space="preserve"> </w:t>
            </w:r>
            <w:proofErr w:type="spellStart"/>
            <w:r w:rsidRPr="005B3673">
              <w:t>toont</w:t>
            </w:r>
            <w:proofErr w:type="spellEnd"/>
            <w:r w:rsidRPr="005B3673">
              <w:t xml:space="preserve"> het Add Portfolio scherm met velden Name, Description </w:t>
            </w:r>
            <w:proofErr w:type="spellStart"/>
            <w:r w:rsidRPr="005B3673">
              <w:t>en</w:t>
            </w:r>
            <w:proofErr w:type="spellEnd"/>
            <w:r w:rsidRPr="005B3673">
              <w:t xml:space="preserve"> Initial Balance (K-09.1).</w:t>
            </w:r>
          </w:p>
        </w:tc>
      </w:tr>
      <w:tr w:rsidR="005B3673" w:rsidRPr="005B3673" w14:paraId="0D4AA36C" w14:textId="77777777" w:rsidTr="005B3673">
        <w:tc>
          <w:tcPr>
            <w:tcW w:w="8780" w:type="dxa"/>
            <w:tcBorders>
              <w:top w:val="nil"/>
              <w:bottom w:val="nil"/>
            </w:tcBorders>
          </w:tcPr>
          <w:p w14:paraId="5495AE40" w14:textId="77777777" w:rsidR="005B3673" w:rsidRPr="005B3673" w:rsidRDefault="005B3673" w:rsidP="005B3673">
            <w:pPr>
              <w:spacing w:line="276" w:lineRule="auto"/>
            </w:pPr>
            <w:r w:rsidRPr="005B3673">
              <w:t xml:space="preserve">3. De </w:t>
            </w:r>
            <w:proofErr w:type="spellStart"/>
            <w:r w:rsidRPr="005B3673">
              <w:t>gebruiker</w:t>
            </w:r>
            <w:proofErr w:type="spellEnd"/>
            <w:r w:rsidRPr="005B3673">
              <w:t xml:space="preserve"> </w:t>
            </w:r>
            <w:proofErr w:type="spellStart"/>
            <w:r w:rsidRPr="005B3673">
              <w:t>vult</w:t>
            </w:r>
            <w:proofErr w:type="spellEnd"/>
            <w:r w:rsidRPr="005B3673">
              <w:t xml:space="preserve"> </w:t>
            </w:r>
            <w:proofErr w:type="spellStart"/>
            <w:r w:rsidRPr="005B3673">
              <w:t>minimaal</w:t>
            </w:r>
            <w:proofErr w:type="spellEnd"/>
            <w:r w:rsidRPr="005B3673">
              <w:t xml:space="preserve"> Name en Initial Balance in (B-09.1).</w:t>
            </w:r>
          </w:p>
        </w:tc>
      </w:tr>
      <w:tr w:rsidR="005B3673" w:rsidRPr="005B3673" w14:paraId="647C744A" w14:textId="77777777" w:rsidTr="005B3673">
        <w:tc>
          <w:tcPr>
            <w:tcW w:w="8780" w:type="dxa"/>
            <w:tcBorders>
              <w:top w:val="nil"/>
              <w:bottom w:val="nil"/>
            </w:tcBorders>
          </w:tcPr>
          <w:p w14:paraId="036C155E" w14:textId="77777777" w:rsidR="005B3673" w:rsidRPr="005B3673" w:rsidRDefault="005B3673" w:rsidP="005B3673">
            <w:pPr>
              <w:spacing w:line="276" w:lineRule="auto"/>
            </w:pPr>
            <w:r w:rsidRPr="005B3673">
              <w:t xml:space="preserve">4. De </w:t>
            </w:r>
            <w:proofErr w:type="spellStart"/>
            <w:r w:rsidRPr="005B3673">
              <w:t>gebruiker</w:t>
            </w:r>
            <w:proofErr w:type="spellEnd"/>
            <w:r w:rsidRPr="005B3673">
              <w:t xml:space="preserve"> </w:t>
            </w:r>
            <w:proofErr w:type="spellStart"/>
            <w:r w:rsidRPr="005B3673">
              <w:t>bevestigt</w:t>
            </w:r>
            <w:proofErr w:type="spellEnd"/>
            <w:r w:rsidRPr="005B3673">
              <w:t xml:space="preserve"> (</w:t>
            </w:r>
            <w:proofErr w:type="spellStart"/>
            <w:r w:rsidRPr="005B3673">
              <w:t>opslaan</w:t>
            </w:r>
            <w:proofErr w:type="spellEnd"/>
            <w:r w:rsidRPr="005B3673">
              <w:t>).</w:t>
            </w:r>
          </w:p>
        </w:tc>
      </w:tr>
      <w:tr w:rsidR="005B3673" w:rsidRPr="005B3673" w14:paraId="5517C065" w14:textId="77777777" w:rsidTr="005B3673">
        <w:tc>
          <w:tcPr>
            <w:tcW w:w="8780" w:type="dxa"/>
            <w:tcBorders>
              <w:top w:val="nil"/>
              <w:bottom w:val="nil"/>
            </w:tcBorders>
          </w:tcPr>
          <w:p w14:paraId="15861D1E" w14:textId="77777777" w:rsidR="005B3673" w:rsidRPr="005B3673" w:rsidRDefault="005B3673" w:rsidP="005B3673">
            <w:pPr>
              <w:spacing w:line="276" w:lineRule="auto"/>
            </w:pPr>
            <w:r w:rsidRPr="005B3673">
              <w:t xml:space="preserve">5. Het </w:t>
            </w:r>
            <w:proofErr w:type="spellStart"/>
            <w:r w:rsidRPr="005B3673">
              <w:t>systeem</w:t>
            </w:r>
            <w:proofErr w:type="spellEnd"/>
            <w:r w:rsidRPr="005B3673">
              <w:t xml:space="preserve"> </w:t>
            </w:r>
            <w:proofErr w:type="spellStart"/>
            <w:r w:rsidRPr="005B3673">
              <w:t>valideert</w:t>
            </w:r>
            <w:proofErr w:type="spellEnd"/>
            <w:r w:rsidRPr="005B3673">
              <w:t xml:space="preserve"> de </w:t>
            </w:r>
            <w:proofErr w:type="spellStart"/>
            <w:r w:rsidRPr="005B3673">
              <w:t>verplichte</w:t>
            </w:r>
            <w:proofErr w:type="spellEnd"/>
            <w:r w:rsidRPr="005B3673">
              <w:t xml:space="preserve"> </w:t>
            </w:r>
            <w:proofErr w:type="spellStart"/>
            <w:r w:rsidRPr="005B3673">
              <w:t>velden</w:t>
            </w:r>
            <w:proofErr w:type="spellEnd"/>
            <w:r w:rsidRPr="005B3673">
              <w:t>.</w:t>
            </w:r>
          </w:p>
        </w:tc>
      </w:tr>
      <w:tr w:rsidR="005B3673" w:rsidRPr="005B3673" w14:paraId="33DA41ED" w14:textId="77777777" w:rsidTr="005B3673">
        <w:tc>
          <w:tcPr>
            <w:tcW w:w="8780" w:type="dxa"/>
            <w:tcBorders>
              <w:top w:val="nil"/>
            </w:tcBorders>
          </w:tcPr>
          <w:p w14:paraId="0B3CBAE3" w14:textId="77777777" w:rsidR="005B3673" w:rsidRPr="005B3673" w:rsidRDefault="005B3673" w:rsidP="005B3673">
            <w:pPr>
              <w:spacing w:line="276" w:lineRule="auto"/>
            </w:pPr>
            <w:r w:rsidRPr="005B3673">
              <w:t xml:space="preserve">6. Het </w:t>
            </w:r>
            <w:proofErr w:type="spellStart"/>
            <w:r w:rsidRPr="005B3673">
              <w:t>systeem</w:t>
            </w:r>
            <w:proofErr w:type="spellEnd"/>
            <w:r w:rsidRPr="005B3673">
              <w:t xml:space="preserve"> </w:t>
            </w:r>
            <w:proofErr w:type="spellStart"/>
            <w:r w:rsidRPr="005B3673">
              <w:t>slaat</w:t>
            </w:r>
            <w:proofErr w:type="spellEnd"/>
            <w:r w:rsidRPr="005B3673">
              <w:t xml:space="preserve"> het portfolio op en toont het in het portfolio-</w:t>
            </w:r>
            <w:proofErr w:type="spellStart"/>
            <w:r w:rsidRPr="005B3673">
              <w:t>overzicht</w:t>
            </w:r>
            <w:proofErr w:type="spellEnd"/>
            <w:r w:rsidRPr="005B3673">
              <w:t xml:space="preserve"> (AC-09.1).</w:t>
            </w:r>
          </w:p>
        </w:tc>
      </w:tr>
      <w:tr w:rsidR="005B3673" w:rsidRPr="005B3673" w14:paraId="7D3045CB" w14:textId="77777777" w:rsidTr="005B3673">
        <w:tc>
          <w:tcPr>
            <w:tcW w:w="8780" w:type="dxa"/>
            <w:tcBorders>
              <w:bottom w:val="single" w:sz="4" w:space="0" w:color="auto"/>
            </w:tcBorders>
          </w:tcPr>
          <w:p w14:paraId="571FE20F" w14:textId="77777777" w:rsidR="005B3673" w:rsidRPr="005B3673" w:rsidRDefault="005B3673" w:rsidP="005B3673">
            <w:pPr>
              <w:spacing w:line="276" w:lineRule="auto"/>
            </w:pPr>
            <w:proofErr w:type="spellStart"/>
            <w:r w:rsidRPr="005B3673">
              <w:t>Uitzonderingen</w:t>
            </w:r>
            <w:proofErr w:type="spellEnd"/>
          </w:p>
        </w:tc>
      </w:tr>
      <w:tr w:rsidR="005B3673" w:rsidRPr="005B3673" w14:paraId="52B09F0B" w14:textId="77777777" w:rsidTr="005B3673">
        <w:tc>
          <w:tcPr>
            <w:tcW w:w="8780" w:type="dxa"/>
            <w:tcBorders>
              <w:bottom w:val="nil"/>
            </w:tcBorders>
          </w:tcPr>
          <w:p w14:paraId="3FF26F9D" w14:textId="77777777" w:rsidR="005B3673" w:rsidRPr="005B3673" w:rsidRDefault="005B3673" w:rsidP="005B3673">
            <w:pPr>
              <w:pStyle w:val="Lijstopsomteken"/>
              <w:numPr>
                <w:ilvl w:val="0"/>
                <w:numId w:val="22"/>
              </w:numPr>
              <w:spacing w:line="276" w:lineRule="auto"/>
            </w:pPr>
            <w:proofErr w:type="spellStart"/>
            <w:r w:rsidRPr="005B3673">
              <w:t>Validatie</w:t>
            </w:r>
            <w:proofErr w:type="spellEnd"/>
            <w:r w:rsidRPr="005B3673">
              <w:t xml:space="preserve"> </w:t>
            </w:r>
            <w:proofErr w:type="spellStart"/>
            <w:r w:rsidRPr="005B3673">
              <w:t>faalt</w:t>
            </w:r>
            <w:proofErr w:type="spellEnd"/>
            <w:r w:rsidRPr="005B3673">
              <w:t xml:space="preserve"> – </w:t>
            </w:r>
            <w:proofErr w:type="spellStart"/>
            <w:r w:rsidRPr="005B3673">
              <w:t>verplichte</w:t>
            </w:r>
            <w:proofErr w:type="spellEnd"/>
            <w:r w:rsidRPr="005B3673">
              <w:t xml:space="preserve"> </w:t>
            </w:r>
            <w:proofErr w:type="spellStart"/>
            <w:r w:rsidRPr="005B3673">
              <w:t>velden</w:t>
            </w:r>
            <w:proofErr w:type="spellEnd"/>
            <w:r w:rsidRPr="005B3673">
              <w:t xml:space="preserve"> </w:t>
            </w:r>
            <w:proofErr w:type="spellStart"/>
            <w:r w:rsidRPr="005B3673">
              <w:t>ontbreken</w:t>
            </w:r>
            <w:proofErr w:type="spellEnd"/>
            <w:r w:rsidRPr="005B3673">
              <w:t xml:space="preserve"> (B-09.1).</w:t>
            </w:r>
          </w:p>
        </w:tc>
      </w:tr>
      <w:tr w:rsidR="005B3673" w:rsidRPr="005B3673" w14:paraId="0B072A26" w14:textId="77777777" w:rsidTr="005B3673">
        <w:tc>
          <w:tcPr>
            <w:tcW w:w="8780" w:type="dxa"/>
            <w:tcBorders>
              <w:top w:val="nil"/>
              <w:bottom w:val="nil"/>
            </w:tcBorders>
          </w:tcPr>
          <w:p w14:paraId="5CD24DFF" w14:textId="77777777" w:rsidR="005B3673" w:rsidRPr="005B3673" w:rsidRDefault="005B3673" w:rsidP="005B3673">
            <w:pPr>
              <w:pStyle w:val="Lijstopsomteken2"/>
              <w:numPr>
                <w:ilvl w:val="0"/>
                <w:numId w:val="22"/>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melding dat Name </w:t>
            </w:r>
            <w:proofErr w:type="spellStart"/>
            <w:r w:rsidRPr="005B3673">
              <w:t>en</w:t>
            </w:r>
            <w:proofErr w:type="spellEnd"/>
            <w:r w:rsidRPr="005B3673">
              <w:t xml:space="preserve">/of Initial Balance </w:t>
            </w:r>
            <w:proofErr w:type="spellStart"/>
            <w:r w:rsidRPr="005B3673">
              <w:t>ontbreekt</w:t>
            </w:r>
            <w:proofErr w:type="spellEnd"/>
            <w:r w:rsidRPr="005B3673">
              <w:t>.</w:t>
            </w:r>
          </w:p>
        </w:tc>
      </w:tr>
      <w:tr w:rsidR="005B3673" w:rsidRPr="005B3673" w14:paraId="744C67FD" w14:textId="77777777" w:rsidTr="005B3673">
        <w:tc>
          <w:tcPr>
            <w:tcW w:w="8780" w:type="dxa"/>
            <w:tcBorders>
              <w:top w:val="nil"/>
            </w:tcBorders>
          </w:tcPr>
          <w:p w14:paraId="2CE8A69C" w14:textId="77777777" w:rsidR="005B3673" w:rsidRPr="005B3673" w:rsidRDefault="005B3673" w:rsidP="005B3673">
            <w:pPr>
              <w:pStyle w:val="Lijstopsomteken2"/>
              <w:numPr>
                <w:ilvl w:val="0"/>
                <w:numId w:val="22"/>
              </w:numPr>
              <w:spacing w:line="276" w:lineRule="auto"/>
            </w:pPr>
            <w:r w:rsidRPr="005B3673">
              <w:t xml:space="preserve">De </w:t>
            </w:r>
            <w:proofErr w:type="spellStart"/>
            <w:r w:rsidRPr="005B3673">
              <w:t>gebruiker</w:t>
            </w:r>
            <w:proofErr w:type="spellEnd"/>
            <w:r w:rsidRPr="005B3673">
              <w:t xml:space="preserve"> </w:t>
            </w:r>
            <w:proofErr w:type="spellStart"/>
            <w:r w:rsidRPr="005B3673">
              <w:t>vult</w:t>
            </w:r>
            <w:proofErr w:type="spellEnd"/>
            <w:r w:rsidRPr="005B3673">
              <w:t xml:space="preserve"> de </w:t>
            </w:r>
            <w:proofErr w:type="spellStart"/>
            <w:r w:rsidRPr="005B3673">
              <w:t>ontbrekende</w:t>
            </w:r>
            <w:proofErr w:type="spellEnd"/>
            <w:r w:rsidRPr="005B3673">
              <w:t xml:space="preserve"> velden in en probeert </w:t>
            </w:r>
            <w:proofErr w:type="spellStart"/>
            <w:r w:rsidRPr="005B3673">
              <w:t>opnieuw</w:t>
            </w:r>
            <w:proofErr w:type="spellEnd"/>
            <w:r w:rsidRPr="005B3673">
              <w:t xml:space="preserve"> op </w:t>
            </w:r>
            <w:proofErr w:type="spellStart"/>
            <w:r w:rsidRPr="005B3673">
              <w:t>te</w:t>
            </w:r>
            <w:proofErr w:type="spellEnd"/>
            <w:r w:rsidRPr="005B3673">
              <w:t xml:space="preserve"> </w:t>
            </w:r>
            <w:proofErr w:type="spellStart"/>
            <w:r w:rsidRPr="005B3673">
              <w:t>slaan</w:t>
            </w:r>
            <w:proofErr w:type="spellEnd"/>
            <w:r w:rsidRPr="005B3673">
              <w:t>.</w:t>
            </w:r>
          </w:p>
        </w:tc>
      </w:tr>
      <w:tr w:rsidR="005B3673" w:rsidRPr="005B3673" w14:paraId="1C11EE2F" w14:textId="77777777">
        <w:tc>
          <w:tcPr>
            <w:tcW w:w="8780" w:type="dxa"/>
          </w:tcPr>
          <w:p w14:paraId="323E5364"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3AEF5881" w14:textId="77777777">
        <w:tc>
          <w:tcPr>
            <w:tcW w:w="8780" w:type="dxa"/>
          </w:tcPr>
          <w:p w14:paraId="76EB4628" w14:textId="77777777" w:rsidR="005B3673" w:rsidRPr="005B3673" w:rsidRDefault="005B3673" w:rsidP="005B3673">
            <w:pPr>
              <w:pStyle w:val="Lijstopsomteken"/>
              <w:tabs>
                <w:tab w:val="clear" w:pos="360"/>
              </w:tabs>
              <w:spacing w:line="276" w:lineRule="auto"/>
              <w:ind w:left="0" w:firstLine="0"/>
            </w:pPr>
            <w:r w:rsidRPr="005B3673">
              <w:t xml:space="preserve">Er is </w:t>
            </w:r>
            <w:proofErr w:type="spellStart"/>
            <w:r w:rsidRPr="005B3673">
              <w:t>een</w:t>
            </w:r>
            <w:proofErr w:type="spellEnd"/>
            <w:r w:rsidRPr="005B3673">
              <w:t xml:space="preserve"> </w:t>
            </w:r>
            <w:proofErr w:type="spellStart"/>
            <w:r w:rsidRPr="005B3673">
              <w:t>nieuw</w:t>
            </w:r>
            <w:proofErr w:type="spellEnd"/>
            <w:r w:rsidRPr="005B3673">
              <w:t xml:space="preserve"> portfolio </w:t>
            </w:r>
            <w:proofErr w:type="spellStart"/>
            <w:r w:rsidRPr="005B3673">
              <w:t>opgeslagen</w:t>
            </w:r>
            <w:proofErr w:type="spellEnd"/>
            <w:r w:rsidRPr="005B3673">
              <w:t xml:space="preserve"> (M-FR-09).</w:t>
            </w:r>
          </w:p>
        </w:tc>
      </w:tr>
    </w:tbl>
    <w:p w14:paraId="2F2703F5" w14:textId="77777777" w:rsidR="00A67B12" w:rsidRDefault="00000000" w:rsidP="005B3673">
      <w:r>
        <w:br w:type="page"/>
      </w:r>
    </w:p>
    <w:tbl>
      <w:tblPr>
        <w:tblStyle w:val="Tabelraster"/>
        <w:tblW w:w="0" w:type="auto"/>
        <w:tblLook w:val="04A0" w:firstRow="1" w:lastRow="0" w:firstColumn="1" w:lastColumn="0" w:noHBand="0" w:noVBand="1"/>
      </w:tblPr>
      <w:tblGrid>
        <w:gridCol w:w="8780"/>
      </w:tblGrid>
      <w:tr w:rsidR="005B3673" w:rsidRPr="005B3673" w14:paraId="444915FF" w14:textId="77777777" w:rsidTr="005B3673">
        <w:tc>
          <w:tcPr>
            <w:tcW w:w="8780" w:type="dxa"/>
            <w:tcBorders>
              <w:bottom w:val="nil"/>
            </w:tcBorders>
          </w:tcPr>
          <w:p w14:paraId="794E1A04" w14:textId="77777777" w:rsidR="005B3673" w:rsidRPr="005B3673" w:rsidRDefault="005B3673" w:rsidP="005B3673">
            <w:pPr>
              <w:pStyle w:val="Kop3"/>
              <w:spacing w:line="276" w:lineRule="auto"/>
            </w:pPr>
            <w:r w:rsidRPr="005B3673">
              <w:lastRenderedPageBreak/>
              <w:t>Use Case 10</w:t>
            </w:r>
          </w:p>
        </w:tc>
      </w:tr>
      <w:tr w:rsidR="005B3673" w:rsidRPr="005B3673" w14:paraId="4D19B090" w14:textId="77777777" w:rsidTr="005B3673">
        <w:tc>
          <w:tcPr>
            <w:tcW w:w="8780" w:type="dxa"/>
            <w:tcBorders>
              <w:top w:val="nil"/>
            </w:tcBorders>
          </w:tcPr>
          <w:p w14:paraId="42DDABEE" w14:textId="77777777" w:rsidR="005B3673" w:rsidRPr="005B3673" w:rsidRDefault="005B3673" w:rsidP="005B3673">
            <w:pPr>
              <w:spacing w:line="276" w:lineRule="auto"/>
            </w:pPr>
            <w:r w:rsidRPr="005B3673">
              <w:t xml:space="preserve">Portfolio </w:t>
            </w:r>
            <w:proofErr w:type="spellStart"/>
            <w:r w:rsidRPr="005B3673">
              <w:t>updaten</w:t>
            </w:r>
            <w:proofErr w:type="spellEnd"/>
            <w:r w:rsidRPr="005B3673">
              <w:t xml:space="preserve"> (M-FR-10)</w:t>
            </w:r>
          </w:p>
        </w:tc>
      </w:tr>
      <w:tr w:rsidR="005B3673" w:rsidRPr="005B3673" w14:paraId="62A7D3FA" w14:textId="77777777">
        <w:tc>
          <w:tcPr>
            <w:tcW w:w="8780" w:type="dxa"/>
          </w:tcPr>
          <w:p w14:paraId="6D975BC0" w14:textId="77777777" w:rsidR="005B3673" w:rsidRPr="005B3673" w:rsidRDefault="005B3673" w:rsidP="005B3673">
            <w:pPr>
              <w:spacing w:line="276" w:lineRule="auto"/>
            </w:pPr>
            <w:proofErr w:type="spellStart"/>
            <w:r w:rsidRPr="005B3673">
              <w:t>Samenvatting</w:t>
            </w:r>
            <w:proofErr w:type="spellEnd"/>
          </w:p>
        </w:tc>
      </w:tr>
      <w:tr w:rsidR="005B3673" w:rsidRPr="005B3673" w14:paraId="4051439D" w14:textId="77777777">
        <w:tc>
          <w:tcPr>
            <w:tcW w:w="8780" w:type="dxa"/>
          </w:tcPr>
          <w:p w14:paraId="5B7C0824"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portfolios </w:t>
            </w:r>
            <w:proofErr w:type="spellStart"/>
            <w:r w:rsidRPr="005B3673">
              <w:t>updaten</w:t>
            </w:r>
            <w:proofErr w:type="spellEnd"/>
            <w:r w:rsidRPr="005B3673">
              <w:t>.</w:t>
            </w:r>
          </w:p>
        </w:tc>
      </w:tr>
      <w:tr w:rsidR="005B3673" w:rsidRPr="005B3673" w14:paraId="5AF50682" w14:textId="77777777">
        <w:tc>
          <w:tcPr>
            <w:tcW w:w="8780" w:type="dxa"/>
          </w:tcPr>
          <w:p w14:paraId="089BC584" w14:textId="77777777" w:rsidR="005B3673" w:rsidRPr="005B3673" w:rsidRDefault="005B3673" w:rsidP="005B3673">
            <w:pPr>
              <w:spacing w:line="276" w:lineRule="auto"/>
            </w:pPr>
            <w:proofErr w:type="spellStart"/>
            <w:r w:rsidRPr="005B3673">
              <w:t>Actoren</w:t>
            </w:r>
            <w:proofErr w:type="spellEnd"/>
          </w:p>
        </w:tc>
      </w:tr>
      <w:tr w:rsidR="005B3673" w:rsidRPr="005B3673" w14:paraId="0EBFD7E2" w14:textId="77777777">
        <w:tc>
          <w:tcPr>
            <w:tcW w:w="8780" w:type="dxa"/>
          </w:tcPr>
          <w:p w14:paraId="050793DA"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0381405B" w14:textId="77777777">
        <w:tc>
          <w:tcPr>
            <w:tcW w:w="8780" w:type="dxa"/>
          </w:tcPr>
          <w:p w14:paraId="70C9A9BA"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499952C9" w14:textId="77777777">
        <w:tc>
          <w:tcPr>
            <w:tcW w:w="8780" w:type="dxa"/>
          </w:tcPr>
          <w:p w14:paraId="108E993C"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04377B94" w14:textId="77777777">
        <w:tc>
          <w:tcPr>
            <w:tcW w:w="8780" w:type="dxa"/>
          </w:tcPr>
          <w:p w14:paraId="1A09C782" w14:textId="77777777" w:rsidR="005B3673" w:rsidRPr="005B3673" w:rsidRDefault="005B3673" w:rsidP="005B3673">
            <w:pPr>
              <w:pStyle w:val="Lijstopsomteken"/>
              <w:tabs>
                <w:tab w:val="clear" w:pos="360"/>
              </w:tabs>
              <w:spacing w:line="276" w:lineRule="auto"/>
              <w:ind w:left="0" w:firstLine="0"/>
            </w:pPr>
            <w:r w:rsidRPr="005B3673">
              <w:t xml:space="preserve">Er </w:t>
            </w:r>
            <w:proofErr w:type="spellStart"/>
            <w:r w:rsidRPr="005B3673">
              <w:t>bestaat</w:t>
            </w:r>
            <w:proofErr w:type="spellEnd"/>
            <w:r w:rsidRPr="005B3673">
              <w:t xml:space="preserve"> </w:t>
            </w:r>
            <w:proofErr w:type="spellStart"/>
            <w:r w:rsidRPr="005B3673">
              <w:t>minimaal</w:t>
            </w:r>
            <w:proofErr w:type="spellEnd"/>
            <w:r w:rsidRPr="005B3673">
              <w:t xml:space="preserve"> </w:t>
            </w:r>
            <w:proofErr w:type="spellStart"/>
            <w:r w:rsidRPr="005B3673">
              <w:t>één</w:t>
            </w:r>
            <w:proofErr w:type="spellEnd"/>
            <w:r w:rsidRPr="005B3673">
              <w:t xml:space="preserve"> </w:t>
            </w:r>
            <w:proofErr w:type="spellStart"/>
            <w:r w:rsidRPr="005B3673">
              <w:t>actief</w:t>
            </w:r>
            <w:proofErr w:type="spellEnd"/>
            <w:r w:rsidRPr="005B3673">
              <w:t xml:space="preserve"> portfolio (M-FR-14).</w:t>
            </w:r>
          </w:p>
        </w:tc>
      </w:tr>
      <w:tr w:rsidR="005B3673" w:rsidRPr="005B3673" w14:paraId="30695678" w14:textId="77777777" w:rsidTr="005B3673">
        <w:tc>
          <w:tcPr>
            <w:tcW w:w="8780" w:type="dxa"/>
            <w:tcBorders>
              <w:bottom w:val="single" w:sz="4" w:space="0" w:color="auto"/>
            </w:tcBorders>
          </w:tcPr>
          <w:p w14:paraId="5F8C9CD4"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79CB1EDF" w14:textId="77777777" w:rsidTr="005B3673">
        <w:tc>
          <w:tcPr>
            <w:tcW w:w="8780" w:type="dxa"/>
            <w:tcBorders>
              <w:bottom w:val="nil"/>
            </w:tcBorders>
          </w:tcPr>
          <w:p w14:paraId="5427112F" w14:textId="77777777" w:rsidR="005B3673" w:rsidRPr="005B3673" w:rsidRDefault="005B3673" w:rsidP="005B3673">
            <w:pPr>
              <w:spacing w:line="276" w:lineRule="auto"/>
            </w:pPr>
            <w:r w:rsidRPr="005B3673">
              <w:t xml:space="preserve">1. De gebruiker kiest een bestaand portfolio in het overzicht om </w:t>
            </w:r>
            <w:proofErr w:type="spellStart"/>
            <w:r w:rsidRPr="005B3673">
              <w:t>te</w:t>
            </w:r>
            <w:proofErr w:type="spellEnd"/>
            <w:r w:rsidRPr="005B3673">
              <w:t xml:space="preserve"> </w:t>
            </w:r>
            <w:proofErr w:type="spellStart"/>
            <w:r w:rsidRPr="005B3673">
              <w:t>bewerken</w:t>
            </w:r>
            <w:proofErr w:type="spellEnd"/>
            <w:r w:rsidRPr="005B3673">
              <w:t xml:space="preserve"> (M-FR-10).</w:t>
            </w:r>
          </w:p>
        </w:tc>
      </w:tr>
      <w:tr w:rsidR="005B3673" w:rsidRPr="005B3673" w14:paraId="57AAEEC2" w14:textId="77777777" w:rsidTr="005B3673">
        <w:tc>
          <w:tcPr>
            <w:tcW w:w="8780" w:type="dxa"/>
            <w:tcBorders>
              <w:top w:val="nil"/>
              <w:bottom w:val="nil"/>
            </w:tcBorders>
          </w:tcPr>
          <w:p w14:paraId="006C594F" w14:textId="77777777" w:rsidR="005B3673" w:rsidRPr="005B3673" w:rsidRDefault="005B3673" w:rsidP="005B3673">
            <w:pPr>
              <w:spacing w:line="276" w:lineRule="auto"/>
            </w:pPr>
            <w:r w:rsidRPr="005B3673">
              <w:t xml:space="preserve">2. Het </w:t>
            </w:r>
            <w:proofErr w:type="spellStart"/>
            <w:r w:rsidRPr="005B3673">
              <w:t>systeem</w:t>
            </w:r>
            <w:proofErr w:type="spellEnd"/>
            <w:r w:rsidRPr="005B3673">
              <w:t xml:space="preserve"> </w:t>
            </w:r>
            <w:proofErr w:type="spellStart"/>
            <w:r w:rsidRPr="005B3673">
              <w:t>opent</w:t>
            </w:r>
            <w:proofErr w:type="spellEnd"/>
            <w:r w:rsidRPr="005B3673">
              <w:t xml:space="preserve"> </w:t>
            </w:r>
            <w:proofErr w:type="spellStart"/>
            <w:r w:rsidRPr="005B3673">
              <w:t>een</w:t>
            </w:r>
            <w:proofErr w:type="spellEnd"/>
            <w:r w:rsidRPr="005B3673">
              <w:t xml:space="preserve"> edit-scherm met vooraf </w:t>
            </w:r>
            <w:proofErr w:type="spellStart"/>
            <w:r w:rsidRPr="005B3673">
              <w:t>ingevulde</w:t>
            </w:r>
            <w:proofErr w:type="spellEnd"/>
            <w:r w:rsidRPr="005B3673">
              <w:t xml:space="preserve"> </w:t>
            </w:r>
            <w:proofErr w:type="spellStart"/>
            <w:r w:rsidRPr="005B3673">
              <w:t>bestaande</w:t>
            </w:r>
            <w:proofErr w:type="spellEnd"/>
            <w:r w:rsidRPr="005B3673">
              <w:t xml:space="preserve"> </w:t>
            </w:r>
            <w:proofErr w:type="spellStart"/>
            <w:r w:rsidRPr="005B3673">
              <w:t>waarden</w:t>
            </w:r>
            <w:proofErr w:type="spellEnd"/>
            <w:r w:rsidRPr="005B3673">
              <w:t xml:space="preserve"> (K-10.1).</w:t>
            </w:r>
          </w:p>
        </w:tc>
      </w:tr>
      <w:tr w:rsidR="005B3673" w:rsidRPr="005B3673" w14:paraId="4E8B14ED" w14:textId="77777777" w:rsidTr="005B3673">
        <w:tc>
          <w:tcPr>
            <w:tcW w:w="8780" w:type="dxa"/>
            <w:tcBorders>
              <w:top w:val="nil"/>
              <w:bottom w:val="nil"/>
            </w:tcBorders>
          </w:tcPr>
          <w:p w14:paraId="5396781F" w14:textId="77777777" w:rsidR="005B3673" w:rsidRPr="005B3673" w:rsidRDefault="005B3673" w:rsidP="005B3673">
            <w:pPr>
              <w:spacing w:line="276" w:lineRule="auto"/>
            </w:pPr>
            <w:r w:rsidRPr="005B3673">
              <w:t xml:space="preserve">3. De </w:t>
            </w:r>
            <w:proofErr w:type="spellStart"/>
            <w:r w:rsidRPr="005B3673">
              <w:t>gebruiker</w:t>
            </w:r>
            <w:proofErr w:type="spellEnd"/>
            <w:r w:rsidRPr="005B3673">
              <w:t xml:space="preserve"> </w:t>
            </w:r>
            <w:proofErr w:type="spellStart"/>
            <w:r w:rsidRPr="005B3673">
              <w:t>wijzigt</w:t>
            </w:r>
            <w:proofErr w:type="spellEnd"/>
            <w:r w:rsidRPr="005B3673">
              <w:t xml:space="preserve"> </w:t>
            </w:r>
            <w:proofErr w:type="spellStart"/>
            <w:r w:rsidRPr="005B3673">
              <w:t>gewenste</w:t>
            </w:r>
            <w:proofErr w:type="spellEnd"/>
            <w:r w:rsidRPr="005B3673">
              <w:t xml:space="preserve"> </w:t>
            </w:r>
            <w:proofErr w:type="spellStart"/>
            <w:r w:rsidRPr="005B3673">
              <w:t>velden</w:t>
            </w:r>
            <w:proofErr w:type="spellEnd"/>
            <w:r w:rsidRPr="005B3673">
              <w:t xml:space="preserve"> (naam/</w:t>
            </w:r>
            <w:proofErr w:type="spellStart"/>
            <w:r w:rsidRPr="005B3673">
              <w:t>beschrijving</w:t>
            </w:r>
            <w:proofErr w:type="spellEnd"/>
            <w:r w:rsidRPr="005B3673">
              <w:t>/</w:t>
            </w:r>
            <w:proofErr w:type="spellStart"/>
            <w:r w:rsidRPr="005B3673">
              <w:t>vermogen</w:t>
            </w:r>
            <w:proofErr w:type="spellEnd"/>
            <w:r w:rsidRPr="005B3673">
              <w:t>).</w:t>
            </w:r>
          </w:p>
        </w:tc>
      </w:tr>
      <w:tr w:rsidR="005B3673" w:rsidRPr="005B3673" w14:paraId="7183E375" w14:textId="77777777" w:rsidTr="005B3673">
        <w:tc>
          <w:tcPr>
            <w:tcW w:w="8780" w:type="dxa"/>
            <w:tcBorders>
              <w:top w:val="nil"/>
              <w:bottom w:val="nil"/>
            </w:tcBorders>
          </w:tcPr>
          <w:p w14:paraId="48AEB5DE" w14:textId="77777777" w:rsidR="005B3673" w:rsidRPr="005B3673" w:rsidRDefault="005B3673" w:rsidP="005B3673">
            <w:pPr>
              <w:spacing w:line="276" w:lineRule="auto"/>
            </w:pPr>
            <w:r w:rsidRPr="005B3673">
              <w:t xml:space="preserve">4. De </w:t>
            </w:r>
            <w:proofErr w:type="spellStart"/>
            <w:r w:rsidRPr="005B3673">
              <w:t>gebruiker</w:t>
            </w:r>
            <w:proofErr w:type="spellEnd"/>
            <w:r w:rsidRPr="005B3673">
              <w:t xml:space="preserve"> </w:t>
            </w:r>
            <w:proofErr w:type="spellStart"/>
            <w:r w:rsidRPr="005B3673">
              <w:t>bevestigt</w:t>
            </w:r>
            <w:proofErr w:type="spellEnd"/>
            <w:r w:rsidRPr="005B3673">
              <w:t xml:space="preserve"> (</w:t>
            </w:r>
            <w:proofErr w:type="spellStart"/>
            <w:r w:rsidRPr="005B3673">
              <w:t>opslaan</w:t>
            </w:r>
            <w:proofErr w:type="spellEnd"/>
            <w:r w:rsidRPr="005B3673">
              <w:t>).</w:t>
            </w:r>
          </w:p>
        </w:tc>
      </w:tr>
      <w:tr w:rsidR="005B3673" w:rsidRPr="005B3673" w14:paraId="56353B4C" w14:textId="77777777" w:rsidTr="005B3673">
        <w:tc>
          <w:tcPr>
            <w:tcW w:w="8780" w:type="dxa"/>
            <w:tcBorders>
              <w:top w:val="nil"/>
              <w:bottom w:val="nil"/>
            </w:tcBorders>
          </w:tcPr>
          <w:p w14:paraId="6BB9E93A" w14:textId="77777777" w:rsidR="005B3673" w:rsidRPr="005B3673" w:rsidRDefault="005B3673" w:rsidP="005B3673">
            <w:pPr>
              <w:spacing w:line="276" w:lineRule="auto"/>
            </w:pPr>
            <w:r w:rsidRPr="005B3673">
              <w:t xml:space="preserve">5. Het </w:t>
            </w:r>
            <w:proofErr w:type="spellStart"/>
            <w:r w:rsidRPr="005B3673">
              <w:t>systeem</w:t>
            </w:r>
            <w:proofErr w:type="spellEnd"/>
            <w:r w:rsidRPr="005B3673">
              <w:t xml:space="preserve"> </w:t>
            </w:r>
            <w:proofErr w:type="spellStart"/>
            <w:r w:rsidRPr="005B3673">
              <w:t>valideert</w:t>
            </w:r>
            <w:proofErr w:type="spellEnd"/>
            <w:r w:rsidRPr="005B3673">
              <w:t xml:space="preserve"> de </w:t>
            </w:r>
            <w:proofErr w:type="spellStart"/>
            <w:r w:rsidRPr="005B3673">
              <w:t>invoer</w:t>
            </w:r>
            <w:proofErr w:type="spellEnd"/>
            <w:r w:rsidRPr="005B3673">
              <w:t>.</w:t>
            </w:r>
          </w:p>
        </w:tc>
      </w:tr>
      <w:tr w:rsidR="005B3673" w:rsidRPr="005B3673" w14:paraId="0F9EEF12" w14:textId="77777777" w:rsidTr="005B3673">
        <w:tc>
          <w:tcPr>
            <w:tcW w:w="8780" w:type="dxa"/>
            <w:tcBorders>
              <w:top w:val="nil"/>
              <w:bottom w:val="nil"/>
            </w:tcBorders>
          </w:tcPr>
          <w:p w14:paraId="5330BBBC" w14:textId="77777777" w:rsidR="005B3673" w:rsidRPr="005B3673" w:rsidRDefault="005B3673" w:rsidP="005B3673">
            <w:pPr>
              <w:spacing w:line="276" w:lineRule="auto"/>
            </w:pPr>
            <w:r w:rsidRPr="005B3673">
              <w:t xml:space="preserve">6. Het </w:t>
            </w:r>
            <w:proofErr w:type="spellStart"/>
            <w:r w:rsidRPr="005B3673">
              <w:t>systeem</w:t>
            </w:r>
            <w:proofErr w:type="spellEnd"/>
            <w:r w:rsidRPr="005B3673">
              <w:t xml:space="preserve"> </w:t>
            </w:r>
            <w:proofErr w:type="spellStart"/>
            <w:r w:rsidRPr="005B3673">
              <w:t>slaat</w:t>
            </w:r>
            <w:proofErr w:type="spellEnd"/>
            <w:r w:rsidRPr="005B3673">
              <w:t xml:space="preserve"> de update op als nieuwe portfolio-versie (B-10.1) en behoudt de </w:t>
            </w:r>
            <w:proofErr w:type="spellStart"/>
            <w:r w:rsidRPr="005B3673">
              <w:t>vorige</w:t>
            </w:r>
            <w:proofErr w:type="spellEnd"/>
            <w:r w:rsidRPr="005B3673">
              <w:t xml:space="preserve"> </w:t>
            </w:r>
            <w:proofErr w:type="spellStart"/>
            <w:r w:rsidRPr="005B3673">
              <w:t>versie</w:t>
            </w:r>
            <w:proofErr w:type="spellEnd"/>
            <w:r w:rsidRPr="005B3673">
              <w:t xml:space="preserve"> (AC-10.2).</w:t>
            </w:r>
          </w:p>
        </w:tc>
      </w:tr>
      <w:tr w:rsidR="005B3673" w:rsidRPr="005B3673" w14:paraId="24735B36" w14:textId="77777777" w:rsidTr="005B3673">
        <w:tc>
          <w:tcPr>
            <w:tcW w:w="8780" w:type="dxa"/>
            <w:tcBorders>
              <w:top w:val="nil"/>
            </w:tcBorders>
          </w:tcPr>
          <w:p w14:paraId="5F463BDC" w14:textId="77777777" w:rsidR="005B3673" w:rsidRPr="005B3673" w:rsidRDefault="005B3673" w:rsidP="005B3673">
            <w:pPr>
              <w:spacing w:line="276" w:lineRule="auto"/>
            </w:pPr>
            <w:r w:rsidRPr="005B3673">
              <w:t xml:space="preserve">7. Het </w:t>
            </w:r>
            <w:proofErr w:type="spellStart"/>
            <w:r w:rsidRPr="005B3673">
              <w:t>systeem</w:t>
            </w:r>
            <w:proofErr w:type="spellEnd"/>
            <w:r w:rsidRPr="005B3673">
              <w:t xml:space="preserve"> </w:t>
            </w:r>
            <w:proofErr w:type="spellStart"/>
            <w:r w:rsidRPr="005B3673">
              <w:t>toont</w:t>
            </w:r>
            <w:proofErr w:type="spellEnd"/>
            <w:r w:rsidRPr="005B3673">
              <w:t xml:space="preserve"> de </w:t>
            </w:r>
            <w:proofErr w:type="spellStart"/>
            <w:r w:rsidRPr="005B3673">
              <w:t>bijgewerkte</w:t>
            </w:r>
            <w:proofErr w:type="spellEnd"/>
            <w:r w:rsidRPr="005B3673">
              <w:t xml:space="preserve"> waarden in het </w:t>
            </w:r>
            <w:proofErr w:type="spellStart"/>
            <w:r w:rsidRPr="005B3673">
              <w:t>overzicht</w:t>
            </w:r>
            <w:proofErr w:type="spellEnd"/>
            <w:r w:rsidRPr="005B3673">
              <w:t xml:space="preserve"> (AC-10.1).</w:t>
            </w:r>
          </w:p>
        </w:tc>
      </w:tr>
      <w:tr w:rsidR="005B3673" w:rsidRPr="005B3673" w14:paraId="3AB76062" w14:textId="77777777" w:rsidTr="005B3673">
        <w:tc>
          <w:tcPr>
            <w:tcW w:w="8780" w:type="dxa"/>
            <w:tcBorders>
              <w:bottom w:val="single" w:sz="4" w:space="0" w:color="auto"/>
            </w:tcBorders>
          </w:tcPr>
          <w:p w14:paraId="787EFCDB" w14:textId="77777777" w:rsidR="005B3673" w:rsidRPr="005B3673" w:rsidRDefault="005B3673" w:rsidP="005B3673">
            <w:pPr>
              <w:spacing w:line="276" w:lineRule="auto"/>
            </w:pPr>
            <w:proofErr w:type="spellStart"/>
            <w:r w:rsidRPr="005B3673">
              <w:t>Uitzonderingen</w:t>
            </w:r>
            <w:proofErr w:type="spellEnd"/>
          </w:p>
        </w:tc>
      </w:tr>
      <w:tr w:rsidR="005B3673" w:rsidRPr="005B3673" w14:paraId="27295BE5" w14:textId="77777777" w:rsidTr="005B3673">
        <w:tc>
          <w:tcPr>
            <w:tcW w:w="8780" w:type="dxa"/>
            <w:tcBorders>
              <w:bottom w:val="nil"/>
            </w:tcBorders>
          </w:tcPr>
          <w:p w14:paraId="27F96F23" w14:textId="77777777" w:rsidR="005B3673" w:rsidRPr="005B3673" w:rsidRDefault="005B3673" w:rsidP="005B3673">
            <w:pPr>
              <w:pStyle w:val="Lijstopsomteken"/>
              <w:numPr>
                <w:ilvl w:val="0"/>
                <w:numId w:val="23"/>
              </w:numPr>
              <w:spacing w:line="276" w:lineRule="auto"/>
            </w:pPr>
            <w:r w:rsidRPr="005B3673">
              <w:t xml:space="preserve">Er </w:t>
            </w:r>
            <w:proofErr w:type="spellStart"/>
            <w:r w:rsidRPr="005B3673">
              <w:t>zijn</w:t>
            </w:r>
            <w:proofErr w:type="spellEnd"/>
            <w:r w:rsidRPr="005B3673">
              <w:t xml:space="preserve"> </w:t>
            </w:r>
            <w:proofErr w:type="spellStart"/>
            <w:r w:rsidRPr="005B3673">
              <w:t>geen</w:t>
            </w:r>
            <w:proofErr w:type="spellEnd"/>
            <w:r w:rsidRPr="005B3673">
              <w:t xml:space="preserve"> portfolios </w:t>
            </w:r>
            <w:proofErr w:type="spellStart"/>
            <w:r w:rsidRPr="005B3673">
              <w:t>beschikbaar</w:t>
            </w:r>
            <w:proofErr w:type="spellEnd"/>
            <w:r w:rsidRPr="005B3673">
              <w:t xml:space="preserve"> om </w:t>
            </w:r>
            <w:proofErr w:type="spellStart"/>
            <w:r w:rsidRPr="005B3673">
              <w:t>te</w:t>
            </w:r>
            <w:proofErr w:type="spellEnd"/>
            <w:r w:rsidRPr="005B3673">
              <w:t xml:space="preserve"> </w:t>
            </w:r>
            <w:proofErr w:type="spellStart"/>
            <w:r w:rsidRPr="005B3673">
              <w:t>updaten</w:t>
            </w:r>
            <w:proofErr w:type="spellEnd"/>
            <w:r w:rsidRPr="005B3673">
              <w:t>.</w:t>
            </w:r>
          </w:p>
        </w:tc>
      </w:tr>
      <w:tr w:rsidR="005B3673" w:rsidRPr="005B3673" w14:paraId="27376238" w14:textId="77777777" w:rsidTr="005B3673">
        <w:tc>
          <w:tcPr>
            <w:tcW w:w="8780" w:type="dxa"/>
            <w:tcBorders>
              <w:top w:val="nil"/>
              <w:bottom w:val="nil"/>
            </w:tcBorders>
          </w:tcPr>
          <w:p w14:paraId="78B73349" w14:textId="77777777" w:rsidR="005B3673" w:rsidRPr="005B3673" w:rsidRDefault="005B3673" w:rsidP="005B3673">
            <w:pPr>
              <w:pStyle w:val="Lijstopsomteken2"/>
              <w:numPr>
                <w:ilvl w:val="0"/>
                <w:numId w:val="23"/>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melding dat er </w:t>
            </w:r>
            <w:proofErr w:type="spellStart"/>
            <w:r w:rsidRPr="005B3673">
              <w:t>geen</w:t>
            </w:r>
            <w:proofErr w:type="spellEnd"/>
            <w:r w:rsidRPr="005B3673">
              <w:t xml:space="preserve"> portfolios </w:t>
            </w:r>
            <w:proofErr w:type="spellStart"/>
            <w:r w:rsidRPr="005B3673">
              <w:t>zijn</w:t>
            </w:r>
            <w:proofErr w:type="spellEnd"/>
            <w:r w:rsidRPr="005B3673">
              <w:t>.</w:t>
            </w:r>
          </w:p>
        </w:tc>
      </w:tr>
      <w:tr w:rsidR="005B3673" w:rsidRPr="005B3673" w14:paraId="62DB6B81" w14:textId="77777777" w:rsidTr="005B3673">
        <w:tc>
          <w:tcPr>
            <w:tcW w:w="8780" w:type="dxa"/>
            <w:tcBorders>
              <w:top w:val="nil"/>
              <w:bottom w:val="nil"/>
            </w:tcBorders>
          </w:tcPr>
          <w:p w14:paraId="46C5AE92" w14:textId="77777777" w:rsidR="005B3673" w:rsidRDefault="005B3673" w:rsidP="005B3673">
            <w:pPr>
              <w:pStyle w:val="Lijstopsomteken2"/>
              <w:numPr>
                <w:ilvl w:val="0"/>
                <w:numId w:val="23"/>
              </w:numPr>
              <w:spacing w:line="276" w:lineRule="auto"/>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eerst</w:t>
            </w:r>
            <w:proofErr w:type="spellEnd"/>
            <w:r w:rsidRPr="005B3673">
              <w:t xml:space="preserve"> </w:t>
            </w:r>
            <w:proofErr w:type="spellStart"/>
            <w:r w:rsidRPr="005B3673">
              <w:t>een</w:t>
            </w:r>
            <w:proofErr w:type="spellEnd"/>
            <w:r w:rsidRPr="005B3673">
              <w:t xml:space="preserve"> portfolio </w:t>
            </w:r>
            <w:proofErr w:type="spellStart"/>
            <w:r w:rsidRPr="005B3673">
              <w:t>toevoegen</w:t>
            </w:r>
            <w:proofErr w:type="spellEnd"/>
            <w:r w:rsidRPr="005B3673">
              <w:t xml:space="preserve"> via UC-09.</w:t>
            </w:r>
          </w:p>
          <w:p w14:paraId="12BFCB00" w14:textId="77777777" w:rsidR="005B3673" w:rsidRPr="005B3673" w:rsidRDefault="005B3673" w:rsidP="005B3673">
            <w:pPr>
              <w:pStyle w:val="Lijstopsomteken2"/>
              <w:numPr>
                <w:ilvl w:val="0"/>
                <w:numId w:val="0"/>
              </w:numPr>
              <w:spacing w:line="276" w:lineRule="auto"/>
              <w:ind w:left="720"/>
            </w:pPr>
          </w:p>
        </w:tc>
      </w:tr>
      <w:tr w:rsidR="005B3673" w:rsidRPr="005B3673" w14:paraId="331708D5" w14:textId="77777777" w:rsidTr="005B3673">
        <w:tc>
          <w:tcPr>
            <w:tcW w:w="8780" w:type="dxa"/>
            <w:tcBorders>
              <w:top w:val="nil"/>
              <w:bottom w:val="nil"/>
            </w:tcBorders>
          </w:tcPr>
          <w:p w14:paraId="16B83006" w14:textId="77777777" w:rsidR="005B3673" w:rsidRPr="005B3673" w:rsidRDefault="005B3673" w:rsidP="005B3673">
            <w:pPr>
              <w:pStyle w:val="Lijstopsomteken"/>
              <w:numPr>
                <w:ilvl w:val="0"/>
                <w:numId w:val="24"/>
              </w:numPr>
              <w:spacing w:line="276" w:lineRule="auto"/>
            </w:pPr>
            <w:proofErr w:type="spellStart"/>
            <w:r w:rsidRPr="005B3673">
              <w:t>Validatie</w:t>
            </w:r>
            <w:proofErr w:type="spellEnd"/>
            <w:r w:rsidRPr="005B3673">
              <w:t xml:space="preserve"> </w:t>
            </w:r>
            <w:proofErr w:type="spellStart"/>
            <w:r w:rsidRPr="005B3673">
              <w:t>faalt</w:t>
            </w:r>
            <w:proofErr w:type="spellEnd"/>
            <w:r w:rsidRPr="005B3673">
              <w:t xml:space="preserve"> </w:t>
            </w:r>
            <w:proofErr w:type="spellStart"/>
            <w:r w:rsidRPr="005B3673">
              <w:t>bij</w:t>
            </w:r>
            <w:proofErr w:type="spellEnd"/>
            <w:r w:rsidRPr="005B3673">
              <w:t xml:space="preserve"> </w:t>
            </w:r>
            <w:proofErr w:type="spellStart"/>
            <w:r w:rsidRPr="005B3673">
              <w:t>opslaan</w:t>
            </w:r>
            <w:proofErr w:type="spellEnd"/>
            <w:r w:rsidRPr="005B3673">
              <w:t>.</w:t>
            </w:r>
          </w:p>
        </w:tc>
      </w:tr>
      <w:tr w:rsidR="005B3673" w:rsidRPr="005B3673" w14:paraId="345D9CFC" w14:textId="77777777" w:rsidTr="005B3673">
        <w:tc>
          <w:tcPr>
            <w:tcW w:w="8780" w:type="dxa"/>
            <w:tcBorders>
              <w:top w:val="nil"/>
              <w:bottom w:val="nil"/>
            </w:tcBorders>
          </w:tcPr>
          <w:p w14:paraId="15BAA521" w14:textId="77777777" w:rsidR="005B3673" w:rsidRPr="005B3673" w:rsidRDefault="005B3673" w:rsidP="005B3673">
            <w:pPr>
              <w:pStyle w:val="Lijstopsomteken2"/>
              <w:numPr>
                <w:ilvl w:val="0"/>
                <w:numId w:val="24"/>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relevante</w:t>
            </w:r>
            <w:proofErr w:type="spellEnd"/>
            <w:r w:rsidRPr="005B3673">
              <w:t xml:space="preserve"> </w:t>
            </w:r>
            <w:proofErr w:type="spellStart"/>
            <w:r w:rsidRPr="005B3673">
              <w:t>validatiemelding</w:t>
            </w:r>
            <w:proofErr w:type="spellEnd"/>
            <w:r w:rsidRPr="005B3673">
              <w:t>.</w:t>
            </w:r>
          </w:p>
        </w:tc>
      </w:tr>
      <w:tr w:rsidR="005B3673" w:rsidRPr="005B3673" w14:paraId="1B1C87CC" w14:textId="77777777" w:rsidTr="005B3673">
        <w:tc>
          <w:tcPr>
            <w:tcW w:w="8780" w:type="dxa"/>
            <w:tcBorders>
              <w:top w:val="nil"/>
            </w:tcBorders>
          </w:tcPr>
          <w:p w14:paraId="065C39A8" w14:textId="77777777" w:rsidR="005B3673" w:rsidRPr="005B3673" w:rsidRDefault="005B3673" w:rsidP="005B3673">
            <w:pPr>
              <w:pStyle w:val="Lijstopsomteken2"/>
              <w:numPr>
                <w:ilvl w:val="0"/>
                <w:numId w:val="24"/>
              </w:numPr>
              <w:spacing w:line="276" w:lineRule="auto"/>
            </w:pPr>
            <w:r w:rsidRPr="005B3673">
              <w:t xml:space="preserve">De </w:t>
            </w:r>
            <w:proofErr w:type="spellStart"/>
            <w:r w:rsidRPr="005B3673">
              <w:t>gebruiker</w:t>
            </w:r>
            <w:proofErr w:type="spellEnd"/>
            <w:r w:rsidRPr="005B3673">
              <w:t xml:space="preserve"> </w:t>
            </w:r>
            <w:proofErr w:type="spellStart"/>
            <w:r w:rsidRPr="005B3673">
              <w:t>corrigeert</w:t>
            </w:r>
            <w:proofErr w:type="spellEnd"/>
            <w:r w:rsidRPr="005B3673">
              <w:t xml:space="preserve"> de </w:t>
            </w:r>
            <w:proofErr w:type="spellStart"/>
            <w:r w:rsidRPr="005B3673">
              <w:t>invoer</w:t>
            </w:r>
            <w:proofErr w:type="spellEnd"/>
            <w:r w:rsidRPr="005B3673">
              <w:t xml:space="preserve"> </w:t>
            </w:r>
            <w:proofErr w:type="spellStart"/>
            <w:r w:rsidRPr="005B3673">
              <w:t>en</w:t>
            </w:r>
            <w:proofErr w:type="spellEnd"/>
            <w:r w:rsidRPr="005B3673">
              <w:t xml:space="preserve"> probeert </w:t>
            </w:r>
            <w:proofErr w:type="spellStart"/>
            <w:r w:rsidRPr="005B3673">
              <w:t>opnieuw</w:t>
            </w:r>
            <w:proofErr w:type="spellEnd"/>
            <w:r w:rsidRPr="005B3673">
              <w:t xml:space="preserve"> op </w:t>
            </w:r>
            <w:proofErr w:type="spellStart"/>
            <w:r w:rsidRPr="005B3673">
              <w:t>te</w:t>
            </w:r>
            <w:proofErr w:type="spellEnd"/>
            <w:r w:rsidRPr="005B3673">
              <w:t xml:space="preserve"> </w:t>
            </w:r>
            <w:proofErr w:type="spellStart"/>
            <w:r w:rsidRPr="005B3673">
              <w:t>slaan</w:t>
            </w:r>
            <w:proofErr w:type="spellEnd"/>
            <w:r w:rsidRPr="005B3673">
              <w:t>.</w:t>
            </w:r>
          </w:p>
        </w:tc>
      </w:tr>
      <w:tr w:rsidR="005B3673" w:rsidRPr="005B3673" w14:paraId="7B4F37F3" w14:textId="77777777" w:rsidTr="005B3673">
        <w:tc>
          <w:tcPr>
            <w:tcW w:w="8780" w:type="dxa"/>
            <w:tcBorders>
              <w:bottom w:val="single" w:sz="4" w:space="0" w:color="auto"/>
            </w:tcBorders>
          </w:tcPr>
          <w:p w14:paraId="30926591"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2717B762" w14:textId="77777777" w:rsidTr="005B3673">
        <w:tc>
          <w:tcPr>
            <w:tcW w:w="8780" w:type="dxa"/>
            <w:tcBorders>
              <w:bottom w:val="nil"/>
            </w:tcBorders>
          </w:tcPr>
          <w:p w14:paraId="29226209" w14:textId="77777777" w:rsidR="005B3673" w:rsidRPr="005B3673" w:rsidRDefault="005B3673" w:rsidP="005B3673">
            <w:pPr>
              <w:pStyle w:val="Lijstopsomteken"/>
              <w:tabs>
                <w:tab w:val="clear" w:pos="360"/>
              </w:tabs>
              <w:spacing w:line="276" w:lineRule="auto"/>
              <w:ind w:left="0" w:firstLine="0"/>
            </w:pPr>
            <w:r w:rsidRPr="005B3673">
              <w:t xml:space="preserve">De portfolio-update is </w:t>
            </w:r>
            <w:proofErr w:type="spellStart"/>
            <w:r w:rsidRPr="005B3673">
              <w:t>opgeslagen</w:t>
            </w:r>
            <w:proofErr w:type="spellEnd"/>
            <w:r w:rsidRPr="005B3673">
              <w:t xml:space="preserve"> </w:t>
            </w:r>
            <w:proofErr w:type="spellStart"/>
            <w:r w:rsidRPr="005B3673">
              <w:t>als</w:t>
            </w:r>
            <w:proofErr w:type="spellEnd"/>
            <w:r w:rsidRPr="005B3673">
              <w:t xml:space="preserve"> </w:t>
            </w:r>
            <w:proofErr w:type="spellStart"/>
            <w:r w:rsidRPr="005B3673">
              <w:t>nieuwste</w:t>
            </w:r>
            <w:proofErr w:type="spellEnd"/>
            <w:r w:rsidRPr="005B3673">
              <w:t xml:space="preserve"> </w:t>
            </w:r>
            <w:proofErr w:type="spellStart"/>
            <w:r w:rsidRPr="005B3673">
              <w:t>versie</w:t>
            </w:r>
            <w:proofErr w:type="spellEnd"/>
            <w:r w:rsidRPr="005B3673">
              <w:t xml:space="preserve"> (M-FR-10).</w:t>
            </w:r>
          </w:p>
        </w:tc>
      </w:tr>
      <w:tr w:rsidR="005B3673" w:rsidRPr="005B3673" w14:paraId="42124F91" w14:textId="77777777" w:rsidTr="005B3673">
        <w:tc>
          <w:tcPr>
            <w:tcW w:w="8780" w:type="dxa"/>
            <w:tcBorders>
              <w:top w:val="nil"/>
            </w:tcBorders>
          </w:tcPr>
          <w:p w14:paraId="53E2E259" w14:textId="77777777" w:rsidR="005B3673" w:rsidRPr="005B3673" w:rsidRDefault="005B3673" w:rsidP="005B3673">
            <w:pPr>
              <w:spacing w:line="276" w:lineRule="auto"/>
            </w:pPr>
          </w:p>
        </w:tc>
      </w:tr>
    </w:tbl>
    <w:p w14:paraId="7E0A6F42" w14:textId="77777777" w:rsidR="005B3673" w:rsidRDefault="005B3673" w:rsidP="005B3673">
      <w:pPr>
        <w:pStyle w:val="Kop3"/>
      </w:pPr>
    </w:p>
    <w:p w14:paraId="53C54D01" w14:textId="77777777" w:rsidR="005B3673" w:rsidRDefault="005B3673" w:rsidP="005B3673">
      <w:pPr>
        <w:pStyle w:val="Kop3"/>
      </w:pPr>
    </w:p>
    <w:p w14:paraId="42F9EA3F" w14:textId="77777777" w:rsidR="005B3673" w:rsidRDefault="005B3673" w:rsidP="005B3673">
      <w:pPr>
        <w:pStyle w:val="Kop3"/>
      </w:pPr>
    </w:p>
    <w:p w14:paraId="7120F741" w14:textId="77777777" w:rsidR="005B3673" w:rsidRDefault="005B3673" w:rsidP="005B3673">
      <w:pPr>
        <w:pStyle w:val="Kop3"/>
      </w:pPr>
    </w:p>
    <w:p w14:paraId="43274DC7" w14:textId="77777777" w:rsidR="005B3673" w:rsidRDefault="005B3673" w:rsidP="005B3673">
      <w:pPr>
        <w:pStyle w:val="Kop3"/>
      </w:pPr>
    </w:p>
    <w:p w14:paraId="2C50A54C" w14:textId="77777777" w:rsidR="005B3673" w:rsidRDefault="005B3673" w:rsidP="005B3673">
      <w:pPr>
        <w:pStyle w:val="Kop3"/>
      </w:pPr>
    </w:p>
    <w:p w14:paraId="7A7076B7" w14:textId="77777777" w:rsidR="005B3673" w:rsidRPr="005B3673" w:rsidRDefault="005B3673" w:rsidP="005B3673"/>
    <w:tbl>
      <w:tblPr>
        <w:tblStyle w:val="Tabelraster"/>
        <w:tblW w:w="0" w:type="auto"/>
        <w:tblLook w:val="04A0" w:firstRow="1" w:lastRow="0" w:firstColumn="1" w:lastColumn="0" w:noHBand="0" w:noVBand="1"/>
      </w:tblPr>
      <w:tblGrid>
        <w:gridCol w:w="8780"/>
      </w:tblGrid>
      <w:tr w:rsidR="005B3673" w:rsidRPr="005B3673" w14:paraId="26AA9552" w14:textId="77777777" w:rsidTr="005B3673">
        <w:tc>
          <w:tcPr>
            <w:tcW w:w="8780" w:type="dxa"/>
            <w:tcBorders>
              <w:bottom w:val="nil"/>
            </w:tcBorders>
          </w:tcPr>
          <w:p w14:paraId="1E4A6252" w14:textId="77777777" w:rsidR="005B3673" w:rsidRPr="005B3673" w:rsidRDefault="005B3673" w:rsidP="005B3673">
            <w:pPr>
              <w:pStyle w:val="Kop3"/>
              <w:spacing w:line="276" w:lineRule="auto"/>
            </w:pPr>
            <w:r w:rsidRPr="005B3673">
              <w:lastRenderedPageBreak/>
              <w:t>Use Case 11</w:t>
            </w:r>
          </w:p>
        </w:tc>
      </w:tr>
      <w:tr w:rsidR="005B3673" w:rsidRPr="005B3673" w14:paraId="2007C41C" w14:textId="77777777" w:rsidTr="005B3673">
        <w:tc>
          <w:tcPr>
            <w:tcW w:w="8780" w:type="dxa"/>
            <w:tcBorders>
              <w:top w:val="nil"/>
            </w:tcBorders>
          </w:tcPr>
          <w:p w14:paraId="792F20BC" w14:textId="77777777" w:rsidR="005B3673" w:rsidRPr="005B3673" w:rsidRDefault="005B3673" w:rsidP="005B3673">
            <w:pPr>
              <w:spacing w:line="276" w:lineRule="auto"/>
            </w:pPr>
            <w:proofErr w:type="spellStart"/>
            <w:r w:rsidRPr="005B3673">
              <w:t>Overzicht</w:t>
            </w:r>
            <w:proofErr w:type="spellEnd"/>
            <w:r w:rsidRPr="005B3673">
              <w:t xml:space="preserve"> van portfolios </w:t>
            </w:r>
            <w:proofErr w:type="spellStart"/>
            <w:r w:rsidRPr="005B3673">
              <w:t>sorteren</w:t>
            </w:r>
            <w:proofErr w:type="spellEnd"/>
            <w:r w:rsidRPr="005B3673">
              <w:t xml:space="preserve"> (S-FR-11)</w:t>
            </w:r>
          </w:p>
        </w:tc>
      </w:tr>
      <w:tr w:rsidR="005B3673" w:rsidRPr="005B3673" w14:paraId="12A3297E" w14:textId="77777777">
        <w:tc>
          <w:tcPr>
            <w:tcW w:w="8780" w:type="dxa"/>
          </w:tcPr>
          <w:p w14:paraId="64FB2ABB" w14:textId="77777777" w:rsidR="005B3673" w:rsidRPr="005B3673" w:rsidRDefault="005B3673" w:rsidP="005B3673">
            <w:pPr>
              <w:spacing w:line="276" w:lineRule="auto"/>
            </w:pPr>
            <w:proofErr w:type="spellStart"/>
            <w:r w:rsidRPr="005B3673">
              <w:t>Samenvatting</w:t>
            </w:r>
            <w:proofErr w:type="spellEnd"/>
          </w:p>
        </w:tc>
      </w:tr>
      <w:tr w:rsidR="005B3673" w:rsidRPr="005B3673" w14:paraId="56E7DA12" w14:textId="77777777">
        <w:tc>
          <w:tcPr>
            <w:tcW w:w="8780" w:type="dxa"/>
          </w:tcPr>
          <w:p w14:paraId="187B8D49"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zijn</w:t>
            </w:r>
            <w:proofErr w:type="spellEnd"/>
            <w:r w:rsidRPr="005B3673">
              <w:t xml:space="preserve"> portfolio-</w:t>
            </w:r>
            <w:proofErr w:type="spellStart"/>
            <w:r w:rsidRPr="005B3673">
              <w:t>overzicht</w:t>
            </w:r>
            <w:proofErr w:type="spellEnd"/>
            <w:r w:rsidRPr="005B3673">
              <w:t xml:space="preserve"> </w:t>
            </w:r>
            <w:proofErr w:type="spellStart"/>
            <w:r w:rsidRPr="005B3673">
              <w:t>sorteren</w:t>
            </w:r>
            <w:proofErr w:type="spellEnd"/>
            <w:r w:rsidRPr="005B3673">
              <w:t>.</w:t>
            </w:r>
          </w:p>
        </w:tc>
      </w:tr>
      <w:tr w:rsidR="005B3673" w:rsidRPr="005B3673" w14:paraId="5090325A" w14:textId="77777777">
        <w:tc>
          <w:tcPr>
            <w:tcW w:w="8780" w:type="dxa"/>
          </w:tcPr>
          <w:p w14:paraId="17A5D95B" w14:textId="77777777" w:rsidR="005B3673" w:rsidRPr="005B3673" w:rsidRDefault="005B3673" w:rsidP="005B3673">
            <w:pPr>
              <w:spacing w:line="276" w:lineRule="auto"/>
            </w:pPr>
            <w:proofErr w:type="spellStart"/>
            <w:r w:rsidRPr="005B3673">
              <w:t>Actoren</w:t>
            </w:r>
            <w:proofErr w:type="spellEnd"/>
          </w:p>
        </w:tc>
      </w:tr>
      <w:tr w:rsidR="005B3673" w:rsidRPr="005B3673" w14:paraId="6269847D" w14:textId="77777777">
        <w:tc>
          <w:tcPr>
            <w:tcW w:w="8780" w:type="dxa"/>
          </w:tcPr>
          <w:p w14:paraId="46E88CAC"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50588720" w14:textId="77777777">
        <w:tc>
          <w:tcPr>
            <w:tcW w:w="8780" w:type="dxa"/>
          </w:tcPr>
          <w:p w14:paraId="050C9FBB"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37D3E6AE" w14:textId="77777777">
        <w:tc>
          <w:tcPr>
            <w:tcW w:w="8780" w:type="dxa"/>
          </w:tcPr>
          <w:p w14:paraId="6F44A752"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20186D30" w14:textId="77777777">
        <w:tc>
          <w:tcPr>
            <w:tcW w:w="8780" w:type="dxa"/>
          </w:tcPr>
          <w:p w14:paraId="57457EA5" w14:textId="77777777" w:rsidR="005B3673" w:rsidRPr="005B3673" w:rsidRDefault="005B3673" w:rsidP="005B3673">
            <w:pPr>
              <w:pStyle w:val="Lijstopsomteken"/>
              <w:tabs>
                <w:tab w:val="clear" w:pos="360"/>
              </w:tabs>
              <w:spacing w:line="276" w:lineRule="auto"/>
              <w:ind w:left="0" w:firstLine="0"/>
            </w:pPr>
            <w:r w:rsidRPr="005B3673">
              <w:t xml:space="preserve">De Portfolio </w:t>
            </w:r>
            <w:proofErr w:type="spellStart"/>
            <w:r w:rsidRPr="005B3673">
              <w:t>pagina</w:t>
            </w:r>
            <w:proofErr w:type="spellEnd"/>
            <w:r w:rsidRPr="005B3673">
              <w:t xml:space="preserve"> is </w:t>
            </w:r>
            <w:proofErr w:type="spellStart"/>
            <w:r w:rsidRPr="005B3673">
              <w:t>bereikbaar</w:t>
            </w:r>
            <w:proofErr w:type="spellEnd"/>
            <w:r w:rsidRPr="005B3673">
              <w:t>.</w:t>
            </w:r>
          </w:p>
        </w:tc>
      </w:tr>
      <w:tr w:rsidR="005B3673" w:rsidRPr="005B3673" w14:paraId="78B0D495" w14:textId="77777777" w:rsidTr="005B3673">
        <w:tc>
          <w:tcPr>
            <w:tcW w:w="8780" w:type="dxa"/>
            <w:tcBorders>
              <w:bottom w:val="single" w:sz="4" w:space="0" w:color="auto"/>
            </w:tcBorders>
          </w:tcPr>
          <w:p w14:paraId="64219DD5"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320EF7A0" w14:textId="77777777" w:rsidTr="005B3673">
        <w:tc>
          <w:tcPr>
            <w:tcW w:w="8780" w:type="dxa"/>
            <w:tcBorders>
              <w:bottom w:val="nil"/>
            </w:tcBorders>
          </w:tcPr>
          <w:p w14:paraId="32D86106" w14:textId="77777777" w:rsidR="005B3673" w:rsidRPr="005B3673" w:rsidRDefault="005B3673" w:rsidP="005B3673">
            <w:pPr>
              <w:spacing w:line="276" w:lineRule="auto"/>
            </w:pPr>
            <w:r w:rsidRPr="005B3673">
              <w:t xml:space="preserve">1. De gebruiker </w:t>
            </w:r>
            <w:proofErr w:type="spellStart"/>
            <w:r w:rsidRPr="005B3673">
              <w:t>opent</w:t>
            </w:r>
            <w:proofErr w:type="spellEnd"/>
            <w:r w:rsidRPr="005B3673">
              <w:t xml:space="preserve"> het portfolio-</w:t>
            </w:r>
            <w:proofErr w:type="spellStart"/>
            <w:r w:rsidRPr="005B3673">
              <w:t>overzicht</w:t>
            </w:r>
            <w:proofErr w:type="spellEnd"/>
            <w:r w:rsidRPr="005B3673">
              <w:t xml:space="preserve"> (M-FR-14).</w:t>
            </w:r>
          </w:p>
        </w:tc>
      </w:tr>
      <w:tr w:rsidR="005B3673" w:rsidRPr="005B3673" w14:paraId="10531EAD" w14:textId="77777777" w:rsidTr="005B3673">
        <w:tc>
          <w:tcPr>
            <w:tcW w:w="8780" w:type="dxa"/>
            <w:tcBorders>
              <w:top w:val="nil"/>
              <w:bottom w:val="nil"/>
            </w:tcBorders>
          </w:tcPr>
          <w:p w14:paraId="033E83CE" w14:textId="77777777" w:rsidR="005B3673" w:rsidRPr="005B3673" w:rsidRDefault="005B3673" w:rsidP="005B3673">
            <w:pPr>
              <w:spacing w:line="276" w:lineRule="auto"/>
            </w:pPr>
            <w:r w:rsidRPr="005B3673">
              <w:t xml:space="preserve">2. 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sorteeropties</w:t>
            </w:r>
            <w:proofErr w:type="spellEnd"/>
            <w:r w:rsidRPr="005B3673">
              <w:t>/</w:t>
            </w:r>
            <w:proofErr w:type="spellStart"/>
            <w:r w:rsidRPr="005B3673">
              <w:t>kolommen</w:t>
            </w:r>
            <w:proofErr w:type="spellEnd"/>
            <w:r w:rsidRPr="005B3673">
              <w:t xml:space="preserve"> </w:t>
            </w:r>
            <w:proofErr w:type="spellStart"/>
            <w:r w:rsidRPr="005B3673">
              <w:t>voor</w:t>
            </w:r>
            <w:proofErr w:type="spellEnd"/>
            <w:r w:rsidRPr="005B3673">
              <w:t xml:space="preserve"> Name, Balance, Equity </w:t>
            </w:r>
            <w:proofErr w:type="spellStart"/>
            <w:r w:rsidRPr="005B3673">
              <w:t>en</w:t>
            </w:r>
            <w:proofErr w:type="spellEnd"/>
            <w:r w:rsidRPr="005B3673">
              <w:t xml:space="preserve"> P&amp;L (K-11.1).</w:t>
            </w:r>
          </w:p>
        </w:tc>
      </w:tr>
      <w:tr w:rsidR="005B3673" w:rsidRPr="005B3673" w14:paraId="44416737" w14:textId="77777777" w:rsidTr="005B3673">
        <w:tc>
          <w:tcPr>
            <w:tcW w:w="8780" w:type="dxa"/>
            <w:tcBorders>
              <w:top w:val="nil"/>
              <w:bottom w:val="nil"/>
            </w:tcBorders>
          </w:tcPr>
          <w:p w14:paraId="5FCC8619" w14:textId="77777777" w:rsidR="005B3673" w:rsidRPr="005B3673" w:rsidRDefault="005B3673" w:rsidP="005B3673">
            <w:pPr>
              <w:spacing w:line="276" w:lineRule="auto"/>
            </w:pPr>
            <w:r w:rsidRPr="005B3673">
              <w:t xml:space="preserve">3. De </w:t>
            </w:r>
            <w:proofErr w:type="spellStart"/>
            <w:r w:rsidRPr="005B3673">
              <w:t>gebruiker</w:t>
            </w:r>
            <w:proofErr w:type="spellEnd"/>
            <w:r w:rsidRPr="005B3673">
              <w:t xml:space="preserve"> </w:t>
            </w:r>
            <w:proofErr w:type="spellStart"/>
            <w:r w:rsidRPr="005B3673">
              <w:t>kiest</w:t>
            </w:r>
            <w:proofErr w:type="spellEnd"/>
            <w:r w:rsidRPr="005B3673">
              <w:t xml:space="preserve"> </w:t>
            </w:r>
            <w:proofErr w:type="spellStart"/>
            <w:r w:rsidRPr="005B3673">
              <w:t>een</w:t>
            </w:r>
            <w:proofErr w:type="spellEnd"/>
            <w:r w:rsidRPr="005B3673">
              <w:t xml:space="preserve"> </w:t>
            </w:r>
            <w:proofErr w:type="spellStart"/>
            <w:r w:rsidRPr="005B3673">
              <w:t>sorteeroptie</w:t>
            </w:r>
            <w:proofErr w:type="spellEnd"/>
            <w:r w:rsidRPr="005B3673">
              <w:t>.</w:t>
            </w:r>
          </w:p>
        </w:tc>
      </w:tr>
      <w:tr w:rsidR="005B3673" w:rsidRPr="005B3673" w14:paraId="4D11BF0C" w14:textId="77777777" w:rsidTr="005B3673">
        <w:tc>
          <w:tcPr>
            <w:tcW w:w="8780" w:type="dxa"/>
            <w:tcBorders>
              <w:top w:val="nil"/>
              <w:bottom w:val="nil"/>
            </w:tcBorders>
          </w:tcPr>
          <w:p w14:paraId="1C2185AB" w14:textId="77777777" w:rsidR="005B3673" w:rsidRPr="005B3673" w:rsidRDefault="005B3673" w:rsidP="005B3673">
            <w:pPr>
              <w:spacing w:line="276" w:lineRule="auto"/>
            </w:pPr>
            <w:r w:rsidRPr="005B3673">
              <w:t xml:space="preserve">4. Het </w:t>
            </w:r>
            <w:proofErr w:type="spellStart"/>
            <w:r w:rsidRPr="005B3673">
              <w:t>systeem</w:t>
            </w:r>
            <w:proofErr w:type="spellEnd"/>
            <w:r w:rsidRPr="005B3673">
              <w:t xml:space="preserve"> </w:t>
            </w:r>
            <w:proofErr w:type="spellStart"/>
            <w:r w:rsidRPr="005B3673">
              <w:t>sorteert</w:t>
            </w:r>
            <w:proofErr w:type="spellEnd"/>
            <w:r w:rsidRPr="005B3673">
              <w:t xml:space="preserve"> het </w:t>
            </w:r>
            <w:proofErr w:type="spellStart"/>
            <w:r w:rsidRPr="005B3673">
              <w:t>overzicht</w:t>
            </w:r>
            <w:proofErr w:type="spellEnd"/>
            <w:r w:rsidRPr="005B3673">
              <w:t xml:space="preserve"> direct (AC-11.1).</w:t>
            </w:r>
          </w:p>
        </w:tc>
      </w:tr>
      <w:tr w:rsidR="005B3673" w:rsidRPr="005B3673" w14:paraId="3972C168" w14:textId="77777777" w:rsidTr="005B3673">
        <w:tc>
          <w:tcPr>
            <w:tcW w:w="8780" w:type="dxa"/>
            <w:tcBorders>
              <w:top w:val="nil"/>
            </w:tcBorders>
          </w:tcPr>
          <w:p w14:paraId="3CDB059A" w14:textId="77777777" w:rsidR="005B3673" w:rsidRPr="005B3673" w:rsidRDefault="005B3673" w:rsidP="005B3673">
            <w:pPr>
              <w:spacing w:line="276" w:lineRule="auto"/>
            </w:pPr>
            <w:r w:rsidRPr="005B3673">
              <w:t xml:space="preserve">5. Het </w:t>
            </w:r>
            <w:proofErr w:type="spellStart"/>
            <w:r w:rsidRPr="005B3673">
              <w:t>systeem</w:t>
            </w:r>
            <w:proofErr w:type="spellEnd"/>
            <w:r w:rsidRPr="005B3673">
              <w:t xml:space="preserve"> </w:t>
            </w:r>
            <w:proofErr w:type="spellStart"/>
            <w:r w:rsidRPr="005B3673">
              <w:t>slaat</w:t>
            </w:r>
            <w:proofErr w:type="spellEnd"/>
            <w:r w:rsidRPr="005B3673">
              <w:t xml:space="preserve"> de </w:t>
            </w:r>
            <w:proofErr w:type="spellStart"/>
            <w:r w:rsidRPr="005B3673">
              <w:t>sortering</w:t>
            </w:r>
            <w:proofErr w:type="spellEnd"/>
            <w:r w:rsidRPr="005B3673">
              <w:t xml:space="preserve"> </w:t>
            </w:r>
            <w:proofErr w:type="spellStart"/>
            <w:r w:rsidRPr="005B3673">
              <w:t>niet</w:t>
            </w:r>
            <w:proofErr w:type="spellEnd"/>
            <w:r w:rsidRPr="005B3673">
              <w:t xml:space="preserve"> op (B-11.1).</w:t>
            </w:r>
          </w:p>
        </w:tc>
      </w:tr>
      <w:tr w:rsidR="005B3673" w:rsidRPr="005B3673" w14:paraId="005E37DE" w14:textId="77777777" w:rsidTr="005B3673">
        <w:tc>
          <w:tcPr>
            <w:tcW w:w="8780" w:type="dxa"/>
            <w:tcBorders>
              <w:bottom w:val="single" w:sz="4" w:space="0" w:color="auto"/>
            </w:tcBorders>
          </w:tcPr>
          <w:p w14:paraId="0272922B" w14:textId="77777777" w:rsidR="005B3673" w:rsidRPr="005B3673" w:rsidRDefault="005B3673" w:rsidP="005B3673">
            <w:pPr>
              <w:spacing w:line="276" w:lineRule="auto"/>
            </w:pPr>
            <w:proofErr w:type="spellStart"/>
            <w:r w:rsidRPr="005B3673">
              <w:t>Uitzonderingen</w:t>
            </w:r>
            <w:proofErr w:type="spellEnd"/>
          </w:p>
        </w:tc>
      </w:tr>
      <w:tr w:rsidR="005B3673" w:rsidRPr="005B3673" w14:paraId="2F6278B6" w14:textId="77777777" w:rsidTr="005B3673">
        <w:tc>
          <w:tcPr>
            <w:tcW w:w="8780" w:type="dxa"/>
            <w:tcBorders>
              <w:bottom w:val="nil"/>
            </w:tcBorders>
          </w:tcPr>
          <w:p w14:paraId="3991F4A0" w14:textId="77777777" w:rsidR="005B3673" w:rsidRPr="005B3673" w:rsidRDefault="005B3673" w:rsidP="005B3673">
            <w:pPr>
              <w:pStyle w:val="Lijstopsomteken"/>
              <w:numPr>
                <w:ilvl w:val="0"/>
                <w:numId w:val="25"/>
              </w:numPr>
              <w:spacing w:line="276" w:lineRule="auto"/>
            </w:pPr>
            <w:r w:rsidRPr="005B3673">
              <w:t xml:space="preserve">Er </w:t>
            </w:r>
            <w:proofErr w:type="spellStart"/>
            <w:r w:rsidRPr="005B3673">
              <w:t>zijn</w:t>
            </w:r>
            <w:proofErr w:type="spellEnd"/>
            <w:r w:rsidRPr="005B3673">
              <w:t xml:space="preserve"> </w:t>
            </w:r>
            <w:proofErr w:type="spellStart"/>
            <w:r w:rsidRPr="005B3673">
              <w:t>geen</w:t>
            </w:r>
            <w:proofErr w:type="spellEnd"/>
            <w:r w:rsidRPr="005B3673">
              <w:t xml:space="preserve"> portfolios </w:t>
            </w:r>
            <w:proofErr w:type="spellStart"/>
            <w:r w:rsidRPr="005B3673">
              <w:t>beschikbaar</w:t>
            </w:r>
            <w:proofErr w:type="spellEnd"/>
            <w:r w:rsidRPr="005B3673">
              <w:t xml:space="preserve"> om </w:t>
            </w:r>
            <w:proofErr w:type="spellStart"/>
            <w:r w:rsidRPr="005B3673">
              <w:t>te</w:t>
            </w:r>
            <w:proofErr w:type="spellEnd"/>
            <w:r w:rsidRPr="005B3673">
              <w:t xml:space="preserve"> </w:t>
            </w:r>
            <w:proofErr w:type="spellStart"/>
            <w:r w:rsidRPr="005B3673">
              <w:t>sorteren</w:t>
            </w:r>
            <w:proofErr w:type="spellEnd"/>
            <w:r w:rsidRPr="005B3673">
              <w:t>.</w:t>
            </w:r>
          </w:p>
        </w:tc>
      </w:tr>
      <w:tr w:rsidR="005B3673" w:rsidRPr="005B3673" w14:paraId="578FB9FE" w14:textId="77777777" w:rsidTr="005B3673">
        <w:tc>
          <w:tcPr>
            <w:tcW w:w="8780" w:type="dxa"/>
            <w:tcBorders>
              <w:top w:val="nil"/>
              <w:bottom w:val="nil"/>
            </w:tcBorders>
          </w:tcPr>
          <w:p w14:paraId="6FBD987C" w14:textId="77777777" w:rsidR="005B3673" w:rsidRPr="005B3673" w:rsidRDefault="005B3673" w:rsidP="005B3673">
            <w:pPr>
              <w:pStyle w:val="Lijstopsomteken2"/>
              <w:numPr>
                <w:ilvl w:val="0"/>
                <w:numId w:val="25"/>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lege</w:t>
            </w:r>
            <w:proofErr w:type="spellEnd"/>
            <w:r w:rsidRPr="005B3673">
              <w:t xml:space="preserve"> </w:t>
            </w:r>
            <w:proofErr w:type="spellStart"/>
            <w:r w:rsidRPr="005B3673">
              <w:t>lijst</w:t>
            </w:r>
            <w:proofErr w:type="spellEnd"/>
            <w:r w:rsidRPr="005B3673">
              <w:t>/</w:t>
            </w:r>
            <w:proofErr w:type="spellStart"/>
            <w:r w:rsidRPr="005B3673">
              <w:t>tabel</w:t>
            </w:r>
            <w:proofErr w:type="spellEnd"/>
            <w:r w:rsidRPr="005B3673">
              <w:t xml:space="preserve"> met melding.</w:t>
            </w:r>
          </w:p>
        </w:tc>
      </w:tr>
      <w:tr w:rsidR="005B3673" w:rsidRPr="005B3673" w14:paraId="6E5A65F6" w14:textId="77777777" w:rsidTr="005B3673">
        <w:tc>
          <w:tcPr>
            <w:tcW w:w="8780" w:type="dxa"/>
            <w:tcBorders>
              <w:top w:val="nil"/>
            </w:tcBorders>
          </w:tcPr>
          <w:p w14:paraId="3FDF234F" w14:textId="77777777" w:rsidR="005B3673" w:rsidRPr="005B3673" w:rsidRDefault="005B3673" w:rsidP="005B3673">
            <w:pPr>
              <w:pStyle w:val="Lijstopsomteken2"/>
              <w:numPr>
                <w:ilvl w:val="0"/>
                <w:numId w:val="25"/>
              </w:numPr>
              <w:spacing w:line="276" w:lineRule="auto"/>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een</w:t>
            </w:r>
            <w:proofErr w:type="spellEnd"/>
            <w:r w:rsidRPr="005B3673">
              <w:t xml:space="preserve"> portfolio </w:t>
            </w:r>
            <w:proofErr w:type="spellStart"/>
            <w:r w:rsidRPr="005B3673">
              <w:t>toevoegen</w:t>
            </w:r>
            <w:proofErr w:type="spellEnd"/>
            <w:r w:rsidRPr="005B3673">
              <w:t xml:space="preserve"> via UC-09.</w:t>
            </w:r>
          </w:p>
        </w:tc>
      </w:tr>
      <w:tr w:rsidR="005B3673" w:rsidRPr="005B3673" w14:paraId="1F700A99" w14:textId="77777777">
        <w:tc>
          <w:tcPr>
            <w:tcW w:w="8780" w:type="dxa"/>
          </w:tcPr>
          <w:p w14:paraId="1D068D86"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21201B81" w14:textId="77777777">
        <w:tc>
          <w:tcPr>
            <w:tcW w:w="8780" w:type="dxa"/>
          </w:tcPr>
          <w:p w14:paraId="28535CE9"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ziet</w:t>
            </w:r>
            <w:proofErr w:type="spellEnd"/>
            <w:r w:rsidRPr="005B3673">
              <w:t xml:space="preserve"> </w:t>
            </w:r>
            <w:proofErr w:type="spellStart"/>
            <w:r w:rsidRPr="005B3673">
              <w:t>een</w:t>
            </w:r>
            <w:proofErr w:type="spellEnd"/>
            <w:r w:rsidRPr="005B3673">
              <w:t xml:space="preserve"> </w:t>
            </w:r>
            <w:proofErr w:type="spellStart"/>
            <w:r w:rsidRPr="005B3673">
              <w:t>gesorteerd</w:t>
            </w:r>
            <w:proofErr w:type="spellEnd"/>
            <w:r w:rsidRPr="005B3673">
              <w:t xml:space="preserve"> portfolio-</w:t>
            </w:r>
            <w:proofErr w:type="spellStart"/>
            <w:r w:rsidRPr="005B3673">
              <w:t>overzicht</w:t>
            </w:r>
            <w:proofErr w:type="spellEnd"/>
            <w:r w:rsidRPr="005B3673">
              <w:t xml:space="preserve"> (S-FR-11).</w:t>
            </w:r>
          </w:p>
        </w:tc>
      </w:tr>
    </w:tbl>
    <w:p w14:paraId="073EF178" w14:textId="77777777" w:rsidR="00A67B12" w:rsidRDefault="00000000" w:rsidP="005B3673">
      <w:r>
        <w:br w:type="page"/>
      </w:r>
    </w:p>
    <w:tbl>
      <w:tblPr>
        <w:tblStyle w:val="Tabelraster"/>
        <w:tblW w:w="0" w:type="auto"/>
        <w:tblLook w:val="04A0" w:firstRow="1" w:lastRow="0" w:firstColumn="1" w:lastColumn="0" w:noHBand="0" w:noVBand="1"/>
      </w:tblPr>
      <w:tblGrid>
        <w:gridCol w:w="8780"/>
      </w:tblGrid>
      <w:tr w:rsidR="005B3673" w:rsidRPr="005B3673" w14:paraId="1CB58C5E" w14:textId="77777777" w:rsidTr="005B3673">
        <w:tc>
          <w:tcPr>
            <w:tcW w:w="8780" w:type="dxa"/>
            <w:tcBorders>
              <w:bottom w:val="nil"/>
            </w:tcBorders>
          </w:tcPr>
          <w:p w14:paraId="7D17FF99" w14:textId="77777777" w:rsidR="005B3673" w:rsidRPr="005B3673" w:rsidRDefault="005B3673" w:rsidP="005B3673">
            <w:pPr>
              <w:pStyle w:val="Kop3"/>
              <w:spacing w:line="276" w:lineRule="auto"/>
            </w:pPr>
            <w:r w:rsidRPr="005B3673">
              <w:lastRenderedPageBreak/>
              <w:t>Use Case 12</w:t>
            </w:r>
          </w:p>
        </w:tc>
      </w:tr>
      <w:tr w:rsidR="005B3673" w:rsidRPr="005B3673" w14:paraId="75043823" w14:textId="77777777" w:rsidTr="005B3673">
        <w:tc>
          <w:tcPr>
            <w:tcW w:w="8780" w:type="dxa"/>
            <w:tcBorders>
              <w:top w:val="nil"/>
            </w:tcBorders>
          </w:tcPr>
          <w:p w14:paraId="7BD6A851" w14:textId="77777777" w:rsidR="005B3673" w:rsidRPr="005B3673" w:rsidRDefault="005B3673" w:rsidP="005B3673">
            <w:pPr>
              <w:spacing w:line="276" w:lineRule="auto"/>
            </w:pPr>
            <w:proofErr w:type="spellStart"/>
            <w:r w:rsidRPr="005B3673">
              <w:t>Overzicht</w:t>
            </w:r>
            <w:proofErr w:type="spellEnd"/>
            <w:r w:rsidRPr="005B3673">
              <w:t xml:space="preserve"> van portfolios </w:t>
            </w:r>
            <w:proofErr w:type="spellStart"/>
            <w:r w:rsidRPr="005B3673">
              <w:t>filteren</w:t>
            </w:r>
            <w:proofErr w:type="spellEnd"/>
            <w:r w:rsidRPr="005B3673">
              <w:t xml:space="preserve"> (S-FR-12)</w:t>
            </w:r>
          </w:p>
        </w:tc>
      </w:tr>
      <w:tr w:rsidR="005B3673" w:rsidRPr="005B3673" w14:paraId="6C647ED7" w14:textId="77777777">
        <w:tc>
          <w:tcPr>
            <w:tcW w:w="8780" w:type="dxa"/>
          </w:tcPr>
          <w:p w14:paraId="3DEA9BB7" w14:textId="77777777" w:rsidR="005B3673" w:rsidRPr="005B3673" w:rsidRDefault="005B3673" w:rsidP="005B3673">
            <w:pPr>
              <w:spacing w:line="276" w:lineRule="auto"/>
            </w:pPr>
            <w:proofErr w:type="spellStart"/>
            <w:r w:rsidRPr="005B3673">
              <w:t>Samenvatting</w:t>
            </w:r>
            <w:proofErr w:type="spellEnd"/>
          </w:p>
        </w:tc>
      </w:tr>
      <w:tr w:rsidR="005B3673" w:rsidRPr="005B3673" w14:paraId="7AB53D34" w14:textId="77777777">
        <w:tc>
          <w:tcPr>
            <w:tcW w:w="8780" w:type="dxa"/>
          </w:tcPr>
          <w:p w14:paraId="6662E342"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zijn</w:t>
            </w:r>
            <w:proofErr w:type="spellEnd"/>
            <w:r w:rsidRPr="005B3673">
              <w:t xml:space="preserve"> portfolio-</w:t>
            </w:r>
            <w:proofErr w:type="spellStart"/>
            <w:r w:rsidRPr="005B3673">
              <w:t>overzicht</w:t>
            </w:r>
            <w:proofErr w:type="spellEnd"/>
            <w:r w:rsidRPr="005B3673">
              <w:t xml:space="preserve"> </w:t>
            </w:r>
            <w:proofErr w:type="spellStart"/>
            <w:r w:rsidRPr="005B3673">
              <w:t>filteren</w:t>
            </w:r>
            <w:proofErr w:type="spellEnd"/>
            <w:r w:rsidRPr="005B3673">
              <w:t>.</w:t>
            </w:r>
          </w:p>
        </w:tc>
      </w:tr>
      <w:tr w:rsidR="005B3673" w:rsidRPr="005B3673" w14:paraId="31D6A5E0" w14:textId="77777777">
        <w:tc>
          <w:tcPr>
            <w:tcW w:w="8780" w:type="dxa"/>
          </w:tcPr>
          <w:p w14:paraId="15F9F91E" w14:textId="77777777" w:rsidR="005B3673" w:rsidRPr="005B3673" w:rsidRDefault="005B3673" w:rsidP="005B3673">
            <w:pPr>
              <w:spacing w:line="276" w:lineRule="auto"/>
            </w:pPr>
            <w:proofErr w:type="spellStart"/>
            <w:r w:rsidRPr="005B3673">
              <w:t>Actoren</w:t>
            </w:r>
            <w:proofErr w:type="spellEnd"/>
          </w:p>
        </w:tc>
      </w:tr>
      <w:tr w:rsidR="005B3673" w:rsidRPr="005B3673" w14:paraId="140F9170" w14:textId="77777777">
        <w:tc>
          <w:tcPr>
            <w:tcW w:w="8780" w:type="dxa"/>
          </w:tcPr>
          <w:p w14:paraId="12A66223"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4559C0B1" w14:textId="77777777">
        <w:tc>
          <w:tcPr>
            <w:tcW w:w="8780" w:type="dxa"/>
          </w:tcPr>
          <w:p w14:paraId="344B3C6C"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49085D88" w14:textId="77777777">
        <w:tc>
          <w:tcPr>
            <w:tcW w:w="8780" w:type="dxa"/>
          </w:tcPr>
          <w:p w14:paraId="1F422EC1"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4C6113D8" w14:textId="77777777">
        <w:tc>
          <w:tcPr>
            <w:tcW w:w="8780" w:type="dxa"/>
          </w:tcPr>
          <w:p w14:paraId="60F905D1" w14:textId="77777777" w:rsidR="005B3673" w:rsidRPr="005B3673" w:rsidRDefault="005B3673" w:rsidP="005B3673">
            <w:pPr>
              <w:pStyle w:val="Lijstopsomteken"/>
              <w:tabs>
                <w:tab w:val="clear" w:pos="360"/>
              </w:tabs>
              <w:spacing w:line="276" w:lineRule="auto"/>
              <w:ind w:left="0" w:firstLine="0"/>
            </w:pPr>
            <w:r w:rsidRPr="005B3673">
              <w:t xml:space="preserve">De Portfolio </w:t>
            </w:r>
            <w:proofErr w:type="spellStart"/>
            <w:r w:rsidRPr="005B3673">
              <w:t>pagina</w:t>
            </w:r>
            <w:proofErr w:type="spellEnd"/>
            <w:r w:rsidRPr="005B3673">
              <w:t xml:space="preserve"> is </w:t>
            </w:r>
            <w:proofErr w:type="spellStart"/>
            <w:r w:rsidRPr="005B3673">
              <w:t>bereikbaar</w:t>
            </w:r>
            <w:proofErr w:type="spellEnd"/>
            <w:r w:rsidRPr="005B3673">
              <w:t>.</w:t>
            </w:r>
          </w:p>
        </w:tc>
      </w:tr>
      <w:tr w:rsidR="005B3673" w:rsidRPr="005B3673" w14:paraId="7F8B1D16" w14:textId="77777777" w:rsidTr="005B3673">
        <w:tc>
          <w:tcPr>
            <w:tcW w:w="8780" w:type="dxa"/>
            <w:tcBorders>
              <w:bottom w:val="single" w:sz="4" w:space="0" w:color="auto"/>
            </w:tcBorders>
          </w:tcPr>
          <w:p w14:paraId="4343150B"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5538A45D" w14:textId="77777777" w:rsidTr="005B3673">
        <w:tc>
          <w:tcPr>
            <w:tcW w:w="8780" w:type="dxa"/>
            <w:tcBorders>
              <w:bottom w:val="nil"/>
            </w:tcBorders>
          </w:tcPr>
          <w:p w14:paraId="16E7C9E2" w14:textId="77777777" w:rsidR="005B3673" w:rsidRPr="005B3673" w:rsidRDefault="005B3673" w:rsidP="005B3673">
            <w:pPr>
              <w:spacing w:line="276" w:lineRule="auto"/>
            </w:pPr>
            <w:r w:rsidRPr="005B3673">
              <w:t xml:space="preserve">1. De gebruiker </w:t>
            </w:r>
            <w:proofErr w:type="spellStart"/>
            <w:r w:rsidRPr="005B3673">
              <w:t>opent</w:t>
            </w:r>
            <w:proofErr w:type="spellEnd"/>
            <w:r w:rsidRPr="005B3673">
              <w:t xml:space="preserve"> het portfolio-</w:t>
            </w:r>
            <w:proofErr w:type="spellStart"/>
            <w:r w:rsidRPr="005B3673">
              <w:t>overzicht</w:t>
            </w:r>
            <w:proofErr w:type="spellEnd"/>
            <w:r w:rsidRPr="005B3673">
              <w:t xml:space="preserve"> (M-FR-14).</w:t>
            </w:r>
          </w:p>
        </w:tc>
      </w:tr>
      <w:tr w:rsidR="005B3673" w:rsidRPr="005B3673" w14:paraId="057626F6" w14:textId="77777777" w:rsidTr="005B3673">
        <w:tc>
          <w:tcPr>
            <w:tcW w:w="8780" w:type="dxa"/>
            <w:tcBorders>
              <w:top w:val="nil"/>
              <w:bottom w:val="nil"/>
            </w:tcBorders>
          </w:tcPr>
          <w:p w14:paraId="790665A3" w14:textId="77777777" w:rsidR="005B3673" w:rsidRPr="005B3673" w:rsidRDefault="005B3673" w:rsidP="005B3673">
            <w:pPr>
              <w:spacing w:line="276" w:lineRule="auto"/>
            </w:pPr>
            <w:r w:rsidRPr="005B3673">
              <w:t xml:space="preserve">2. 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filtervelden</w:t>
            </w:r>
            <w:proofErr w:type="spellEnd"/>
            <w:r w:rsidRPr="005B3673">
              <w:t xml:space="preserve"> </w:t>
            </w:r>
            <w:proofErr w:type="spellStart"/>
            <w:r w:rsidRPr="005B3673">
              <w:t>voor</w:t>
            </w:r>
            <w:proofErr w:type="spellEnd"/>
            <w:r w:rsidRPr="005B3673">
              <w:t xml:space="preserve"> </w:t>
            </w:r>
            <w:proofErr w:type="spellStart"/>
            <w:r w:rsidRPr="005B3673">
              <w:t>numerieke</w:t>
            </w:r>
            <w:proofErr w:type="spellEnd"/>
            <w:r w:rsidRPr="005B3673">
              <w:t xml:space="preserve"> </w:t>
            </w:r>
            <w:proofErr w:type="spellStart"/>
            <w:r w:rsidRPr="005B3673">
              <w:t>waarden</w:t>
            </w:r>
            <w:proofErr w:type="spellEnd"/>
            <w:r w:rsidRPr="005B3673">
              <w:t xml:space="preserve"> (K-12.1).</w:t>
            </w:r>
          </w:p>
        </w:tc>
      </w:tr>
      <w:tr w:rsidR="005B3673" w:rsidRPr="005B3673" w14:paraId="383A754B" w14:textId="77777777" w:rsidTr="005B3673">
        <w:tc>
          <w:tcPr>
            <w:tcW w:w="8780" w:type="dxa"/>
            <w:tcBorders>
              <w:top w:val="nil"/>
              <w:bottom w:val="nil"/>
            </w:tcBorders>
          </w:tcPr>
          <w:p w14:paraId="20C171E0" w14:textId="77777777" w:rsidR="005B3673" w:rsidRPr="005B3673" w:rsidRDefault="005B3673" w:rsidP="005B3673">
            <w:pPr>
              <w:spacing w:line="276" w:lineRule="auto"/>
            </w:pPr>
            <w:r w:rsidRPr="005B3673">
              <w:t xml:space="preserve">3. De </w:t>
            </w:r>
            <w:proofErr w:type="spellStart"/>
            <w:r w:rsidRPr="005B3673">
              <w:t>gebruiker</w:t>
            </w:r>
            <w:proofErr w:type="spellEnd"/>
            <w:r w:rsidRPr="005B3673">
              <w:t xml:space="preserve"> </w:t>
            </w:r>
            <w:proofErr w:type="spellStart"/>
            <w:r w:rsidRPr="005B3673">
              <w:t>stelt</w:t>
            </w:r>
            <w:proofErr w:type="spellEnd"/>
            <w:r w:rsidRPr="005B3673">
              <w:t xml:space="preserve"> </w:t>
            </w:r>
            <w:proofErr w:type="spellStart"/>
            <w:r w:rsidRPr="005B3673">
              <w:t>een</w:t>
            </w:r>
            <w:proofErr w:type="spellEnd"/>
            <w:r w:rsidRPr="005B3673">
              <w:t xml:space="preserve"> min/max range in.</w:t>
            </w:r>
          </w:p>
        </w:tc>
      </w:tr>
      <w:tr w:rsidR="005B3673" w:rsidRPr="005B3673" w14:paraId="1DCC6953" w14:textId="77777777" w:rsidTr="005B3673">
        <w:tc>
          <w:tcPr>
            <w:tcW w:w="8780" w:type="dxa"/>
            <w:tcBorders>
              <w:top w:val="nil"/>
              <w:bottom w:val="nil"/>
            </w:tcBorders>
          </w:tcPr>
          <w:p w14:paraId="35B28CB2" w14:textId="77777777" w:rsidR="005B3673" w:rsidRPr="005B3673" w:rsidRDefault="005B3673" w:rsidP="005B3673">
            <w:pPr>
              <w:spacing w:line="276" w:lineRule="auto"/>
            </w:pPr>
            <w:r w:rsidRPr="005B3673">
              <w:t xml:space="preserve">4. Het systeem toont alleen portfolios binnen de </w:t>
            </w:r>
            <w:proofErr w:type="spellStart"/>
            <w:r w:rsidRPr="005B3673">
              <w:t>ingestelde</w:t>
            </w:r>
            <w:proofErr w:type="spellEnd"/>
            <w:r w:rsidRPr="005B3673">
              <w:t xml:space="preserve"> range (AC-12.1).</w:t>
            </w:r>
          </w:p>
        </w:tc>
      </w:tr>
      <w:tr w:rsidR="005B3673" w:rsidRPr="005B3673" w14:paraId="564DC535" w14:textId="77777777" w:rsidTr="005B3673">
        <w:tc>
          <w:tcPr>
            <w:tcW w:w="8780" w:type="dxa"/>
            <w:tcBorders>
              <w:top w:val="nil"/>
              <w:bottom w:val="nil"/>
            </w:tcBorders>
          </w:tcPr>
          <w:p w14:paraId="45F154C4" w14:textId="77777777" w:rsidR="005B3673" w:rsidRPr="005B3673" w:rsidRDefault="005B3673" w:rsidP="005B3673">
            <w:pPr>
              <w:spacing w:line="276" w:lineRule="auto"/>
            </w:pPr>
            <w:r w:rsidRPr="005B3673">
              <w:t xml:space="preserve">5. Het </w:t>
            </w:r>
            <w:proofErr w:type="spellStart"/>
            <w:r w:rsidRPr="005B3673">
              <w:t>systeem</w:t>
            </w:r>
            <w:proofErr w:type="spellEnd"/>
            <w:r w:rsidRPr="005B3673">
              <w:t xml:space="preserve"> </w:t>
            </w:r>
            <w:proofErr w:type="spellStart"/>
            <w:r w:rsidRPr="005B3673">
              <w:t>wijzigt</w:t>
            </w:r>
            <w:proofErr w:type="spellEnd"/>
            <w:r w:rsidRPr="005B3673">
              <w:t xml:space="preserve"> </w:t>
            </w:r>
            <w:proofErr w:type="spellStart"/>
            <w:r w:rsidRPr="005B3673">
              <w:t>geen</w:t>
            </w:r>
            <w:proofErr w:type="spellEnd"/>
            <w:r w:rsidRPr="005B3673">
              <w:t xml:space="preserve"> </w:t>
            </w:r>
            <w:proofErr w:type="spellStart"/>
            <w:r w:rsidRPr="005B3673">
              <w:t>opgeslagen</w:t>
            </w:r>
            <w:proofErr w:type="spellEnd"/>
            <w:r w:rsidRPr="005B3673">
              <w:t xml:space="preserve"> data (B-12.1).</w:t>
            </w:r>
          </w:p>
        </w:tc>
      </w:tr>
      <w:tr w:rsidR="005B3673" w:rsidRPr="005B3673" w14:paraId="339F2F98" w14:textId="77777777" w:rsidTr="005B3673">
        <w:tc>
          <w:tcPr>
            <w:tcW w:w="8780" w:type="dxa"/>
            <w:tcBorders>
              <w:top w:val="nil"/>
            </w:tcBorders>
          </w:tcPr>
          <w:p w14:paraId="00937293" w14:textId="77777777" w:rsidR="005B3673" w:rsidRPr="005B3673" w:rsidRDefault="005B3673" w:rsidP="005B3673">
            <w:pPr>
              <w:spacing w:line="276" w:lineRule="auto"/>
            </w:pPr>
            <w:r w:rsidRPr="005B3673">
              <w:t xml:space="preserve">6. De </w:t>
            </w:r>
            <w:proofErr w:type="spellStart"/>
            <w:r w:rsidRPr="005B3673">
              <w:t>gebruiker</w:t>
            </w:r>
            <w:proofErr w:type="spellEnd"/>
            <w:r w:rsidRPr="005B3673">
              <w:t xml:space="preserve"> </w:t>
            </w:r>
            <w:proofErr w:type="spellStart"/>
            <w:r w:rsidRPr="005B3673">
              <w:t>verwijdert</w:t>
            </w:r>
            <w:proofErr w:type="spellEnd"/>
            <w:r w:rsidRPr="005B3673">
              <w:t xml:space="preserve"> filters om het volledige </w:t>
            </w:r>
            <w:proofErr w:type="spellStart"/>
            <w:r w:rsidRPr="005B3673">
              <w:t>overzicht</w:t>
            </w:r>
            <w:proofErr w:type="spellEnd"/>
            <w:r w:rsidRPr="005B3673">
              <w:t xml:space="preserve"> </w:t>
            </w:r>
            <w:proofErr w:type="spellStart"/>
            <w:r w:rsidRPr="005B3673">
              <w:t>te</w:t>
            </w:r>
            <w:proofErr w:type="spellEnd"/>
            <w:r w:rsidRPr="005B3673">
              <w:t xml:space="preserve"> </w:t>
            </w:r>
            <w:proofErr w:type="spellStart"/>
            <w:r w:rsidRPr="005B3673">
              <w:t>herstellen</w:t>
            </w:r>
            <w:proofErr w:type="spellEnd"/>
            <w:r w:rsidRPr="005B3673">
              <w:t xml:space="preserve"> (AC-12.2).</w:t>
            </w:r>
          </w:p>
        </w:tc>
      </w:tr>
      <w:tr w:rsidR="005B3673" w:rsidRPr="005B3673" w14:paraId="5E36D066" w14:textId="77777777" w:rsidTr="005B3673">
        <w:tc>
          <w:tcPr>
            <w:tcW w:w="8780" w:type="dxa"/>
            <w:tcBorders>
              <w:bottom w:val="single" w:sz="4" w:space="0" w:color="auto"/>
            </w:tcBorders>
          </w:tcPr>
          <w:p w14:paraId="7CF1AAEA" w14:textId="77777777" w:rsidR="005B3673" w:rsidRPr="005B3673" w:rsidRDefault="005B3673" w:rsidP="005B3673">
            <w:pPr>
              <w:spacing w:line="276" w:lineRule="auto"/>
            </w:pPr>
            <w:proofErr w:type="spellStart"/>
            <w:r w:rsidRPr="005B3673">
              <w:t>Uitzonderingen</w:t>
            </w:r>
            <w:proofErr w:type="spellEnd"/>
          </w:p>
        </w:tc>
      </w:tr>
      <w:tr w:rsidR="005B3673" w:rsidRPr="005B3673" w14:paraId="44CA2D4F" w14:textId="77777777" w:rsidTr="005B3673">
        <w:tc>
          <w:tcPr>
            <w:tcW w:w="8780" w:type="dxa"/>
            <w:tcBorders>
              <w:bottom w:val="nil"/>
            </w:tcBorders>
          </w:tcPr>
          <w:p w14:paraId="77E5C52C" w14:textId="77777777" w:rsidR="005B3673" w:rsidRPr="005B3673" w:rsidRDefault="005B3673" w:rsidP="005B3673">
            <w:pPr>
              <w:pStyle w:val="Lijstopsomteken"/>
              <w:numPr>
                <w:ilvl w:val="0"/>
                <w:numId w:val="26"/>
              </w:numPr>
              <w:spacing w:line="276" w:lineRule="auto"/>
            </w:pPr>
            <w:r w:rsidRPr="005B3673">
              <w:t xml:space="preserve">Er </w:t>
            </w:r>
            <w:proofErr w:type="spellStart"/>
            <w:r w:rsidRPr="005B3673">
              <w:t>zijn</w:t>
            </w:r>
            <w:proofErr w:type="spellEnd"/>
            <w:r w:rsidRPr="005B3673">
              <w:t xml:space="preserve"> </w:t>
            </w:r>
            <w:proofErr w:type="spellStart"/>
            <w:r w:rsidRPr="005B3673">
              <w:t>geen</w:t>
            </w:r>
            <w:proofErr w:type="spellEnd"/>
            <w:r w:rsidRPr="005B3673">
              <w:t xml:space="preserve"> portfolios </w:t>
            </w:r>
            <w:proofErr w:type="spellStart"/>
            <w:r w:rsidRPr="005B3673">
              <w:t>beschikbaar</w:t>
            </w:r>
            <w:proofErr w:type="spellEnd"/>
            <w:r w:rsidRPr="005B3673">
              <w:t>.</w:t>
            </w:r>
          </w:p>
        </w:tc>
      </w:tr>
      <w:tr w:rsidR="005B3673" w:rsidRPr="005B3673" w14:paraId="74EDD349" w14:textId="77777777" w:rsidTr="005B3673">
        <w:tc>
          <w:tcPr>
            <w:tcW w:w="8780" w:type="dxa"/>
            <w:tcBorders>
              <w:top w:val="nil"/>
              <w:bottom w:val="nil"/>
            </w:tcBorders>
          </w:tcPr>
          <w:p w14:paraId="1B390126" w14:textId="77777777" w:rsidR="005B3673" w:rsidRPr="005B3673" w:rsidRDefault="005B3673" w:rsidP="005B3673">
            <w:pPr>
              <w:pStyle w:val="Lijstopsomteken2"/>
              <w:numPr>
                <w:ilvl w:val="0"/>
                <w:numId w:val="26"/>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lege</w:t>
            </w:r>
            <w:proofErr w:type="spellEnd"/>
            <w:r w:rsidRPr="005B3673">
              <w:t xml:space="preserve"> </w:t>
            </w:r>
            <w:proofErr w:type="spellStart"/>
            <w:r w:rsidRPr="005B3673">
              <w:t>lijst</w:t>
            </w:r>
            <w:proofErr w:type="spellEnd"/>
            <w:r w:rsidRPr="005B3673">
              <w:t>/</w:t>
            </w:r>
            <w:proofErr w:type="spellStart"/>
            <w:r w:rsidRPr="005B3673">
              <w:t>tabel</w:t>
            </w:r>
            <w:proofErr w:type="spellEnd"/>
            <w:r w:rsidRPr="005B3673">
              <w:t xml:space="preserve"> met melding.</w:t>
            </w:r>
          </w:p>
        </w:tc>
      </w:tr>
      <w:tr w:rsidR="005B3673" w:rsidRPr="005B3673" w14:paraId="511924A9" w14:textId="77777777" w:rsidTr="005B3673">
        <w:tc>
          <w:tcPr>
            <w:tcW w:w="8780" w:type="dxa"/>
            <w:tcBorders>
              <w:top w:val="nil"/>
            </w:tcBorders>
          </w:tcPr>
          <w:p w14:paraId="62CF9878" w14:textId="77777777" w:rsidR="005B3673" w:rsidRPr="005B3673" w:rsidRDefault="005B3673" w:rsidP="005B3673">
            <w:pPr>
              <w:pStyle w:val="Lijstopsomteken2"/>
              <w:numPr>
                <w:ilvl w:val="0"/>
                <w:numId w:val="26"/>
              </w:numPr>
              <w:spacing w:line="276" w:lineRule="auto"/>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een</w:t>
            </w:r>
            <w:proofErr w:type="spellEnd"/>
            <w:r w:rsidRPr="005B3673">
              <w:t xml:space="preserve"> portfolio </w:t>
            </w:r>
            <w:proofErr w:type="spellStart"/>
            <w:r w:rsidRPr="005B3673">
              <w:t>toevoegen</w:t>
            </w:r>
            <w:proofErr w:type="spellEnd"/>
            <w:r w:rsidRPr="005B3673">
              <w:t xml:space="preserve"> via UC-09.</w:t>
            </w:r>
          </w:p>
        </w:tc>
      </w:tr>
      <w:tr w:rsidR="005B3673" w:rsidRPr="005B3673" w14:paraId="3B804622" w14:textId="77777777" w:rsidTr="005B3673">
        <w:tc>
          <w:tcPr>
            <w:tcW w:w="8780" w:type="dxa"/>
            <w:tcBorders>
              <w:bottom w:val="single" w:sz="4" w:space="0" w:color="auto"/>
            </w:tcBorders>
          </w:tcPr>
          <w:p w14:paraId="4CA044E8"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3E54BBB5" w14:textId="77777777" w:rsidTr="005B3673">
        <w:tc>
          <w:tcPr>
            <w:tcW w:w="8780" w:type="dxa"/>
            <w:tcBorders>
              <w:bottom w:val="nil"/>
            </w:tcBorders>
          </w:tcPr>
          <w:p w14:paraId="430F55A0"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ziet</w:t>
            </w:r>
            <w:proofErr w:type="spellEnd"/>
            <w:r w:rsidRPr="005B3673">
              <w:t xml:space="preserve"> </w:t>
            </w:r>
            <w:proofErr w:type="spellStart"/>
            <w:r w:rsidRPr="005B3673">
              <w:t>een</w:t>
            </w:r>
            <w:proofErr w:type="spellEnd"/>
            <w:r w:rsidRPr="005B3673">
              <w:t xml:space="preserve"> </w:t>
            </w:r>
            <w:proofErr w:type="spellStart"/>
            <w:r w:rsidRPr="005B3673">
              <w:t>gefilterd</w:t>
            </w:r>
            <w:proofErr w:type="spellEnd"/>
            <w:r w:rsidRPr="005B3673">
              <w:t xml:space="preserve"> portfolio-</w:t>
            </w:r>
            <w:proofErr w:type="spellStart"/>
            <w:r w:rsidRPr="005B3673">
              <w:t>overzicht</w:t>
            </w:r>
            <w:proofErr w:type="spellEnd"/>
            <w:r w:rsidRPr="005B3673">
              <w:t xml:space="preserve"> (S-FR-12).</w:t>
            </w:r>
          </w:p>
        </w:tc>
      </w:tr>
      <w:tr w:rsidR="005B3673" w:rsidRPr="005B3673" w14:paraId="6BFB37F7" w14:textId="77777777" w:rsidTr="005B3673">
        <w:tc>
          <w:tcPr>
            <w:tcW w:w="8780" w:type="dxa"/>
            <w:tcBorders>
              <w:top w:val="nil"/>
            </w:tcBorders>
          </w:tcPr>
          <w:p w14:paraId="53B1EDC3" w14:textId="77777777" w:rsidR="005B3673" w:rsidRPr="005B3673" w:rsidRDefault="005B3673" w:rsidP="005B3673">
            <w:pPr>
              <w:spacing w:line="276" w:lineRule="auto"/>
            </w:pPr>
          </w:p>
        </w:tc>
      </w:tr>
    </w:tbl>
    <w:p w14:paraId="4B28F56E" w14:textId="77777777" w:rsidR="005B3673" w:rsidRDefault="005B3673" w:rsidP="005B3673">
      <w:pPr>
        <w:pStyle w:val="Kop3"/>
      </w:pPr>
    </w:p>
    <w:p w14:paraId="5DCDA1DD" w14:textId="77777777" w:rsidR="005B3673" w:rsidRDefault="005B3673" w:rsidP="005B3673">
      <w:pPr>
        <w:pStyle w:val="Kop3"/>
      </w:pPr>
    </w:p>
    <w:p w14:paraId="6404915D" w14:textId="77777777" w:rsidR="005B3673" w:rsidRDefault="005B3673" w:rsidP="005B3673">
      <w:pPr>
        <w:pStyle w:val="Kop3"/>
      </w:pPr>
    </w:p>
    <w:p w14:paraId="04C2D981" w14:textId="77777777" w:rsidR="005B3673" w:rsidRDefault="005B3673" w:rsidP="005B3673">
      <w:pPr>
        <w:pStyle w:val="Kop3"/>
      </w:pPr>
    </w:p>
    <w:p w14:paraId="37B90646" w14:textId="77777777" w:rsidR="005B3673" w:rsidRDefault="005B3673" w:rsidP="005B3673">
      <w:pPr>
        <w:pStyle w:val="Kop3"/>
      </w:pPr>
    </w:p>
    <w:p w14:paraId="3D913557" w14:textId="77777777" w:rsidR="005B3673" w:rsidRDefault="005B3673" w:rsidP="005B3673">
      <w:pPr>
        <w:pStyle w:val="Kop3"/>
      </w:pPr>
    </w:p>
    <w:p w14:paraId="634964D7" w14:textId="77777777" w:rsidR="005B3673" w:rsidRDefault="005B3673" w:rsidP="005B3673">
      <w:pPr>
        <w:pStyle w:val="Kop3"/>
      </w:pPr>
    </w:p>
    <w:p w14:paraId="6D7AE4B3" w14:textId="77777777" w:rsidR="005B3673" w:rsidRDefault="005B3673" w:rsidP="005B3673">
      <w:pPr>
        <w:pStyle w:val="Kop3"/>
      </w:pPr>
    </w:p>
    <w:p w14:paraId="43BBD08D" w14:textId="77777777" w:rsidR="005B3673" w:rsidRDefault="005B3673" w:rsidP="005B3673">
      <w:pPr>
        <w:pStyle w:val="Kop3"/>
      </w:pPr>
    </w:p>
    <w:p w14:paraId="0A450441" w14:textId="77777777" w:rsidR="005B3673" w:rsidRPr="005B3673" w:rsidRDefault="005B3673" w:rsidP="005B3673"/>
    <w:tbl>
      <w:tblPr>
        <w:tblStyle w:val="Tabelraster"/>
        <w:tblW w:w="0" w:type="auto"/>
        <w:tblLook w:val="04A0" w:firstRow="1" w:lastRow="0" w:firstColumn="1" w:lastColumn="0" w:noHBand="0" w:noVBand="1"/>
      </w:tblPr>
      <w:tblGrid>
        <w:gridCol w:w="8780"/>
      </w:tblGrid>
      <w:tr w:rsidR="005B3673" w:rsidRPr="005B3673" w14:paraId="4B51769A" w14:textId="77777777">
        <w:tc>
          <w:tcPr>
            <w:tcW w:w="8780" w:type="dxa"/>
          </w:tcPr>
          <w:p w14:paraId="6386F427" w14:textId="77777777" w:rsidR="005B3673" w:rsidRPr="005B3673" w:rsidRDefault="005B3673" w:rsidP="005B3673">
            <w:pPr>
              <w:pStyle w:val="Kop3"/>
              <w:spacing w:line="276" w:lineRule="auto"/>
            </w:pPr>
            <w:r w:rsidRPr="005B3673">
              <w:lastRenderedPageBreak/>
              <w:t>Use Case 13</w:t>
            </w:r>
          </w:p>
        </w:tc>
      </w:tr>
      <w:tr w:rsidR="005B3673" w:rsidRPr="005B3673" w14:paraId="1C547CE3" w14:textId="77777777">
        <w:tc>
          <w:tcPr>
            <w:tcW w:w="8780" w:type="dxa"/>
          </w:tcPr>
          <w:p w14:paraId="0F3FC425" w14:textId="77777777" w:rsidR="005B3673" w:rsidRPr="005B3673" w:rsidRDefault="005B3673" w:rsidP="005B3673">
            <w:pPr>
              <w:spacing w:line="276" w:lineRule="auto"/>
            </w:pPr>
            <w:r w:rsidRPr="005B3673">
              <w:t xml:space="preserve">Portfolios </w:t>
            </w:r>
            <w:proofErr w:type="spellStart"/>
            <w:r w:rsidRPr="005B3673">
              <w:t>zoeken</w:t>
            </w:r>
            <w:proofErr w:type="spellEnd"/>
            <w:r w:rsidRPr="005B3673">
              <w:t xml:space="preserve"> (C-FR-13)</w:t>
            </w:r>
          </w:p>
        </w:tc>
      </w:tr>
      <w:tr w:rsidR="005B3673" w:rsidRPr="005B3673" w14:paraId="0BE449D9" w14:textId="77777777">
        <w:tc>
          <w:tcPr>
            <w:tcW w:w="8780" w:type="dxa"/>
          </w:tcPr>
          <w:p w14:paraId="7047C1D7" w14:textId="77777777" w:rsidR="005B3673" w:rsidRPr="005B3673" w:rsidRDefault="005B3673" w:rsidP="005B3673">
            <w:pPr>
              <w:spacing w:line="276" w:lineRule="auto"/>
            </w:pPr>
            <w:proofErr w:type="spellStart"/>
            <w:r w:rsidRPr="005B3673">
              <w:t>Samenvatting</w:t>
            </w:r>
            <w:proofErr w:type="spellEnd"/>
          </w:p>
        </w:tc>
      </w:tr>
      <w:tr w:rsidR="005B3673" w:rsidRPr="005B3673" w14:paraId="07F85160" w14:textId="77777777">
        <w:tc>
          <w:tcPr>
            <w:tcW w:w="8780" w:type="dxa"/>
          </w:tcPr>
          <w:p w14:paraId="4FF1BD4F"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w:t>
            </w:r>
            <w:proofErr w:type="spellStart"/>
            <w:r w:rsidRPr="005B3673">
              <w:t>zoeken</w:t>
            </w:r>
            <w:proofErr w:type="spellEnd"/>
            <w:r w:rsidRPr="005B3673">
              <w:t xml:space="preserve"> in </w:t>
            </w:r>
            <w:proofErr w:type="spellStart"/>
            <w:r w:rsidRPr="005B3673">
              <w:t>zijn</w:t>
            </w:r>
            <w:proofErr w:type="spellEnd"/>
            <w:r w:rsidRPr="005B3673">
              <w:t xml:space="preserve"> portfolio-</w:t>
            </w:r>
            <w:proofErr w:type="spellStart"/>
            <w:r w:rsidRPr="005B3673">
              <w:t>overzicht</w:t>
            </w:r>
            <w:proofErr w:type="spellEnd"/>
            <w:r w:rsidRPr="005B3673">
              <w:t xml:space="preserve"> op naam.</w:t>
            </w:r>
          </w:p>
        </w:tc>
      </w:tr>
      <w:tr w:rsidR="005B3673" w:rsidRPr="005B3673" w14:paraId="7DE8A624" w14:textId="77777777">
        <w:tc>
          <w:tcPr>
            <w:tcW w:w="8780" w:type="dxa"/>
          </w:tcPr>
          <w:p w14:paraId="5C5682E6" w14:textId="77777777" w:rsidR="005B3673" w:rsidRPr="005B3673" w:rsidRDefault="005B3673" w:rsidP="005B3673">
            <w:pPr>
              <w:spacing w:line="276" w:lineRule="auto"/>
            </w:pPr>
            <w:proofErr w:type="spellStart"/>
            <w:r w:rsidRPr="005B3673">
              <w:t>Actoren</w:t>
            </w:r>
            <w:proofErr w:type="spellEnd"/>
          </w:p>
        </w:tc>
      </w:tr>
      <w:tr w:rsidR="005B3673" w:rsidRPr="005B3673" w14:paraId="21E03B38" w14:textId="77777777">
        <w:tc>
          <w:tcPr>
            <w:tcW w:w="8780" w:type="dxa"/>
          </w:tcPr>
          <w:p w14:paraId="613AA531" w14:textId="77777777" w:rsidR="005B3673" w:rsidRPr="005B3673" w:rsidRDefault="005B3673" w:rsidP="005B3673">
            <w:pPr>
              <w:pStyle w:val="Lijstopsomteken"/>
              <w:tabs>
                <w:tab w:val="clear" w:pos="360"/>
              </w:tabs>
              <w:spacing w:line="276" w:lineRule="auto"/>
              <w:ind w:left="0" w:firstLine="0"/>
            </w:pPr>
            <w:proofErr w:type="spellStart"/>
            <w:r w:rsidRPr="005B3673">
              <w:t>Gebruiker</w:t>
            </w:r>
            <w:proofErr w:type="spellEnd"/>
          </w:p>
        </w:tc>
      </w:tr>
      <w:tr w:rsidR="005B3673" w:rsidRPr="005B3673" w14:paraId="3EF67FC7" w14:textId="77777777">
        <w:tc>
          <w:tcPr>
            <w:tcW w:w="8780" w:type="dxa"/>
          </w:tcPr>
          <w:p w14:paraId="324C94D5" w14:textId="77777777" w:rsidR="005B3673" w:rsidRPr="005B3673" w:rsidRDefault="005B3673" w:rsidP="005B3673">
            <w:pPr>
              <w:spacing w:line="276" w:lineRule="auto"/>
            </w:pPr>
            <w:proofErr w:type="spellStart"/>
            <w:r w:rsidRPr="005B3673">
              <w:t>Aannamen</w:t>
            </w:r>
            <w:proofErr w:type="spellEnd"/>
            <w:r w:rsidRPr="005B3673">
              <w:t xml:space="preserve"> (</w:t>
            </w:r>
            <w:proofErr w:type="spellStart"/>
            <w:r w:rsidRPr="005B3673">
              <w:t>preconditie</w:t>
            </w:r>
            <w:proofErr w:type="spellEnd"/>
            <w:r w:rsidRPr="005B3673">
              <w:t>)</w:t>
            </w:r>
          </w:p>
        </w:tc>
      </w:tr>
      <w:tr w:rsidR="005B3673" w:rsidRPr="005B3673" w14:paraId="7AD4839E" w14:textId="77777777">
        <w:tc>
          <w:tcPr>
            <w:tcW w:w="8780" w:type="dxa"/>
          </w:tcPr>
          <w:p w14:paraId="1190CB50"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is </w:t>
            </w:r>
            <w:proofErr w:type="spellStart"/>
            <w:r w:rsidRPr="005B3673">
              <w:t>ingelogd</w:t>
            </w:r>
            <w:proofErr w:type="spellEnd"/>
            <w:r w:rsidRPr="005B3673">
              <w:t>.</w:t>
            </w:r>
          </w:p>
        </w:tc>
      </w:tr>
      <w:tr w:rsidR="005B3673" w:rsidRPr="005B3673" w14:paraId="78A5DD12" w14:textId="77777777">
        <w:tc>
          <w:tcPr>
            <w:tcW w:w="8780" w:type="dxa"/>
          </w:tcPr>
          <w:p w14:paraId="45CA3025" w14:textId="77777777" w:rsidR="005B3673" w:rsidRPr="005B3673" w:rsidRDefault="005B3673" w:rsidP="005B3673">
            <w:pPr>
              <w:pStyle w:val="Lijstopsomteken"/>
              <w:tabs>
                <w:tab w:val="clear" w:pos="360"/>
              </w:tabs>
              <w:spacing w:line="276" w:lineRule="auto"/>
              <w:ind w:left="0" w:firstLine="0"/>
            </w:pPr>
            <w:r w:rsidRPr="005B3673">
              <w:t xml:space="preserve">De Portfolio </w:t>
            </w:r>
            <w:proofErr w:type="spellStart"/>
            <w:r w:rsidRPr="005B3673">
              <w:t>pagina</w:t>
            </w:r>
            <w:proofErr w:type="spellEnd"/>
            <w:r w:rsidRPr="005B3673">
              <w:t xml:space="preserve"> is </w:t>
            </w:r>
            <w:proofErr w:type="spellStart"/>
            <w:r w:rsidRPr="005B3673">
              <w:t>bereikbaar</w:t>
            </w:r>
            <w:proofErr w:type="spellEnd"/>
            <w:r w:rsidRPr="005B3673">
              <w:t>.</w:t>
            </w:r>
          </w:p>
        </w:tc>
      </w:tr>
      <w:tr w:rsidR="005B3673" w:rsidRPr="005B3673" w14:paraId="53D22F2F" w14:textId="77777777" w:rsidTr="005B3673">
        <w:tc>
          <w:tcPr>
            <w:tcW w:w="8780" w:type="dxa"/>
            <w:tcBorders>
              <w:bottom w:val="single" w:sz="4" w:space="0" w:color="auto"/>
            </w:tcBorders>
          </w:tcPr>
          <w:p w14:paraId="0E1EEF62" w14:textId="77777777" w:rsidR="005B3673" w:rsidRPr="005B3673" w:rsidRDefault="005B3673" w:rsidP="005B3673">
            <w:pPr>
              <w:spacing w:line="276" w:lineRule="auto"/>
            </w:pPr>
            <w:proofErr w:type="spellStart"/>
            <w:r w:rsidRPr="005B3673">
              <w:t>Beschrijving</w:t>
            </w:r>
            <w:proofErr w:type="spellEnd"/>
            <w:r w:rsidRPr="005B3673">
              <w:t xml:space="preserve"> (</w:t>
            </w:r>
            <w:proofErr w:type="spellStart"/>
            <w:r w:rsidRPr="005B3673">
              <w:t>stappenplan</w:t>
            </w:r>
            <w:proofErr w:type="spellEnd"/>
            <w:r w:rsidRPr="005B3673">
              <w:t>)</w:t>
            </w:r>
          </w:p>
        </w:tc>
      </w:tr>
      <w:tr w:rsidR="005B3673" w:rsidRPr="005B3673" w14:paraId="736BB8A2" w14:textId="77777777" w:rsidTr="005B3673">
        <w:tc>
          <w:tcPr>
            <w:tcW w:w="8780" w:type="dxa"/>
            <w:tcBorders>
              <w:bottom w:val="nil"/>
            </w:tcBorders>
          </w:tcPr>
          <w:p w14:paraId="4168FAD6" w14:textId="77777777" w:rsidR="005B3673" w:rsidRPr="005B3673" w:rsidRDefault="005B3673" w:rsidP="005B3673">
            <w:pPr>
              <w:spacing w:line="276" w:lineRule="auto"/>
            </w:pPr>
            <w:r w:rsidRPr="005B3673">
              <w:t xml:space="preserve">1. De gebruiker </w:t>
            </w:r>
            <w:proofErr w:type="spellStart"/>
            <w:r w:rsidRPr="005B3673">
              <w:t>opent</w:t>
            </w:r>
            <w:proofErr w:type="spellEnd"/>
            <w:r w:rsidRPr="005B3673">
              <w:t xml:space="preserve"> het portfolio-</w:t>
            </w:r>
            <w:proofErr w:type="spellStart"/>
            <w:r w:rsidRPr="005B3673">
              <w:t>overzicht</w:t>
            </w:r>
            <w:proofErr w:type="spellEnd"/>
            <w:r w:rsidRPr="005B3673">
              <w:t xml:space="preserve"> (M-FR-14).</w:t>
            </w:r>
          </w:p>
        </w:tc>
      </w:tr>
      <w:tr w:rsidR="005B3673" w:rsidRPr="005B3673" w14:paraId="6D671B13" w14:textId="77777777" w:rsidTr="005B3673">
        <w:tc>
          <w:tcPr>
            <w:tcW w:w="8780" w:type="dxa"/>
            <w:tcBorders>
              <w:top w:val="nil"/>
              <w:bottom w:val="nil"/>
            </w:tcBorders>
          </w:tcPr>
          <w:p w14:paraId="06971757" w14:textId="77777777" w:rsidR="005B3673" w:rsidRPr="005B3673" w:rsidRDefault="005B3673" w:rsidP="005B3673">
            <w:pPr>
              <w:spacing w:line="276" w:lineRule="auto"/>
            </w:pPr>
            <w:r w:rsidRPr="005B3673">
              <w:t xml:space="preserve">2. 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zoekveld</w:t>
            </w:r>
            <w:proofErr w:type="spellEnd"/>
            <w:r w:rsidRPr="005B3673">
              <w:t xml:space="preserve"> </w:t>
            </w:r>
            <w:proofErr w:type="spellStart"/>
            <w:r w:rsidRPr="005B3673">
              <w:t>voor</w:t>
            </w:r>
            <w:proofErr w:type="spellEnd"/>
            <w:r w:rsidRPr="005B3673">
              <w:t xml:space="preserve"> portfolio-naam (K-13.1).</w:t>
            </w:r>
          </w:p>
        </w:tc>
      </w:tr>
      <w:tr w:rsidR="005B3673" w:rsidRPr="005B3673" w14:paraId="74398223" w14:textId="77777777" w:rsidTr="005B3673">
        <w:tc>
          <w:tcPr>
            <w:tcW w:w="8780" w:type="dxa"/>
            <w:tcBorders>
              <w:top w:val="nil"/>
              <w:bottom w:val="nil"/>
            </w:tcBorders>
          </w:tcPr>
          <w:p w14:paraId="2786AA21" w14:textId="77777777" w:rsidR="005B3673" w:rsidRPr="005B3673" w:rsidRDefault="005B3673" w:rsidP="005B3673">
            <w:pPr>
              <w:spacing w:line="276" w:lineRule="auto"/>
            </w:pPr>
            <w:r w:rsidRPr="005B3673">
              <w:t xml:space="preserve">3. De </w:t>
            </w:r>
            <w:proofErr w:type="spellStart"/>
            <w:r w:rsidRPr="005B3673">
              <w:t>gebruiker</w:t>
            </w:r>
            <w:proofErr w:type="spellEnd"/>
            <w:r w:rsidRPr="005B3673">
              <w:t xml:space="preserve"> </w:t>
            </w:r>
            <w:proofErr w:type="spellStart"/>
            <w:r w:rsidRPr="005B3673">
              <w:t>typt</w:t>
            </w:r>
            <w:proofErr w:type="spellEnd"/>
            <w:r w:rsidRPr="005B3673">
              <w:t xml:space="preserve"> </w:t>
            </w:r>
            <w:proofErr w:type="spellStart"/>
            <w:r w:rsidRPr="005B3673">
              <w:t>een</w:t>
            </w:r>
            <w:proofErr w:type="spellEnd"/>
            <w:r w:rsidRPr="005B3673">
              <w:t xml:space="preserve"> (</w:t>
            </w:r>
            <w:proofErr w:type="spellStart"/>
            <w:r w:rsidRPr="005B3673">
              <w:t>deel</w:t>
            </w:r>
            <w:proofErr w:type="spellEnd"/>
            <w:r w:rsidRPr="005B3673">
              <w:t xml:space="preserve"> van een) naam in het </w:t>
            </w:r>
            <w:proofErr w:type="spellStart"/>
            <w:r w:rsidRPr="005B3673">
              <w:t>zoekveld</w:t>
            </w:r>
            <w:proofErr w:type="spellEnd"/>
            <w:r w:rsidRPr="005B3673">
              <w:t>.</w:t>
            </w:r>
          </w:p>
        </w:tc>
      </w:tr>
      <w:tr w:rsidR="005B3673" w:rsidRPr="005B3673" w14:paraId="56FDE588" w14:textId="77777777" w:rsidTr="005B3673">
        <w:tc>
          <w:tcPr>
            <w:tcW w:w="8780" w:type="dxa"/>
            <w:tcBorders>
              <w:top w:val="nil"/>
              <w:bottom w:val="nil"/>
            </w:tcBorders>
          </w:tcPr>
          <w:p w14:paraId="5D4263DC" w14:textId="77777777" w:rsidR="005B3673" w:rsidRPr="005B3673" w:rsidRDefault="005B3673" w:rsidP="005B3673">
            <w:pPr>
              <w:spacing w:line="276" w:lineRule="auto"/>
            </w:pPr>
            <w:r w:rsidRPr="005B3673">
              <w:t xml:space="preserve">4. 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alleen</w:t>
            </w:r>
            <w:proofErr w:type="spellEnd"/>
            <w:r w:rsidRPr="005B3673">
              <w:t xml:space="preserve"> portfolios met </w:t>
            </w:r>
            <w:proofErr w:type="spellStart"/>
            <w:r w:rsidRPr="005B3673">
              <w:t>een</w:t>
            </w:r>
            <w:proofErr w:type="spellEnd"/>
            <w:r w:rsidRPr="005B3673">
              <w:t xml:space="preserve"> </w:t>
            </w:r>
            <w:proofErr w:type="spellStart"/>
            <w:r w:rsidRPr="005B3673">
              <w:t>overeenkomende</w:t>
            </w:r>
            <w:proofErr w:type="spellEnd"/>
            <w:r w:rsidRPr="005B3673">
              <w:t xml:space="preserve"> naam (AC-13.1).</w:t>
            </w:r>
          </w:p>
        </w:tc>
      </w:tr>
      <w:tr w:rsidR="005B3673" w:rsidRPr="005B3673" w14:paraId="026AFAFF" w14:textId="77777777" w:rsidTr="005B3673">
        <w:tc>
          <w:tcPr>
            <w:tcW w:w="8780" w:type="dxa"/>
            <w:tcBorders>
              <w:top w:val="nil"/>
            </w:tcBorders>
          </w:tcPr>
          <w:p w14:paraId="655B80D9" w14:textId="77777777" w:rsidR="005B3673" w:rsidRPr="005B3673" w:rsidRDefault="005B3673" w:rsidP="005B3673">
            <w:pPr>
              <w:spacing w:line="276" w:lineRule="auto"/>
            </w:pPr>
            <w:r w:rsidRPr="005B3673">
              <w:t xml:space="preserve">5. </w:t>
            </w:r>
            <w:proofErr w:type="spellStart"/>
            <w:r w:rsidRPr="005B3673">
              <w:t>Gearchiveerde</w:t>
            </w:r>
            <w:proofErr w:type="spellEnd"/>
            <w:r w:rsidRPr="005B3673">
              <w:t xml:space="preserve"> portfolios </w:t>
            </w:r>
            <w:proofErr w:type="spellStart"/>
            <w:r w:rsidRPr="005B3673">
              <w:t>worden</w:t>
            </w:r>
            <w:proofErr w:type="spellEnd"/>
            <w:r w:rsidRPr="005B3673">
              <w:t xml:space="preserve"> </w:t>
            </w:r>
            <w:proofErr w:type="spellStart"/>
            <w:r w:rsidRPr="005B3673">
              <w:t>niet</w:t>
            </w:r>
            <w:proofErr w:type="spellEnd"/>
            <w:r w:rsidRPr="005B3673">
              <w:t xml:space="preserve"> </w:t>
            </w:r>
            <w:proofErr w:type="spellStart"/>
            <w:r w:rsidRPr="005B3673">
              <w:t>getoond</w:t>
            </w:r>
            <w:proofErr w:type="spellEnd"/>
            <w:r w:rsidRPr="005B3673">
              <w:t xml:space="preserve"> in </w:t>
            </w:r>
            <w:proofErr w:type="spellStart"/>
            <w:r w:rsidRPr="005B3673">
              <w:t>zoekresultaten</w:t>
            </w:r>
            <w:proofErr w:type="spellEnd"/>
            <w:r w:rsidRPr="005B3673">
              <w:t xml:space="preserve"> (B-13.1).</w:t>
            </w:r>
          </w:p>
        </w:tc>
      </w:tr>
      <w:tr w:rsidR="005B3673" w:rsidRPr="005B3673" w14:paraId="746EB897" w14:textId="77777777" w:rsidTr="005B3673">
        <w:tc>
          <w:tcPr>
            <w:tcW w:w="8780" w:type="dxa"/>
            <w:tcBorders>
              <w:bottom w:val="single" w:sz="4" w:space="0" w:color="auto"/>
            </w:tcBorders>
          </w:tcPr>
          <w:p w14:paraId="5D2BCD45" w14:textId="77777777" w:rsidR="005B3673" w:rsidRPr="005B3673" w:rsidRDefault="005B3673" w:rsidP="005B3673">
            <w:pPr>
              <w:spacing w:line="276" w:lineRule="auto"/>
            </w:pPr>
            <w:proofErr w:type="spellStart"/>
            <w:r w:rsidRPr="005B3673">
              <w:t>Uitzonderingen</w:t>
            </w:r>
            <w:proofErr w:type="spellEnd"/>
          </w:p>
        </w:tc>
      </w:tr>
      <w:tr w:rsidR="005B3673" w:rsidRPr="005B3673" w14:paraId="319BC6F9" w14:textId="77777777" w:rsidTr="005B3673">
        <w:tc>
          <w:tcPr>
            <w:tcW w:w="8780" w:type="dxa"/>
            <w:tcBorders>
              <w:bottom w:val="nil"/>
            </w:tcBorders>
          </w:tcPr>
          <w:p w14:paraId="56AC789B" w14:textId="77777777" w:rsidR="005B3673" w:rsidRPr="005B3673" w:rsidRDefault="005B3673" w:rsidP="005B3673">
            <w:pPr>
              <w:pStyle w:val="Lijstopsomteken"/>
              <w:numPr>
                <w:ilvl w:val="0"/>
                <w:numId w:val="27"/>
              </w:numPr>
              <w:spacing w:line="276" w:lineRule="auto"/>
            </w:pPr>
            <w:r w:rsidRPr="005B3673">
              <w:t xml:space="preserve">Geen </w:t>
            </w:r>
            <w:proofErr w:type="spellStart"/>
            <w:r w:rsidRPr="005B3673">
              <w:t>zoekresultaten</w:t>
            </w:r>
            <w:proofErr w:type="spellEnd"/>
            <w:r w:rsidRPr="005B3673">
              <w:t>.</w:t>
            </w:r>
          </w:p>
        </w:tc>
      </w:tr>
      <w:tr w:rsidR="005B3673" w:rsidRPr="005B3673" w14:paraId="1BF8D992" w14:textId="77777777" w:rsidTr="005B3673">
        <w:tc>
          <w:tcPr>
            <w:tcW w:w="8780" w:type="dxa"/>
            <w:tcBorders>
              <w:top w:val="nil"/>
              <w:bottom w:val="nil"/>
            </w:tcBorders>
          </w:tcPr>
          <w:p w14:paraId="402D112E" w14:textId="77777777" w:rsidR="005B3673" w:rsidRPr="005B3673" w:rsidRDefault="005B3673" w:rsidP="005B3673">
            <w:pPr>
              <w:pStyle w:val="Lijstopsomteken2"/>
              <w:numPr>
                <w:ilvl w:val="0"/>
                <w:numId w:val="27"/>
              </w:numPr>
              <w:spacing w:line="276" w:lineRule="auto"/>
            </w:pPr>
            <w:r w:rsidRPr="005B3673">
              <w:t xml:space="preserve">Het </w:t>
            </w:r>
            <w:proofErr w:type="spellStart"/>
            <w:r w:rsidRPr="005B3673">
              <w:t>systeem</w:t>
            </w:r>
            <w:proofErr w:type="spellEnd"/>
            <w:r w:rsidRPr="005B3673">
              <w:t xml:space="preserve"> </w:t>
            </w:r>
            <w:proofErr w:type="spellStart"/>
            <w:r w:rsidRPr="005B3673">
              <w:t>toont</w:t>
            </w:r>
            <w:proofErr w:type="spellEnd"/>
            <w:r w:rsidRPr="005B3673">
              <w:t xml:space="preserve"> </w:t>
            </w:r>
            <w:proofErr w:type="spellStart"/>
            <w:r w:rsidRPr="005B3673">
              <w:t>een</w:t>
            </w:r>
            <w:proofErr w:type="spellEnd"/>
            <w:r w:rsidRPr="005B3673">
              <w:t xml:space="preserve"> </w:t>
            </w:r>
            <w:proofErr w:type="spellStart"/>
            <w:r w:rsidRPr="005B3673">
              <w:t>lege</w:t>
            </w:r>
            <w:proofErr w:type="spellEnd"/>
            <w:r w:rsidRPr="005B3673">
              <w:t xml:space="preserve"> </w:t>
            </w:r>
            <w:proofErr w:type="spellStart"/>
            <w:r w:rsidRPr="005B3673">
              <w:t>lijst</w:t>
            </w:r>
            <w:proofErr w:type="spellEnd"/>
            <w:r w:rsidRPr="005B3673">
              <w:t>/</w:t>
            </w:r>
            <w:proofErr w:type="spellStart"/>
            <w:r w:rsidRPr="005B3673">
              <w:t>tabel</w:t>
            </w:r>
            <w:proofErr w:type="spellEnd"/>
            <w:r w:rsidRPr="005B3673">
              <w:t xml:space="preserve"> / </w:t>
            </w:r>
            <w:proofErr w:type="spellStart"/>
            <w:r w:rsidRPr="005B3673">
              <w:t>geen</w:t>
            </w:r>
            <w:proofErr w:type="spellEnd"/>
            <w:r w:rsidRPr="005B3673">
              <w:t xml:space="preserve"> </w:t>
            </w:r>
            <w:proofErr w:type="spellStart"/>
            <w:r w:rsidRPr="005B3673">
              <w:t>resultaten</w:t>
            </w:r>
            <w:proofErr w:type="spellEnd"/>
            <w:r w:rsidRPr="005B3673">
              <w:t>.</w:t>
            </w:r>
          </w:p>
        </w:tc>
      </w:tr>
      <w:tr w:rsidR="005B3673" w:rsidRPr="005B3673" w14:paraId="2F5C51D3" w14:textId="77777777" w:rsidTr="005B3673">
        <w:tc>
          <w:tcPr>
            <w:tcW w:w="8780" w:type="dxa"/>
            <w:tcBorders>
              <w:top w:val="nil"/>
            </w:tcBorders>
          </w:tcPr>
          <w:p w14:paraId="34BF70EF" w14:textId="77777777" w:rsidR="005B3673" w:rsidRPr="005B3673" w:rsidRDefault="005B3673" w:rsidP="005B3673">
            <w:pPr>
              <w:pStyle w:val="Lijstopsomteken2"/>
              <w:numPr>
                <w:ilvl w:val="0"/>
                <w:numId w:val="27"/>
              </w:numPr>
              <w:spacing w:line="276" w:lineRule="auto"/>
            </w:pPr>
            <w:r w:rsidRPr="005B3673">
              <w:t xml:space="preserve">De </w:t>
            </w:r>
            <w:proofErr w:type="spellStart"/>
            <w:r w:rsidRPr="005B3673">
              <w:t>gebruiker</w:t>
            </w:r>
            <w:proofErr w:type="spellEnd"/>
            <w:r w:rsidRPr="005B3673">
              <w:t xml:space="preserve"> </w:t>
            </w:r>
            <w:proofErr w:type="spellStart"/>
            <w:r w:rsidRPr="005B3673">
              <w:t>kan</w:t>
            </w:r>
            <w:proofErr w:type="spellEnd"/>
            <w:r w:rsidRPr="005B3673">
              <w:t xml:space="preserve"> de </w:t>
            </w:r>
            <w:proofErr w:type="spellStart"/>
            <w:r w:rsidRPr="005B3673">
              <w:t>zoekterm</w:t>
            </w:r>
            <w:proofErr w:type="spellEnd"/>
            <w:r w:rsidRPr="005B3673">
              <w:t xml:space="preserve"> </w:t>
            </w:r>
            <w:proofErr w:type="spellStart"/>
            <w:r w:rsidRPr="005B3673">
              <w:t>aanpassen</w:t>
            </w:r>
            <w:proofErr w:type="spellEnd"/>
            <w:r w:rsidRPr="005B3673">
              <w:t xml:space="preserve"> of </w:t>
            </w:r>
            <w:proofErr w:type="spellStart"/>
            <w:r w:rsidRPr="005B3673">
              <w:t>leegmaken</w:t>
            </w:r>
            <w:proofErr w:type="spellEnd"/>
            <w:r w:rsidRPr="005B3673">
              <w:t>.</w:t>
            </w:r>
          </w:p>
        </w:tc>
      </w:tr>
      <w:tr w:rsidR="005B3673" w:rsidRPr="005B3673" w14:paraId="56A86F40" w14:textId="77777777" w:rsidTr="005B3673">
        <w:tc>
          <w:tcPr>
            <w:tcW w:w="8780" w:type="dxa"/>
            <w:tcBorders>
              <w:bottom w:val="single" w:sz="4" w:space="0" w:color="auto"/>
            </w:tcBorders>
          </w:tcPr>
          <w:p w14:paraId="03BBCCB2" w14:textId="77777777" w:rsidR="005B3673" w:rsidRPr="005B3673" w:rsidRDefault="005B3673" w:rsidP="005B3673">
            <w:pPr>
              <w:spacing w:line="276" w:lineRule="auto"/>
            </w:pPr>
            <w:proofErr w:type="spellStart"/>
            <w:r w:rsidRPr="005B3673">
              <w:t>Resultaat</w:t>
            </w:r>
            <w:proofErr w:type="spellEnd"/>
            <w:r w:rsidRPr="005B3673">
              <w:t xml:space="preserve"> (</w:t>
            </w:r>
            <w:proofErr w:type="spellStart"/>
            <w:r w:rsidRPr="005B3673">
              <w:t>postconditie</w:t>
            </w:r>
            <w:proofErr w:type="spellEnd"/>
            <w:r w:rsidRPr="005B3673">
              <w:t>)</w:t>
            </w:r>
          </w:p>
        </w:tc>
      </w:tr>
      <w:tr w:rsidR="005B3673" w:rsidRPr="005B3673" w14:paraId="7F5173F1" w14:textId="77777777" w:rsidTr="005B3673">
        <w:tc>
          <w:tcPr>
            <w:tcW w:w="8780" w:type="dxa"/>
            <w:tcBorders>
              <w:bottom w:val="nil"/>
            </w:tcBorders>
          </w:tcPr>
          <w:p w14:paraId="16C0D8FF" w14:textId="77777777" w:rsidR="005B3673" w:rsidRPr="005B3673" w:rsidRDefault="005B3673" w:rsidP="005B3673">
            <w:pPr>
              <w:pStyle w:val="Lijstopsomteken"/>
              <w:tabs>
                <w:tab w:val="clear" w:pos="360"/>
              </w:tabs>
              <w:spacing w:line="276" w:lineRule="auto"/>
              <w:ind w:left="0" w:firstLine="0"/>
            </w:pPr>
            <w:r w:rsidRPr="005B3673">
              <w:t xml:space="preserve">De </w:t>
            </w:r>
            <w:proofErr w:type="spellStart"/>
            <w:r w:rsidRPr="005B3673">
              <w:t>gebruiker</w:t>
            </w:r>
            <w:proofErr w:type="spellEnd"/>
            <w:r w:rsidRPr="005B3673">
              <w:t xml:space="preserve"> </w:t>
            </w:r>
            <w:proofErr w:type="spellStart"/>
            <w:r w:rsidRPr="005B3673">
              <w:t>ziet</w:t>
            </w:r>
            <w:proofErr w:type="spellEnd"/>
            <w:r w:rsidRPr="005B3673">
              <w:t xml:space="preserve"> </w:t>
            </w:r>
            <w:proofErr w:type="spellStart"/>
            <w:r w:rsidRPr="005B3673">
              <w:t>alleen</w:t>
            </w:r>
            <w:proofErr w:type="spellEnd"/>
            <w:r w:rsidRPr="005B3673">
              <w:t xml:space="preserve"> portfolios die matchen met de </w:t>
            </w:r>
            <w:proofErr w:type="spellStart"/>
            <w:r w:rsidRPr="005B3673">
              <w:t>ingevoerde</w:t>
            </w:r>
            <w:proofErr w:type="spellEnd"/>
            <w:r w:rsidRPr="005B3673">
              <w:t xml:space="preserve"> naam (C-FR-13).</w:t>
            </w:r>
          </w:p>
        </w:tc>
      </w:tr>
      <w:tr w:rsidR="005B3673" w:rsidRPr="005B3673" w14:paraId="2C43709F" w14:textId="77777777" w:rsidTr="005B3673">
        <w:tc>
          <w:tcPr>
            <w:tcW w:w="8780" w:type="dxa"/>
            <w:tcBorders>
              <w:top w:val="nil"/>
            </w:tcBorders>
          </w:tcPr>
          <w:p w14:paraId="72D9E56D" w14:textId="77777777" w:rsidR="005B3673" w:rsidRPr="005B3673" w:rsidRDefault="005B3673" w:rsidP="005B3673">
            <w:pPr>
              <w:spacing w:line="276" w:lineRule="auto"/>
            </w:pPr>
          </w:p>
        </w:tc>
      </w:tr>
    </w:tbl>
    <w:p w14:paraId="1512B575" w14:textId="77777777" w:rsidR="005B3673" w:rsidRDefault="005B3673" w:rsidP="005B3673">
      <w:pPr>
        <w:pStyle w:val="Kop2"/>
      </w:pPr>
    </w:p>
    <w:p w14:paraId="5BF5902D" w14:textId="77777777" w:rsidR="005B3673" w:rsidRDefault="005B3673" w:rsidP="005B3673">
      <w:pPr>
        <w:pStyle w:val="Kop2"/>
      </w:pPr>
    </w:p>
    <w:p w14:paraId="62B01051" w14:textId="09C815B6" w:rsidR="00A67B12" w:rsidRDefault="00000000" w:rsidP="005B3673">
      <w:pPr>
        <w:pStyle w:val="Kop2"/>
      </w:pPr>
      <w:proofErr w:type="spellStart"/>
      <w:r>
        <w:t>Notities</w:t>
      </w:r>
      <w:proofErr w:type="spellEnd"/>
      <w:r>
        <w:t xml:space="preserve"> / </w:t>
      </w:r>
      <w:proofErr w:type="spellStart"/>
      <w:r>
        <w:t>richtlijnen</w:t>
      </w:r>
      <w:proofErr w:type="spellEnd"/>
    </w:p>
    <w:p w14:paraId="176ED4D6" w14:textId="77777777" w:rsidR="00A67B12" w:rsidRDefault="00000000" w:rsidP="005B3673">
      <w:r>
        <w:t>Bij use cases nog geen technische keuzes maken. Moet algemeen genoeg blijven. Voor alles wat een gebruiker doet moet een reactie van een systeem komen. Je kan in je use cases verwijzen naar je requirements (zie FR-XX). Bij uitzonderingen verwijs je naar waar de fout zichtbaar wordt/gedetecteerd in het systeem. Postconditie hoeft niet in je stappenplan. Zorg dat requirements ↔ use cases ↔ tests traceerbaar blijven.</w:t>
      </w:r>
    </w:p>
    <w:sectPr w:rsidR="00A67B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97A4C6A"/>
    <w:multiLevelType w:val="hybridMultilevel"/>
    <w:tmpl w:val="6E7E526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0A580F02"/>
    <w:multiLevelType w:val="hybridMultilevel"/>
    <w:tmpl w:val="8F624F1C"/>
    <w:lvl w:ilvl="0" w:tplc="0413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945B11"/>
    <w:multiLevelType w:val="hybridMultilevel"/>
    <w:tmpl w:val="A9E8B70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F76BFB"/>
    <w:multiLevelType w:val="hybridMultilevel"/>
    <w:tmpl w:val="973E9EDE"/>
    <w:lvl w:ilvl="0" w:tplc="0413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8B125F"/>
    <w:multiLevelType w:val="hybridMultilevel"/>
    <w:tmpl w:val="E326CE8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1C54261"/>
    <w:multiLevelType w:val="hybridMultilevel"/>
    <w:tmpl w:val="953470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24448A4"/>
    <w:multiLevelType w:val="hybridMultilevel"/>
    <w:tmpl w:val="251024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FBF7133"/>
    <w:multiLevelType w:val="hybridMultilevel"/>
    <w:tmpl w:val="0C2433B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1F96767"/>
    <w:multiLevelType w:val="hybridMultilevel"/>
    <w:tmpl w:val="52A0439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2063C24"/>
    <w:multiLevelType w:val="hybridMultilevel"/>
    <w:tmpl w:val="9C863C0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5B223BF"/>
    <w:multiLevelType w:val="hybridMultilevel"/>
    <w:tmpl w:val="104819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FA24B01"/>
    <w:multiLevelType w:val="hybridMultilevel"/>
    <w:tmpl w:val="6506F94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3F76F87"/>
    <w:multiLevelType w:val="hybridMultilevel"/>
    <w:tmpl w:val="9B6867E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5E941B04"/>
    <w:multiLevelType w:val="hybridMultilevel"/>
    <w:tmpl w:val="5606864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608068A7"/>
    <w:multiLevelType w:val="hybridMultilevel"/>
    <w:tmpl w:val="4F80452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67FD1A74"/>
    <w:multiLevelType w:val="hybridMultilevel"/>
    <w:tmpl w:val="1332EBA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69250289"/>
    <w:multiLevelType w:val="hybridMultilevel"/>
    <w:tmpl w:val="D6504E9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C5F43D5"/>
    <w:multiLevelType w:val="hybridMultilevel"/>
    <w:tmpl w:val="816A5C8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92081721">
    <w:abstractNumId w:val="8"/>
  </w:num>
  <w:num w:numId="2" w16cid:durableId="1715888349">
    <w:abstractNumId w:val="6"/>
  </w:num>
  <w:num w:numId="3" w16cid:durableId="952245765">
    <w:abstractNumId w:val="5"/>
  </w:num>
  <w:num w:numId="4" w16cid:durableId="699552385">
    <w:abstractNumId w:val="4"/>
  </w:num>
  <w:num w:numId="5" w16cid:durableId="1894581450">
    <w:abstractNumId w:val="7"/>
  </w:num>
  <w:num w:numId="6" w16cid:durableId="548806527">
    <w:abstractNumId w:val="3"/>
  </w:num>
  <w:num w:numId="7" w16cid:durableId="55082318">
    <w:abstractNumId w:val="2"/>
  </w:num>
  <w:num w:numId="8" w16cid:durableId="1514490048">
    <w:abstractNumId w:val="1"/>
  </w:num>
  <w:num w:numId="9" w16cid:durableId="1632396267">
    <w:abstractNumId w:val="0"/>
  </w:num>
  <w:num w:numId="10" w16cid:durableId="1351563984">
    <w:abstractNumId w:val="26"/>
  </w:num>
  <w:num w:numId="11" w16cid:durableId="1715621544">
    <w:abstractNumId w:val="10"/>
  </w:num>
  <w:num w:numId="12" w16cid:durableId="356732544">
    <w:abstractNumId w:val="21"/>
  </w:num>
  <w:num w:numId="13" w16cid:durableId="1285888954">
    <w:abstractNumId w:val="24"/>
  </w:num>
  <w:num w:numId="14" w16cid:durableId="534075306">
    <w:abstractNumId w:val="23"/>
  </w:num>
  <w:num w:numId="15" w16cid:durableId="2112385515">
    <w:abstractNumId w:val="15"/>
  </w:num>
  <w:num w:numId="16" w16cid:durableId="1532956246">
    <w:abstractNumId w:val="18"/>
  </w:num>
  <w:num w:numId="17" w16cid:durableId="1086801128">
    <w:abstractNumId w:val="12"/>
  </w:num>
  <w:num w:numId="18" w16cid:durableId="1498351451">
    <w:abstractNumId w:val="25"/>
  </w:num>
  <w:num w:numId="19" w16cid:durableId="1392849884">
    <w:abstractNumId w:val="20"/>
  </w:num>
  <w:num w:numId="20" w16cid:durableId="883366480">
    <w:abstractNumId w:val="19"/>
  </w:num>
  <w:num w:numId="21" w16cid:durableId="1610234207">
    <w:abstractNumId w:val="14"/>
  </w:num>
  <w:num w:numId="22" w16cid:durableId="312491611">
    <w:abstractNumId w:val="22"/>
  </w:num>
  <w:num w:numId="23" w16cid:durableId="773214233">
    <w:abstractNumId w:val="13"/>
  </w:num>
  <w:num w:numId="24" w16cid:durableId="890114533">
    <w:abstractNumId w:val="17"/>
  </w:num>
  <w:num w:numId="25" w16cid:durableId="1485775897">
    <w:abstractNumId w:val="9"/>
  </w:num>
  <w:num w:numId="26" w16cid:durableId="1955281473">
    <w:abstractNumId w:val="11"/>
  </w:num>
  <w:num w:numId="27" w16cid:durableId="9423011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673"/>
    <w:rsid w:val="005D42BD"/>
    <w:rsid w:val="007B6615"/>
    <w:rsid w:val="00935470"/>
    <w:rsid w:val="00A67B12"/>
    <w:rsid w:val="00AA1D8D"/>
    <w:rsid w:val="00B47730"/>
    <w:rsid w:val="00CB0664"/>
    <w:rsid w:val="00CB6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5377C"/>
  <w14:defaultImageDpi w14:val="300"/>
  <w15:docId w15:val="{CEF2D059-FFAD-4BC4-AA91-E7DC7FCB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1872</Words>
  <Characters>10296</Characters>
  <Application>Microsoft Office Word</Application>
  <DocSecurity>0</DocSecurity>
  <Lines>85</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Lafhaïlat,Ayoub A.</cp:lastModifiedBy>
  <cp:revision>3</cp:revision>
  <dcterms:created xsi:type="dcterms:W3CDTF">2026-01-18T20:26:00Z</dcterms:created>
  <dcterms:modified xsi:type="dcterms:W3CDTF">2026-01-18T20:26:00Z</dcterms:modified>
  <cp:category/>
</cp:coreProperties>
</file>